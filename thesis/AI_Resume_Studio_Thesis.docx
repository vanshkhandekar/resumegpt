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10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2016" w:right="2016" w:firstLine="0"/>
        <w:jc w:val="center"/>
      </w:pPr>
      <w:r>
        <w:rPr>
          <w:rFonts w:ascii="Times" w:hAnsi="Times" w:eastAsia="Times"/>
          <w:b/>
          <w:i w:val="0"/>
          <w:color w:val="000000"/>
          <w:sz w:val="26"/>
        </w:rPr>
        <w:t xml:space="preserve">RASHTRASANT TUKADOJI MAHARAJ </w:t>
      </w:r>
      <w:r>
        <w:rPr>
          <w:rFonts w:ascii="Times" w:hAnsi="Times" w:eastAsia="Times"/>
          <w:b/>
          <w:i w:val="0"/>
          <w:color w:val="000000"/>
          <w:sz w:val="26"/>
        </w:rPr>
        <w:t>NAGPUR UNIVERSITY, NAGPUR</w:t>
      </w:r>
    </w:p>
    <w:p>
      <w:pPr>
        <w:autoSpaceDN w:val="0"/>
        <w:autoSpaceDE w:val="0"/>
        <w:widowControl/>
        <w:spacing w:line="348" w:lineRule="exact" w:before="55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6"/>
        </w:rPr>
        <w:t>A PROJECT REPORT ON</w:t>
      </w:r>
    </w:p>
    <w:p>
      <w:pPr>
        <w:autoSpaceDN w:val="0"/>
        <w:autoSpaceDE w:val="0"/>
        <w:widowControl/>
        <w:spacing w:line="556" w:lineRule="exact" w:before="460" w:after="0"/>
        <w:ind w:left="1152" w:right="1152" w:firstLine="0"/>
        <w:jc w:val="center"/>
      </w:pPr>
      <w:r>
        <w:rPr>
          <w:rFonts w:ascii="Times" w:hAnsi="Times" w:eastAsia="Times"/>
          <w:b/>
          <w:i w:val="0"/>
          <w:color w:val="000000"/>
          <w:sz w:val="44"/>
        </w:rPr>
        <w:t xml:space="preserve">AI RESUME STUDIO </w:t>
      </w:r>
      <w:r>
        <w:br/>
      </w:r>
      <w:r>
        <w:rPr>
          <w:rFonts w:ascii="Times" w:hAnsi="Times" w:eastAsia="Times"/>
          <w:b/>
          <w:i/>
          <w:color w:val="000000"/>
          <w:sz w:val="44"/>
        </w:rPr>
        <w:t xml:space="preserve">Resume Maker with ATS Scoring &amp; </w:t>
      </w:r>
      <w:r>
        <w:rPr>
          <w:rFonts w:ascii="Times" w:hAnsi="Times" w:eastAsia="Times"/>
          <w:b/>
          <w:i/>
          <w:color w:val="000000"/>
          <w:sz w:val="44"/>
        </w:rPr>
        <w:t>AI-Powered Features</w:t>
      </w:r>
    </w:p>
    <w:p>
      <w:pPr>
        <w:autoSpaceDN w:val="0"/>
        <w:autoSpaceDE w:val="0"/>
        <w:widowControl/>
        <w:spacing w:line="534" w:lineRule="exact" w:before="338" w:after="0"/>
        <w:ind w:left="864" w:right="864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6"/>
        </w:rPr>
        <w:t xml:space="preserve">Submitted in partial fulfillment of the requirements for the degree of </w:t>
      </w:r>
      <w:r>
        <w:rPr>
          <w:rFonts w:ascii="Times" w:hAnsi="Times" w:eastAsia="Times"/>
          <w:b/>
          <w:i w:val="0"/>
          <w:color w:val="000000"/>
          <w:sz w:val="26"/>
        </w:rPr>
        <w:t>Master of Computer Applications (MCA)</w:t>
      </w:r>
    </w:p>
    <w:p>
      <w:pPr>
        <w:autoSpaceDN w:val="0"/>
        <w:autoSpaceDE w:val="0"/>
        <w:widowControl/>
        <w:spacing w:line="514" w:lineRule="exact" w:before="326" w:after="0"/>
        <w:ind w:left="2592" w:right="2592" w:firstLine="0"/>
        <w:jc w:val="center"/>
      </w:pPr>
      <w:r>
        <w:rPr>
          <w:rFonts w:ascii="Times" w:hAnsi="Times" w:eastAsia="Times"/>
          <w:b/>
          <w:i w:val="0"/>
          <w:color w:val="000000"/>
          <w:sz w:val="26"/>
        </w:rPr>
        <w:t xml:space="preserve">Submitted By: </w:t>
      </w:r>
      <w:r>
        <w:br/>
      </w:r>
      <w:r>
        <w:rPr>
          <w:rFonts w:ascii="Times" w:hAnsi="Times" w:eastAsia="Times"/>
          <w:b/>
          <w:i w:val="0"/>
          <w:color w:val="000000"/>
          <w:sz w:val="26"/>
        </w:rPr>
        <w:t xml:space="preserve">Vansh Khandekar </w:t>
      </w:r>
      <w:r>
        <w:br/>
      </w:r>
      <w:r>
        <w:rPr>
          <w:rFonts w:ascii="Times" w:hAnsi="Times" w:eastAsia="Times"/>
          <w:b w:val="0"/>
          <w:i w:val="0"/>
          <w:color w:val="000000"/>
          <w:sz w:val="26"/>
        </w:rPr>
        <w:t>MCA — Final Year (Semester IV)</w:t>
      </w:r>
    </w:p>
    <w:p>
      <w:pPr>
        <w:autoSpaceDN w:val="0"/>
        <w:autoSpaceDE w:val="0"/>
        <w:widowControl/>
        <w:spacing w:line="512" w:lineRule="exact" w:before="342" w:after="0"/>
        <w:ind w:left="2448" w:right="2448" w:firstLine="0"/>
        <w:jc w:val="center"/>
      </w:pPr>
      <w:r>
        <w:rPr>
          <w:rFonts w:ascii="Times" w:hAnsi="Times" w:eastAsia="Times"/>
          <w:b/>
          <w:i w:val="0"/>
          <w:color w:val="000000"/>
          <w:sz w:val="26"/>
        </w:rPr>
        <w:t xml:space="preserve">Under the Guidance of: </w:t>
      </w:r>
      <w:r>
        <w:br/>
      </w:r>
      <w:r>
        <w:rPr>
          <w:rFonts w:ascii="Times" w:hAnsi="Times" w:eastAsia="Times"/>
          <w:b/>
          <w:i w:val="0"/>
          <w:color w:val="000000"/>
          <w:sz w:val="26"/>
        </w:rPr>
        <w:t xml:space="preserve">Prof. [Guide Name] </w:t>
      </w:r>
      <w:r>
        <w:br/>
      </w:r>
      <w:r>
        <w:rPr>
          <w:rFonts w:ascii="Times" w:hAnsi="Times" w:eastAsia="Times"/>
          <w:b w:val="0"/>
          <w:i w:val="0"/>
          <w:color w:val="000000"/>
          <w:sz w:val="26"/>
        </w:rPr>
        <w:t>Department of Computer Applications</w:t>
      </w:r>
    </w:p>
    <w:p>
      <w:pPr>
        <w:autoSpaceDN w:val="0"/>
        <w:autoSpaceDE w:val="0"/>
        <w:widowControl/>
        <w:spacing w:line="512" w:lineRule="exact" w:before="502" w:after="0"/>
        <w:ind w:left="1152" w:right="1152" w:firstLine="0"/>
        <w:jc w:val="center"/>
      </w:pPr>
      <w:r>
        <w:rPr>
          <w:rFonts w:ascii="Times" w:hAnsi="Times" w:eastAsia="Times"/>
          <w:b/>
          <w:i w:val="0"/>
          <w:color w:val="000000"/>
          <w:sz w:val="26"/>
        </w:rPr>
        <w:t xml:space="preserve">Department of Computer Applications </w:t>
      </w:r>
      <w:r>
        <w:br/>
      </w:r>
      <w:r>
        <w:rPr>
          <w:rFonts w:ascii="Times" w:hAnsi="Times" w:eastAsia="Times"/>
          <w:b w:val="0"/>
          <w:i w:val="0"/>
          <w:color w:val="000000"/>
          <w:sz w:val="26"/>
        </w:rPr>
        <w:t xml:space="preserve">Janaprabha Institute of Engineering and Technology, Ramtek </w:t>
      </w:r>
      <w:r>
        <w:rPr>
          <w:rFonts w:ascii="Times" w:hAnsi="Times" w:eastAsia="Times"/>
          <w:b w:val="0"/>
          <w:i w:val="0"/>
          <w:color w:val="000000"/>
          <w:sz w:val="26"/>
        </w:rPr>
        <w:t>Affiliated to Rashtrasant Tukadoji Maharaj Nagpur University</w:t>
      </w:r>
    </w:p>
    <w:p>
      <w:pPr>
        <w:autoSpaceDN w:val="0"/>
        <w:autoSpaceDE w:val="0"/>
        <w:widowControl/>
        <w:spacing w:line="360" w:lineRule="exact" w:before="414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6"/>
        </w:rPr>
        <w:t>Academic Year: 2025–2026</w:t>
      </w:r>
    </w:p>
    <w:p>
      <w:pPr>
        <w:sectPr>
          <w:pgSz w:w="11906" w:h="16838"/>
          <w:pgMar w:top="103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6"/>
        <w:ind w:left="0" w:right="0"/>
      </w:pPr>
    </w:p>
    <w:p>
      <w:pPr>
        <w:autoSpaceDN w:val="0"/>
        <w:autoSpaceDE w:val="0"/>
        <w:widowControl/>
        <w:spacing w:line="61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44"/>
        </w:rPr>
        <w:t>CERTIFICATE</w:t>
      </w:r>
    </w:p>
    <w:p>
      <w:pPr>
        <w:autoSpaceDN w:val="0"/>
        <w:autoSpaceDE w:val="0"/>
        <w:widowControl/>
        <w:spacing w:line="356" w:lineRule="exact" w:before="57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is to certify that the project report entitled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"AI Resume Studio — Resume Maker </w:t>
      </w:r>
      <w:r>
        <w:rPr>
          <w:rFonts w:ascii="Times" w:hAnsi="Times" w:eastAsia="Times"/>
          <w:b/>
          <w:i w:val="0"/>
          <w:color w:val="000000"/>
          <w:sz w:val="24"/>
        </w:rPr>
        <w:t>with ATS Scoring &amp; AI-Powered Features"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submitted by </w:t>
      </w:r>
      <w:r>
        <w:rPr>
          <w:rFonts w:ascii="Times" w:hAnsi="Times" w:eastAsia="Times"/>
          <w:b/>
          <w:i w:val="0"/>
          <w:color w:val="000000"/>
          <w:sz w:val="24"/>
        </w:rPr>
        <w:t>Vansh Khandekar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 partial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fulfillment of the requirements for the award of the degree of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Master of Computer </w:t>
      </w:r>
      <w:r>
        <w:rPr>
          <w:rFonts w:ascii="Times" w:hAnsi="Times" w:eastAsia="Times"/>
          <w:b/>
          <w:i w:val="0"/>
          <w:color w:val="000000"/>
          <w:sz w:val="24"/>
        </w:rPr>
        <w:t>Applications (MCA)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from Rashtrasant Tukadoji Maharaj Nagpur University, Nagpur, is a </w:t>
      </w:r>
      <w:r>
        <w:rPr>
          <w:rFonts w:ascii="Times" w:hAnsi="Times" w:eastAsia="Times"/>
          <w:b w:val="0"/>
          <w:i w:val="0"/>
          <w:color w:val="000000"/>
          <w:sz w:val="24"/>
        </w:rPr>
        <w:t>bonafide record of work carried out under my supervision and guidance.</w:t>
      </w:r>
    </w:p>
    <w:p>
      <w:pPr>
        <w:autoSpaceDN w:val="0"/>
        <w:autoSpaceDE w:val="0"/>
        <w:widowControl/>
        <w:spacing w:line="360" w:lineRule="exact" w:before="36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content of this project report, in full or in parts, has not been submitted to any other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institution for the award of any degree or diploma. The work presented in this report is </w:t>
      </w:r>
      <w:r>
        <w:rPr>
          <w:rFonts w:ascii="Times" w:hAnsi="Times" w:eastAsia="Times"/>
          <w:b w:val="0"/>
          <w:i w:val="0"/>
          <w:color w:val="000000"/>
          <w:sz w:val="24"/>
        </w:rPr>
        <w:t>original and has been carried out during the academic year 2025–2026.</w:t>
      </w:r>
    </w:p>
    <w:p>
      <w:pPr>
        <w:autoSpaceDN w:val="0"/>
        <w:autoSpaceDE w:val="0"/>
        <w:widowControl/>
        <w:spacing w:line="334" w:lineRule="exact" w:before="96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Date: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April 2026</w:t>
      </w:r>
    </w:p>
    <w:p>
      <w:pPr>
        <w:autoSpaceDN w:val="0"/>
        <w:autoSpaceDE w:val="0"/>
        <w:widowControl/>
        <w:spacing w:line="334" w:lineRule="exact" w:before="14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Place: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Ramtek, Nagpur</w:t>
      </w:r>
    </w:p>
    <w:p>
      <w:pPr>
        <w:autoSpaceDN w:val="0"/>
        <w:autoSpaceDE w:val="0"/>
        <w:widowControl/>
        <w:spacing w:line="332" w:lineRule="exact" w:before="94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Prof. [Guide Name]</w:t>
      </w:r>
    </w:p>
    <w:p>
      <w:pPr>
        <w:autoSpaceDN w:val="0"/>
        <w:autoSpaceDE w:val="0"/>
        <w:widowControl/>
        <w:spacing w:line="320" w:lineRule="exact" w:before="14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Project Guide</w:t>
      </w:r>
    </w:p>
    <w:p>
      <w:pPr>
        <w:autoSpaceDN w:val="0"/>
        <w:autoSpaceDE w:val="0"/>
        <w:widowControl/>
        <w:spacing w:line="32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Department of Computer Applications</w:t>
      </w:r>
    </w:p>
    <w:p>
      <w:pPr>
        <w:autoSpaceDN w:val="0"/>
        <w:autoSpaceDE w:val="0"/>
        <w:widowControl/>
        <w:spacing w:line="332" w:lineRule="exact" w:before="56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Dr. [HOD Name]</w:t>
      </w:r>
    </w:p>
    <w:p>
      <w:pPr>
        <w:autoSpaceDN w:val="0"/>
        <w:autoSpaceDE w:val="0"/>
        <w:widowControl/>
        <w:spacing w:line="320" w:lineRule="exact" w:before="14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Head of Department</w:t>
      </w:r>
    </w:p>
    <w:p>
      <w:pPr>
        <w:autoSpaceDN w:val="0"/>
        <w:autoSpaceDE w:val="0"/>
        <w:widowControl/>
        <w:spacing w:line="32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Department of Computer Applications</w:t>
      </w:r>
    </w:p>
    <w:p>
      <w:pPr>
        <w:autoSpaceDN w:val="0"/>
        <w:autoSpaceDE w:val="0"/>
        <w:widowControl/>
        <w:spacing w:line="332" w:lineRule="exact" w:before="56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Dr. [Principal Name]</w:t>
      </w:r>
    </w:p>
    <w:p>
      <w:pPr>
        <w:autoSpaceDN w:val="0"/>
        <w:autoSpaceDE w:val="0"/>
        <w:widowControl/>
        <w:spacing w:line="320" w:lineRule="exact" w:before="14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Principal</w:t>
      </w:r>
    </w:p>
    <w:p>
      <w:pPr>
        <w:autoSpaceDN w:val="0"/>
        <w:autoSpaceDE w:val="0"/>
        <w:widowControl/>
        <w:spacing w:line="32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Janaprabha Institute of Engineering and Technology, Ramtek</w:t>
      </w:r>
    </w:p>
    <w:p>
      <w:pPr>
        <w:sectPr>
          <w:pgSz w:w="11906" w:h="16838"/>
          <w:pgMar w:top="92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6"/>
        <w:ind w:left="0" w:right="0"/>
      </w:pPr>
    </w:p>
    <w:p>
      <w:pPr>
        <w:autoSpaceDN w:val="0"/>
        <w:autoSpaceDE w:val="0"/>
        <w:widowControl/>
        <w:spacing w:line="61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44"/>
        </w:rPr>
        <w:t>DECLARATION</w:t>
      </w:r>
    </w:p>
    <w:p>
      <w:pPr>
        <w:autoSpaceDN w:val="0"/>
        <w:autoSpaceDE w:val="0"/>
        <w:widowControl/>
        <w:spacing w:line="360" w:lineRule="exact" w:before="57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I, </w:t>
      </w:r>
      <w:r>
        <w:rPr>
          <w:rFonts w:ascii="Times" w:hAnsi="Times" w:eastAsia="Times"/>
          <w:b/>
          <w:i w:val="0"/>
          <w:color w:val="000000"/>
          <w:sz w:val="24"/>
        </w:rPr>
        <w:t>Vansh Khandekar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hereby declare that the project work entitled </w:t>
      </w:r>
      <w:r>
        <w:rPr>
          <w:rFonts w:ascii="Times" w:hAnsi="Times" w:eastAsia="Times"/>
          <w:b/>
          <w:i w:val="0"/>
          <w:color w:val="000000"/>
          <w:sz w:val="24"/>
        </w:rPr>
        <w:t>"AI Resume Studio —</w:t>
      </w:r>
      <w:r>
        <w:rPr>
          <w:rFonts w:ascii="Times" w:hAnsi="Times" w:eastAsia="Times"/>
          <w:b/>
          <w:i w:val="0"/>
          <w:color w:val="000000"/>
          <w:sz w:val="24"/>
        </w:rPr>
        <w:t>Resume Maker with ATS Scoring &amp; AI-Powered Features"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submitted to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Department of Computer Applications, Janaprabha Institute of Engineering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Technology, Ramtek, affiliated to Rashtrasant Tukadoji Maharaj Nagpur University,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Nagpur, is a record of original work done by me under the guidance of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Prof. [Guide </w:t>
      </w:r>
      <w:r>
        <w:rPr>
          <w:rFonts w:ascii="Times" w:hAnsi="Times" w:eastAsia="Times"/>
          <w:b/>
          <w:i w:val="0"/>
          <w:color w:val="000000"/>
          <w:sz w:val="24"/>
        </w:rPr>
        <w:t>Name]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60" w:lineRule="exact" w:before="3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 further declare that this project work has not been submitted to any other university 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institution for the award of any degree, diploma, or other academic qualification. The </w:t>
      </w:r>
      <w:r>
        <w:rPr>
          <w:rFonts w:ascii="Times" w:hAnsi="Times" w:eastAsia="Times"/>
          <w:b w:val="0"/>
          <w:i w:val="0"/>
          <w:color w:val="000000"/>
          <w:sz w:val="24"/>
        </w:rPr>
        <w:t>information compiled in this report is correct to the best of my knowledge and belief.</w:t>
      </w:r>
    </w:p>
    <w:p>
      <w:pPr>
        <w:autoSpaceDN w:val="0"/>
        <w:autoSpaceDE w:val="0"/>
        <w:widowControl/>
        <w:spacing w:line="360" w:lineRule="exact" w:before="3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 understand that in the event of any inaccuracy or misrepresentation being found in this </w:t>
      </w:r>
      <w:r>
        <w:rPr>
          <w:rFonts w:ascii="Times" w:hAnsi="Times" w:eastAsia="Times"/>
          <w:b w:val="0"/>
          <w:i w:val="0"/>
          <w:color w:val="000000"/>
          <w:sz w:val="24"/>
        </w:rPr>
        <w:t>report, the degree awarded to me may be withdrawn by the university.</w:t>
      </w:r>
    </w:p>
    <w:p>
      <w:pPr>
        <w:autoSpaceDN w:val="0"/>
        <w:autoSpaceDE w:val="0"/>
        <w:widowControl/>
        <w:spacing w:line="334" w:lineRule="exact" w:before="116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Date: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April 2026</w:t>
      </w:r>
    </w:p>
    <w:p>
      <w:pPr>
        <w:autoSpaceDN w:val="0"/>
        <w:autoSpaceDE w:val="0"/>
        <w:widowControl/>
        <w:spacing w:line="334" w:lineRule="exact" w:before="14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Place: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Ramtek, Nagpur</w:t>
      </w:r>
    </w:p>
    <w:p>
      <w:pPr>
        <w:autoSpaceDN w:val="0"/>
        <w:autoSpaceDE w:val="0"/>
        <w:widowControl/>
        <w:spacing w:line="332" w:lineRule="exact" w:before="74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Vansh Khandekar</w:t>
      </w:r>
    </w:p>
    <w:p>
      <w:pPr>
        <w:autoSpaceDN w:val="0"/>
        <w:autoSpaceDE w:val="0"/>
        <w:widowControl/>
        <w:spacing w:line="320" w:lineRule="exact" w:before="14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MCA — Final Year</w:t>
      </w:r>
    </w:p>
    <w:p>
      <w:pPr>
        <w:sectPr>
          <w:pgSz w:w="11906" w:h="16838"/>
          <w:pgMar w:top="92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6"/>
        <w:ind w:left="0" w:right="0"/>
      </w:pPr>
    </w:p>
    <w:p>
      <w:pPr>
        <w:autoSpaceDN w:val="0"/>
        <w:autoSpaceDE w:val="0"/>
        <w:widowControl/>
        <w:spacing w:line="61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44"/>
        </w:rPr>
        <w:t>ACKNOWLEDGEMENT</w:t>
      </w:r>
    </w:p>
    <w:p>
      <w:pPr>
        <w:autoSpaceDN w:val="0"/>
        <w:autoSpaceDE w:val="0"/>
        <w:widowControl/>
        <w:spacing w:line="360" w:lineRule="exact" w:before="55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 would like to express my sincere gratitude to all those who have contributed to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successful completion of this project. This work would not have been possible without their </w:t>
      </w:r>
      <w:r>
        <w:rPr>
          <w:rFonts w:ascii="Times" w:hAnsi="Times" w:eastAsia="Times"/>
          <w:b w:val="0"/>
          <w:i w:val="0"/>
          <w:color w:val="000000"/>
          <w:sz w:val="24"/>
        </w:rPr>
        <w:t>continuous support, guidance, and encouragement.</w:t>
      </w:r>
    </w:p>
    <w:p>
      <w:pPr>
        <w:autoSpaceDN w:val="0"/>
        <w:autoSpaceDE w:val="0"/>
        <w:widowControl/>
        <w:spacing w:line="356" w:lineRule="exact" w:before="29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First and foremost, I am deeply grateful to my project guide, </w:t>
      </w:r>
      <w:r>
        <w:rPr>
          <w:rFonts w:ascii="Times" w:hAnsi="Times" w:eastAsia="Times"/>
          <w:b/>
          <w:i w:val="0"/>
          <w:color w:val="000000"/>
          <w:sz w:val="24"/>
        </w:rPr>
        <w:t>Prof. [Guide Name]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for their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invaluable guidance, constructive criticism, and constant motivation throughout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development of this project. Their vast knowledge of software engineering principles and </w:t>
      </w:r>
      <w:r>
        <w:rPr>
          <w:rFonts w:ascii="Times" w:hAnsi="Times" w:eastAsia="Times"/>
          <w:b w:val="0"/>
          <w:i w:val="0"/>
          <w:color w:val="000000"/>
          <w:sz w:val="24"/>
        </w:rPr>
        <w:t>emerging technologies has been instrumental in shaping this work.</w:t>
      </w:r>
    </w:p>
    <w:p>
      <w:pPr>
        <w:autoSpaceDN w:val="0"/>
        <w:autoSpaceDE w:val="0"/>
        <w:widowControl/>
        <w:spacing w:line="356" w:lineRule="exact" w:before="29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 extend my heartfelt thanks to </w:t>
      </w:r>
      <w:r>
        <w:rPr>
          <w:rFonts w:ascii="Times" w:hAnsi="Times" w:eastAsia="Times"/>
          <w:b/>
          <w:i w:val="0"/>
          <w:color w:val="000000"/>
          <w:sz w:val="24"/>
        </w:rPr>
        <w:t>Dr. [HOD Name]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Head of the Department of Computer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Applications, for providing the necessary infrastructure and a conducive learning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environment. I also wish to thank the Principal, </w:t>
      </w:r>
      <w:r>
        <w:rPr>
          <w:rFonts w:ascii="Times" w:hAnsi="Times" w:eastAsia="Times"/>
          <w:b/>
          <w:i w:val="0"/>
          <w:color w:val="000000"/>
          <w:sz w:val="24"/>
        </w:rPr>
        <w:t>Dr. [Principal Name]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for granting </w:t>
      </w:r>
      <w:r>
        <w:rPr>
          <w:rFonts w:ascii="Times" w:hAnsi="Times" w:eastAsia="Times"/>
          <w:b w:val="0"/>
          <w:i w:val="0"/>
          <w:color w:val="000000"/>
          <w:sz w:val="24"/>
        </w:rPr>
        <w:t>permission to undertake this project.</w:t>
      </w:r>
    </w:p>
    <w:p>
      <w:pPr>
        <w:autoSpaceDN w:val="0"/>
        <w:autoSpaceDE w:val="0"/>
        <w:widowControl/>
        <w:spacing w:line="360" w:lineRule="exact" w:before="28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 am thankful to all the faculty members of the Department of Computer Applications who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have imparted knowledge and skills that formed the foundation for this project. Special </w:t>
      </w:r>
      <w:r>
        <w:rPr>
          <w:rFonts w:ascii="Times" w:hAnsi="Times" w:eastAsia="Times"/>
          <w:b w:val="0"/>
          <w:i w:val="0"/>
          <w:color w:val="000000"/>
          <w:sz w:val="24"/>
        </w:rPr>
        <w:t>thanks to the entire teaching and non-teaching staff for their cooperation.</w:t>
      </w:r>
    </w:p>
    <w:p>
      <w:pPr>
        <w:autoSpaceDN w:val="0"/>
        <w:autoSpaceDE w:val="0"/>
        <w:widowControl/>
        <w:spacing w:line="360" w:lineRule="exact" w:before="28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 would also like to acknowledge the open-source community, the developers of React,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Vite, Tailwind CSS, Supabase, and OpenRouter for their remarkable tools that made this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project technically feasible. The documentation and community forums were invaluable </w:t>
      </w:r>
      <w:r>
        <w:rPr>
          <w:rFonts w:ascii="Times" w:hAnsi="Times" w:eastAsia="Times"/>
          <w:b w:val="0"/>
          <w:i w:val="0"/>
          <w:color w:val="000000"/>
          <w:sz w:val="24"/>
        </w:rPr>
        <w:t>resources.</w:t>
      </w:r>
    </w:p>
    <w:p>
      <w:pPr>
        <w:autoSpaceDN w:val="0"/>
        <w:autoSpaceDE w:val="0"/>
        <w:widowControl/>
        <w:spacing w:line="36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Last but not least, I express my profound gratitude to my family and friends for their </w:t>
      </w:r>
      <w:r>
        <w:rPr>
          <w:rFonts w:ascii="Times" w:hAnsi="Times" w:eastAsia="Times"/>
          <w:b w:val="0"/>
          <w:i w:val="0"/>
          <w:color w:val="000000"/>
          <w:sz w:val="24"/>
        </w:rPr>
        <w:t>unwavering support, patience, and encouragement during the entire course of this project.</w:t>
      </w:r>
    </w:p>
    <w:p>
      <w:pPr>
        <w:autoSpaceDN w:val="0"/>
        <w:autoSpaceDE w:val="0"/>
        <w:widowControl/>
        <w:spacing w:line="332" w:lineRule="exact" w:before="76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Vansh Khandekar</w:t>
      </w:r>
    </w:p>
    <w:p>
      <w:pPr>
        <w:sectPr>
          <w:pgSz w:w="11906" w:h="16838"/>
          <w:pgMar w:top="92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6"/>
        <w:ind w:left="0" w:right="0"/>
      </w:pPr>
    </w:p>
    <w:p>
      <w:pPr>
        <w:autoSpaceDN w:val="0"/>
        <w:autoSpaceDE w:val="0"/>
        <w:widowControl/>
        <w:spacing w:line="61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44"/>
        </w:rPr>
        <w:t>ABSTRACT</w:t>
      </w:r>
    </w:p>
    <w:p>
      <w:pPr>
        <w:autoSpaceDN w:val="0"/>
        <w:autoSpaceDE w:val="0"/>
        <w:widowControl/>
        <w:spacing w:line="360" w:lineRule="exact" w:before="55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modern job market has become increasingly competitive, with employers relying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heavily on Applicant Tracking Systems (ATS) to filter and rank resumes before they reach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human recruiters. Studies indicate that over 75% of resumes are rejected by ATS software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before a human ever reads them. This creates a significant challenge for job seekers who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lack awareness of ATS-compliant formatting, keyword optimization, and content </w:t>
      </w:r>
      <w:r>
        <w:rPr>
          <w:rFonts w:ascii="Times" w:hAnsi="Times" w:eastAsia="Times"/>
          <w:b w:val="0"/>
          <w:i w:val="0"/>
          <w:color w:val="000000"/>
          <w:sz w:val="24"/>
        </w:rPr>
        <w:t>structuring techniques.</w:t>
      </w:r>
    </w:p>
    <w:p>
      <w:pPr>
        <w:autoSpaceDN w:val="0"/>
        <w:autoSpaceDE w:val="0"/>
        <w:widowControl/>
        <w:spacing w:line="358" w:lineRule="exact" w:before="25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thesis presents the design, development, and evaluation of </w:t>
      </w:r>
      <w:r>
        <w:rPr>
          <w:rFonts w:ascii="Times" w:hAnsi="Times" w:eastAsia="Times"/>
          <w:b/>
          <w:i w:val="0"/>
          <w:color w:val="000000"/>
          <w:sz w:val="24"/>
        </w:rPr>
        <w:t>AI Resume Studio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cloud-native, AI-powered resume building platform that addresses these challenges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comprehensively. The system integrates a sophisticated ATS scoring engine with weighted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evaluation across five critical dimensions: keyword relevance (40%), skill alignment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(20%), experience evaluation (20%), formatting compliance (10%), and section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completeness (10%). This multi-dimensional scoring approach provides users with </w:t>
      </w:r>
      <w:r>
        <w:rPr>
          <w:rFonts w:ascii="Times" w:hAnsi="Times" w:eastAsia="Times"/>
          <w:b w:val="0"/>
          <w:i w:val="0"/>
          <w:color w:val="000000"/>
          <w:sz w:val="24"/>
        </w:rPr>
        <w:t>actionable, granular feedback to improve their resume's ATS compatibility.</w:t>
      </w:r>
    </w:p>
    <w:p>
      <w:pPr>
        <w:autoSpaceDN w:val="0"/>
        <w:autoSpaceDE w:val="0"/>
        <w:widowControl/>
        <w:spacing w:line="360" w:lineRule="exact" w:before="2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platform leverages advanced Large Language Models (LLMs) — specifically Claude 3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Opus via the OpenRouter API — to provide intelligent content generation, professional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description writing, missing section detection, and keyword optimization. The AI assistant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operates in a context-aware mode, receiving the current resume state as structured context </w:t>
      </w:r>
      <w:r>
        <w:rPr>
          <w:rFonts w:ascii="Times" w:hAnsi="Times" w:eastAsia="Times"/>
          <w:b w:val="0"/>
          <w:i w:val="0"/>
          <w:color w:val="000000"/>
          <w:sz w:val="24"/>
        </w:rPr>
        <w:t>to deliver highly personalized and relevant suggestions.</w:t>
      </w:r>
    </w:p>
    <w:p>
      <w:pPr>
        <w:autoSpaceDN w:val="0"/>
        <w:autoSpaceDE w:val="0"/>
        <w:widowControl/>
        <w:spacing w:line="360" w:lineRule="exact" w:before="2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Built using a modern technology stack comprising React 18, Vite, TypeScript, Tailwind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CSS, Shadcn/UI, Supabase for backend services, and jsPDF for document generation,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system demonstrates enterprise-grade architecture with features including 20 professional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templates, dual-pane live preview, auto-save functionality, and high-fidelity A4 PDF </w:t>
      </w:r>
      <w:r>
        <w:rPr>
          <w:rFonts w:ascii="Times" w:hAnsi="Times" w:eastAsia="Times"/>
          <w:b w:val="0"/>
          <w:i w:val="0"/>
          <w:color w:val="000000"/>
          <w:sz w:val="24"/>
        </w:rPr>
        <w:t>export.</w:t>
      </w:r>
    </w:p>
    <w:p>
      <w:pPr>
        <w:autoSpaceDN w:val="0"/>
        <w:autoSpaceDE w:val="0"/>
        <w:widowControl/>
        <w:spacing w:line="352" w:lineRule="exact" w:before="262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Keywords: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Resume Builder, Applicant Tracking System, ATS Scoring, Artificial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Intelligence, Natural Language Processing, React, Cloud-Native, SaaS, PDF Generation, </w:t>
      </w:r>
      <w:r>
        <w:rPr>
          <w:rFonts w:ascii="Times" w:hAnsi="Times" w:eastAsia="Times"/>
          <w:b w:val="0"/>
          <w:i w:val="0"/>
          <w:color w:val="000000"/>
          <w:sz w:val="24"/>
        </w:rPr>
        <w:t>Keyword Optimization</w:t>
      </w:r>
    </w:p>
    <w:p>
      <w:pPr>
        <w:sectPr>
          <w:pgSz w:w="11906" w:h="16838"/>
          <w:pgMar w:top="92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6"/>
        <w:ind w:left="0" w:right="0"/>
      </w:pPr>
    </w:p>
    <w:p>
      <w:pPr>
        <w:autoSpaceDN w:val="0"/>
        <w:autoSpaceDE w:val="0"/>
        <w:widowControl/>
        <w:spacing w:line="61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44"/>
        </w:rPr>
        <w:t>TABLE OF CONTENTS</w:t>
      </w:r>
    </w:p>
    <w:p>
      <w:pPr>
        <w:autoSpaceDN w:val="0"/>
        <w:autoSpaceDE w:val="0"/>
        <w:widowControl/>
        <w:spacing w:line="440" w:lineRule="exact" w:before="492" w:after="0"/>
        <w:ind w:left="120" w:right="3888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Certificate ............................................. ii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 xml:space="preserve">Declaration ............................................. iii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 xml:space="preserve">Acknowledgement ............................................. iv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Abstract ............................................. v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 xml:space="preserve">Table of Contents ............................................. vi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List of Figures ............................................. viii </w:t>
      </w:r>
      <w:r>
        <w:rPr>
          <w:rFonts w:ascii="Times" w:hAnsi="Times" w:eastAsia="Times"/>
          <w:b/>
          <w:i w:val="0"/>
          <w:color w:val="000000"/>
          <w:sz w:val="24"/>
        </w:rPr>
        <w:t>List of Tables ............................................. ix</w:t>
      </w:r>
    </w:p>
    <w:p>
      <w:pPr>
        <w:autoSpaceDN w:val="0"/>
        <w:autoSpaceDE w:val="0"/>
        <w:widowControl/>
        <w:spacing w:line="332" w:lineRule="exact" w:before="22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1. INTRODUCTION ........................................ 1</w:t>
      </w:r>
    </w:p>
    <w:p>
      <w:pPr>
        <w:autoSpaceDN w:val="0"/>
        <w:autoSpaceDE w:val="0"/>
        <w:widowControl/>
        <w:spacing w:line="440" w:lineRule="exact" w:before="26" w:after="0"/>
        <w:ind w:left="300" w:right="316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 1.1 Background and Motivation ................................... 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1.2 Problem Statement ................................... 3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1.3 Objectives of the Study ................................... 5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1.4 Scope of the Project ................................... 6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1.5 Significance of the Study ................................... 7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1.6 Organization of the Thesis ................................... 8</w:t>
      </w:r>
    </w:p>
    <w:p>
      <w:pPr>
        <w:autoSpaceDN w:val="0"/>
        <w:autoSpaceDE w:val="0"/>
        <w:widowControl/>
        <w:spacing w:line="332" w:lineRule="exact" w:before="24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 LITERATURE REVIEW ........................................ 10</w:t>
      </w:r>
    </w:p>
    <w:p>
      <w:pPr>
        <w:autoSpaceDN w:val="0"/>
        <w:autoSpaceDE w:val="0"/>
        <w:widowControl/>
        <w:spacing w:line="440" w:lineRule="exact" w:before="26" w:after="0"/>
        <w:ind w:left="300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 2.1 Overview of Resume Building Tools ................................... 10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2.2 Applicant Tracking Systems (ATS) ................................... 13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2.3 AI and NLP in Resume Optimization ................................... 16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2.4 Technology Stack Comparison ................................... 19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2.5 Existing System Limitations ................................... 22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2.6 Research Gap and Contribution ................................... 24</w:t>
      </w:r>
    </w:p>
    <w:p>
      <w:pPr>
        <w:autoSpaceDN w:val="0"/>
        <w:autoSpaceDE w:val="0"/>
        <w:widowControl/>
        <w:spacing w:line="332" w:lineRule="exact" w:before="24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 SYSTEM DESIGN ........................................ 26</w:t>
      </w:r>
    </w:p>
    <w:p>
      <w:pPr>
        <w:autoSpaceDN w:val="0"/>
        <w:autoSpaceDE w:val="0"/>
        <w:widowControl/>
        <w:spacing w:line="440" w:lineRule="exact" w:before="26" w:after="0"/>
        <w:ind w:left="300" w:right="302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 3.1 System Architecture ................................... 26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3.2 Data Flow Diagrams (DFD) ................................... 29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3.3 Use Case Diagrams ................................... 33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3.4 Entity-Relationship Diagram ................................... 36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3.5 Technology Stack Selection ................................... 38</w:t>
      </w:r>
    </w:p>
    <w:p>
      <w:pPr>
        <w:sectPr>
          <w:pgSz w:w="11906" w:h="16838"/>
          <w:pgMar w:top="926" w:right="1440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300" w:right="331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 3.6 Database Schema Design ................................... 40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3.7 API Architecture ................................... 42</w:t>
      </w:r>
    </w:p>
    <w:p>
      <w:pPr>
        <w:autoSpaceDN w:val="0"/>
        <w:autoSpaceDE w:val="0"/>
        <w:widowControl/>
        <w:spacing w:line="332" w:lineRule="exact" w:before="24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 IMPLEMENTATION ........................................ 44</w:t>
      </w:r>
    </w:p>
    <w:p>
      <w:pPr>
        <w:autoSpaceDN w:val="0"/>
        <w:autoSpaceDE w:val="0"/>
        <w:widowControl/>
        <w:spacing w:line="440" w:lineRule="exact" w:before="26" w:after="0"/>
        <w:ind w:left="300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 4.1 Development Environment Setup ................................... 44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4.2 Folder Structure and Code Organization ................................... 45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4.3 Frontend Implementation ................................... 47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4.4 Backend and Database Implementation ................................... 52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4.5 ATS Scoring Engine Implementation ................................... 55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4.6 AI Integration System ................................... 59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4.7 Skill and Language Proficiency System ................................... 62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4.8 PDF Export Engine ................................... 64</w:t>
      </w:r>
    </w:p>
    <w:p>
      <w:pPr>
        <w:autoSpaceDN w:val="0"/>
        <w:autoSpaceDE w:val="0"/>
        <w:widowControl/>
        <w:spacing w:line="332" w:lineRule="exact" w:before="24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 RESULTS AND DISCUSSION ........................................ 67</w:t>
      </w:r>
    </w:p>
    <w:p>
      <w:pPr>
        <w:autoSpaceDN w:val="0"/>
        <w:autoSpaceDE w:val="0"/>
        <w:widowControl/>
        <w:spacing w:line="440" w:lineRule="exact" w:before="26" w:after="0"/>
        <w:ind w:left="300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 5.1 System Output and Demonstration ................................... 67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5.2 ATS Score Testing and Validation ................................... 70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5.3 AI Feature Testing ................................... 73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5.4 Performance Analysis ................................... 75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5.5 User Interface Showcase ................................... 77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5.6 Comparative Analysis ................................... 78</w:t>
      </w:r>
    </w:p>
    <w:p>
      <w:pPr>
        <w:autoSpaceDN w:val="0"/>
        <w:autoSpaceDE w:val="0"/>
        <w:widowControl/>
        <w:spacing w:line="332" w:lineRule="exact" w:before="24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6. CONCLUSION AND FUTURE SCOPE ........................................ 80</w:t>
      </w:r>
    </w:p>
    <w:p>
      <w:pPr>
        <w:autoSpaceDN w:val="0"/>
        <w:autoSpaceDE w:val="0"/>
        <w:widowControl/>
        <w:spacing w:line="440" w:lineRule="exact" w:before="26" w:after="0"/>
        <w:ind w:left="300" w:right="40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 6.1 Conclusion ................................... 80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6.2 Key Contributions ................................... 81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6.3 Limitations ................................... 82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6.4 Future Scope ................................... 82</w:t>
      </w:r>
    </w:p>
    <w:p>
      <w:pPr>
        <w:autoSpaceDN w:val="0"/>
        <w:autoSpaceDE w:val="0"/>
        <w:widowControl/>
        <w:spacing w:line="440" w:lineRule="exact" w:before="134" w:after="0"/>
        <w:ind w:left="120" w:right="2448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REFERENCES ............................................. 84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 xml:space="preserve">APPENDIX A — Code Snippets ............................................. 87 </w:t>
      </w:r>
      <w:r>
        <w:rPr>
          <w:rFonts w:ascii="Times" w:hAnsi="Times" w:eastAsia="Times"/>
          <w:b/>
          <w:i w:val="0"/>
          <w:color w:val="000000"/>
          <w:sz w:val="24"/>
        </w:rPr>
        <w:t>APPENDIX B — Glossary ............................................. 90</w:t>
      </w:r>
    </w:p>
    <w:p>
      <w:pPr>
        <w:autoSpaceDN w:val="0"/>
        <w:autoSpaceDE w:val="0"/>
        <w:widowControl/>
        <w:spacing w:line="266" w:lineRule="exact" w:before="283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7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>CHAPTER 1</w:t>
      </w:r>
    </w:p>
    <w:p>
      <w:pPr>
        <w:autoSpaceDN w:val="0"/>
        <w:autoSpaceDE w:val="0"/>
        <w:widowControl/>
        <w:spacing w:line="444" w:lineRule="exact" w:before="39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>INTRODUCTION</w:t>
      </w:r>
    </w:p>
    <w:p>
      <w:pPr>
        <w:autoSpaceDN w:val="0"/>
        <w:autoSpaceDE w:val="0"/>
        <w:widowControl/>
        <w:spacing w:line="388" w:lineRule="exact" w:before="8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1.1 Background and Motivation</w:t>
      </w:r>
    </w:p>
    <w:p>
      <w:pPr>
        <w:autoSpaceDN w:val="0"/>
        <w:autoSpaceDE w:val="0"/>
        <w:widowControl/>
        <w:spacing w:line="360" w:lineRule="exact" w:before="13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global employment landscape has undergone a dramatic transformation over the past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two decades, driven by rapid digitalization, the proliferation of online job portals, and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advent of sophisticated recruitment technologies. In this era, a resume serves as the primary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instrument through which job seekers present their qualifications, skills, and professional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experiences to potential employers. The quality, structure, and content of a resume can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significantly influence whether a candidate progresses through the initial screening stages </w:t>
      </w:r>
      <w:r>
        <w:rPr>
          <w:rFonts w:ascii="Times" w:hAnsi="Times" w:eastAsia="Times"/>
          <w:b w:val="0"/>
          <w:i w:val="0"/>
          <w:color w:val="000000"/>
          <w:sz w:val="24"/>
        </w:rPr>
        <w:t>or is eliminated from consideration entirely.</w:t>
      </w:r>
    </w:p>
    <w:p>
      <w:pPr>
        <w:autoSpaceDN w:val="0"/>
        <w:autoSpaceDE w:val="0"/>
        <w:widowControl/>
        <w:spacing w:line="360" w:lineRule="exact" w:before="2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According to a 2024 report by Jobscan, approximately 98.8% of Fortune 500 companies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utilize Applicant Tracking Systems (ATS) to manage and filter incoming applications.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These systems employ algorithms that parse resume content, extract structured data,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rank candidates based on keyword relevance, formatting compliance, and content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completeness. Research by TopResume indicates that over 75% of resumes are rejected by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ATS software before a human recruiter ever reviews them, making ATS optimization a </w:t>
      </w:r>
      <w:r>
        <w:rPr>
          <w:rFonts w:ascii="Times" w:hAnsi="Times" w:eastAsia="Times"/>
          <w:b w:val="0"/>
          <w:i w:val="0"/>
          <w:color w:val="000000"/>
          <w:sz w:val="24"/>
        </w:rPr>
        <w:t>critical skill for modern job seekers.</w:t>
      </w:r>
    </w:p>
    <w:p>
      <w:pPr>
        <w:autoSpaceDN w:val="0"/>
        <w:autoSpaceDE w:val="0"/>
        <w:widowControl/>
        <w:spacing w:line="360" w:lineRule="exact" w:before="2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Despite the critical importance of ATS compatibility, the majority of job seekers —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particularly recent graduates and early-career professionals — lack awareness of how ATS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systems evaluate resumes. Common mistakes include using complex formatting elements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such as tables, graphics, and unusual fonts that confuse ATS parsers; failing to incorporate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relevant keywords from job descriptions; omitting critical sections like professional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summaries and quantifiable achievements; and using non-standard section headings that </w:t>
      </w:r>
      <w:r>
        <w:rPr>
          <w:rFonts w:ascii="Times" w:hAnsi="Times" w:eastAsia="Times"/>
          <w:b w:val="0"/>
          <w:i w:val="0"/>
          <w:color w:val="000000"/>
          <w:sz w:val="24"/>
        </w:rPr>
        <w:t>ATS algorithms cannot categorize properly.</w:t>
      </w:r>
    </w:p>
    <w:p>
      <w:pPr>
        <w:autoSpaceDN w:val="0"/>
        <w:autoSpaceDE w:val="0"/>
        <w:widowControl/>
        <w:spacing w:line="360" w:lineRule="exact" w:before="2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emergence of Artificial Intelligence, particularly Large Language Models (LLMs)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such as GPT-4, Claude 3 Opus, and Gemini, has opened new possibilities for intelligent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resume optimization. These models can analyze resume content contextually, generate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professional descriptions using action verbs and quantifiable metrics, suggest role-specific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keywords, and provide personalized improvement recommendations. The convergence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ATS awareness and AI capabilities presents an opportunity to develop tools that </w:t>
      </w:r>
      <w:r>
        <w:rPr>
          <w:rFonts w:ascii="Times" w:hAnsi="Times" w:eastAsia="Times"/>
          <w:b w:val="0"/>
          <w:i w:val="0"/>
          <w:color w:val="000000"/>
          <w:sz w:val="24"/>
        </w:rPr>
        <w:t>democratize access to professional resume optimization.</w:t>
      </w:r>
    </w:p>
    <w:p>
      <w:pPr>
        <w:autoSpaceDN w:val="0"/>
        <w:autoSpaceDE w:val="0"/>
        <w:widowControl/>
        <w:spacing w:line="266" w:lineRule="exact" w:before="12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8 —</w:t>
      </w:r>
    </w:p>
    <w:p>
      <w:pPr>
        <w:sectPr>
          <w:pgSz w:w="11906" w:h="16838"/>
          <w:pgMar w:top="628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54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project, </w:t>
      </w:r>
      <w:r>
        <w:rPr>
          <w:rFonts w:ascii="Times" w:hAnsi="Times" w:eastAsia="Times"/>
          <w:b/>
          <w:i w:val="0"/>
          <w:color w:val="000000"/>
          <w:sz w:val="24"/>
        </w:rPr>
        <w:t>AI Resume Studio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was conceptualized as a response to these challenges. It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aims to bridge the gap between what job seekers know about resume writing and what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modern hiring systems demand. By combining a sophisticated ATS scoring engine with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AI-powered content assistance, the platform empowers users to create resumes that are not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only visually professional but also algorithmically optimized for maximum visibility in </w:t>
      </w:r>
      <w:r>
        <w:rPr>
          <w:rFonts w:ascii="Times" w:hAnsi="Times" w:eastAsia="Times"/>
          <w:b w:val="0"/>
          <w:i w:val="0"/>
          <w:color w:val="000000"/>
          <w:sz w:val="24"/>
        </w:rPr>
        <w:t>modern recruitment pipelines.</w:t>
      </w:r>
    </w:p>
    <w:p>
      <w:pPr>
        <w:autoSpaceDN w:val="0"/>
        <w:autoSpaceDE w:val="0"/>
        <w:widowControl/>
        <w:spacing w:line="360" w:lineRule="exact" w:before="2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motivation for this project stems from firsthand observations of the struggles faced by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students and fresh graduates in crafting effective resumes. During campus placement drives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job application processes, it became evident that most candidates were unaware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ATS requirements and lacked access to professional resume writing assistance. Traditional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resume builders offer template-based solutions without intelligent content guidance, while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professional resume writing services are prohibitively expensive for most students. 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Resume Studio addresses this gap by providing an intelligent, accessible, and feature-rich </w:t>
      </w:r>
      <w:r>
        <w:rPr>
          <w:rFonts w:ascii="Times" w:hAnsi="Times" w:eastAsia="Times"/>
          <w:b w:val="0"/>
          <w:i w:val="0"/>
          <w:color w:val="000000"/>
          <w:sz w:val="24"/>
        </w:rPr>
        <w:t>platform that guides users through every aspect of resume creation and optimization.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1.1.1 The Emerging AI Economy and Recruitment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shift towards an AI-centric economy has redefined what constitutes a competitive job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application. Career portals now leverage predictive analytics to match candidate profiles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high-velocity roles. This necessitates a 'Machine-First' design strategy where the resume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document is treated as structured data rather than a static visual artifact. AI Resume Studio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adopts this paradigm, emphasizing machine-readability without sacrificing human-centric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aesthetic appeal. This architectural choice is informed by the growing demand for </w:t>
      </w:r>
      <w:r>
        <w:rPr>
          <w:rFonts w:ascii="Times" w:hAnsi="Times" w:eastAsia="Times"/>
          <w:b w:val="0"/>
          <w:i w:val="0"/>
          <w:color w:val="000000"/>
          <w:sz w:val="24"/>
        </w:rPr>
        <w:t>candidates who understand and can leverage AI-driven workflows.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1.1.2 Academic Significance and Student Impact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For final-year Computer Science (BCA/MCA) students, the transition from academia to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professional workforce is a critical juncture. The lack of standardized guidance often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results in 'Skill-Experience Mismatch' — where a student's technical capabilities are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excellent, but their resume fails to communicate this to automated screening tools. By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participating in the development of AI Resume Studio, this project contributes to creating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domain-specific expert system that alleviates this transitional friction, providing a technical </w:t>
      </w:r>
      <w:r>
        <w:rPr>
          <w:rFonts w:ascii="Times" w:hAnsi="Times" w:eastAsia="Times"/>
          <w:b w:val="0"/>
          <w:i w:val="0"/>
          <w:color w:val="000000"/>
          <w:sz w:val="24"/>
        </w:rPr>
        <w:t>solution to a socio-economic problem.</w:t>
      </w:r>
    </w:p>
    <w:p>
      <w:pPr>
        <w:autoSpaceDN w:val="0"/>
        <w:autoSpaceDE w:val="0"/>
        <w:widowControl/>
        <w:spacing w:line="388" w:lineRule="exact" w:before="56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1.2 Problem Statement</w:t>
      </w:r>
    </w:p>
    <w:p>
      <w:pPr>
        <w:autoSpaceDN w:val="0"/>
        <w:autoSpaceDE w:val="0"/>
        <w:widowControl/>
        <w:spacing w:line="360" w:lineRule="exact" w:before="13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current landscape of resume building tools presents several significant limitations that </w:t>
      </w:r>
      <w:r>
        <w:rPr>
          <w:rFonts w:ascii="Times" w:hAnsi="Times" w:eastAsia="Times"/>
          <w:b w:val="0"/>
          <w:i w:val="0"/>
          <w:color w:val="000000"/>
          <w:sz w:val="24"/>
        </w:rPr>
        <w:t>hinder job seekers from creating truly effective resumes. These limitations can be</w:t>
      </w:r>
    </w:p>
    <w:p>
      <w:pPr>
        <w:autoSpaceDN w:val="0"/>
        <w:autoSpaceDE w:val="0"/>
        <w:widowControl/>
        <w:spacing w:line="266" w:lineRule="exact" w:before="84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9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categorized into four key problem areas:</w:t>
      </w:r>
    </w:p>
    <w:p>
      <w:pPr>
        <w:autoSpaceDN w:val="0"/>
        <w:autoSpaceDE w:val="0"/>
        <w:widowControl/>
        <w:spacing w:line="358" w:lineRule="exact" w:before="256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Problem 1: Lack of ATS Awareness and Feedback.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Most existing resume builders focus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exclusively on visual design and template aesthetics, completely ignoring ATS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compatibility. Users create visually appealing resumes that fail to pass through automated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screening systems because they contain formatting elements, graphics, or content structures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that ATS parsers cannot process. There is a critical absence of real-time feedback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mechanisms that inform users about how their resume would perform when processed by </w:t>
      </w:r>
      <w:r>
        <w:rPr>
          <w:rFonts w:ascii="Times" w:hAnsi="Times" w:eastAsia="Times"/>
          <w:b w:val="0"/>
          <w:i w:val="0"/>
          <w:color w:val="000000"/>
          <w:sz w:val="24"/>
        </w:rPr>
        <w:t>an ATS.</w:t>
      </w:r>
    </w:p>
    <w:p>
      <w:pPr>
        <w:autoSpaceDN w:val="0"/>
        <w:autoSpaceDE w:val="0"/>
        <w:widowControl/>
        <w:spacing w:line="358" w:lineRule="exact" w:before="256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Problem 2: Generic and Unintelligent Content Assistance.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While some platforms offer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pre-written content suggestions, these are typically generic, non-contextual, and fail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consider the user's specific background, target role, or industry. The suggestions are often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outdated clichés rather than modern, impact-driven bullet points that recruiters value. There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is no intelligent system that can analyze a user's existing content and provide personalized, </w:t>
      </w:r>
      <w:r>
        <w:rPr>
          <w:rFonts w:ascii="Times" w:hAnsi="Times" w:eastAsia="Times"/>
          <w:b w:val="0"/>
          <w:i w:val="0"/>
          <w:color w:val="000000"/>
          <w:sz w:val="24"/>
        </w:rPr>
        <w:t>role-specific improvement recommendations.</w:t>
      </w:r>
    </w:p>
    <w:p>
      <w:pPr>
        <w:autoSpaceDN w:val="0"/>
        <w:autoSpaceDE w:val="0"/>
        <w:widowControl/>
        <w:spacing w:line="356" w:lineRule="exact" w:before="258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Problem 3: Absence of Keyword Optimization.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ATS systems heavily rely on keyword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matching to rank candidates. Job seekers frequently fail to align their resume content with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specific terminology used in target job descriptions. Existing tools do not provide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keyword analysis, job description matching, or intelligent suggestions for incorporating </w:t>
      </w:r>
      <w:r>
        <w:rPr>
          <w:rFonts w:ascii="Times" w:hAnsi="Times" w:eastAsia="Times"/>
          <w:b w:val="0"/>
          <w:i w:val="0"/>
          <w:color w:val="000000"/>
          <w:sz w:val="24"/>
        </w:rPr>
        <w:t>relevant keywords naturally into resume content.</w:t>
      </w:r>
    </w:p>
    <w:p>
      <w:pPr>
        <w:autoSpaceDN w:val="0"/>
        <w:autoSpaceDE w:val="0"/>
        <w:widowControl/>
        <w:spacing w:line="358" w:lineRule="exact" w:before="256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Problem 4: Fragmented User Experience.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Currently, job seekers must use multiple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disconnected tools — a resume builder for design, a separate ATS checker for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compatibility analysis, and expensive professional services for content improvement. This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fragmented approach is time-consuming, inconsistent, and often produces suboptimal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results. There is a clear need for an integrated platform that combines resume building, </w:t>
      </w:r>
      <w:r>
        <w:rPr>
          <w:rFonts w:ascii="Times" w:hAnsi="Times" w:eastAsia="Times"/>
          <w:b w:val="0"/>
          <w:i w:val="0"/>
          <w:color w:val="000000"/>
          <w:sz w:val="24"/>
        </w:rPr>
        <w:t>ATS analysis, and AI-powered content optimization in a single, cohesive experience.</w:t>
      </w:r>
    </w:p>
    <w:p>
      <w:pPr>
        <w:autoSpaceDN w:val="0"/>
        <w:autoSpaceDE w:val="0"/>
        <w:widowControl/>
        <w:spacing w:line="388" w:lineRule="exact" w:before="3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1.3 Objectives of the Study</w:t>
      </w:r>
    </w:p>
    <w:p>
      <w:pPr>
        <w:autoSpaceDN w:val="0"/>
        <w:autoSpaceDE w:val="0"/>
        <w:widowControl/>
        <w:spacing w:line="360" w:lineRule="exact" w:before="13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primary objective of this project is to design, develop, and evaluate an AI-powered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resume building platform that integrates ATS scoring capabilities with intelligent content </w:t>
      </w:r>
      <w:r>
        <w:rPr>
          <w:rFonts w:ascii="Times" w:hAnsi="Times" w:eastAsia="Times"/>
          <w:b w:val="0"/>
          <w:i w:val="0"/>
          <w:color w:val="000000"/>
          <w:sz w:val="24"/>
        </w:rPr>
        <w:t>assistance. The specific objectives are enumerated below:</w:t>
      </w:r>
    </w:p>
    <w:p>
      <w:pPr>
        <w:autoSpaceDN w:val="0"/>
        <w:autoSpaceDE w:val="0"/>
        <w:widowControl/>
        <w:spacing w:line="352" w:lineRule="exact" w:before="262" w:after="0"/>
        <w:ind w:left="60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Objective 1: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develop a comprehensive, multi-step resume builder with a dual-pane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live preview system supporting 20 professionally designed templates across classic, </w:t>
      </w:r>
      <w:r>
        <w:rPr>
          <w:rFonts w:ascii="Times" w:hAnsi="Times" w:eastAsia="Times"/>
          <w:b w:val="0"/>
          <w:i w:val="0"/>
          <w:color w:val="000000"/>
          <w:sz w:val="24"/>
        </w:rPr>
        <w:t>modern, and color-accented categories.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Objective 2: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design and implement a weighted ATS scoring engine that evaluates </w:t>
      </w:r>
      <w:r>
        <w:rPr>
          <w:rFonts w:ascii="Times" w:hAnsi="Times" w:eastAsia="Times"/>
          <w:b w:val="0"/>
          <w:i w:val="0"/>
          <w:color w:val="000000"/>
          <w:sz w:val="24"/>
        </w:rPr>
        <w:t>resumes across five dimensions: keyword relevance (40%), skill alignment (20%),</w:t>
      </w:r>
    </w:p>
    <w:p>
      <w:pPr>
        <w:autoSpaceDN w:val="0"/>
        <w:autoSpaceDE w:val="0"/>
        <w:widowControl/>
        <w:spacing w:line="266" w:lineRule="exact" w:before="6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10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6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experience depth (20%), formatting compliance (10%), and section completeness </w:t>
      </w:r>
      <w:r>
        <w:rPr>
          <w:rFonts w:ascii="Times" w:hAnsi="Times" w:eastAsia="Times"/>
          <w:b w:val="0"/>
          <w:i w:val="0"/>
          <w:color w:val="000000"/>
          <w:sz w:val="24"/>
        </w:rPr>
        <w:t>(10%), providing users with detailed, actionable improvement recommendations.</w:t>
      </w:r>
    </w:p>
    <w:p>
      <w:pPr>
        <w:autoSpaceDN w:val="0"/>
        <w:autoSpaceDE w:val="0"/>
        <w:widowControl/>
        <w:spacing w:line="356" w:lineRule="exact" w:before="218" w:after="0"/>
        <w:ind w:left="60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Objective 3: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integrate AI-powered content generation capabilities using Large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Language Models (Claude 3 Opus via OpenRouter API) for professional summary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writing, experience bullet point generation, skill suggestions, and achievement </w:t>
      </w:r>
      <w:r>
        <w:rPr>
          <w:rFonts w:ascii="Times" w:hAnsi="Times" w:eastAsia="Times"/>
          <w:b w:val="0"/>
          <w:i w:val="0"/>
          <w:color w:val="000000"/>
          <w:sz w:val="24"/>
        </w:rPr>
        <w:t>descriptions.</w:t>
      </w:r>
    </w:p>
    <w:p>
      <w:pPr>
        <w:autoSpaceDN w:val="0"/>
        <w:autoSpaceDE w:val="0"/>
        <w:widowControl/>
        <w:spacing w:line="354" w:lineRule="exact" w:before="220" w:after="0"/>
        <w:ind w:left="60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Objective 4: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implement a context-aware AI assistant that receives the user's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current resume state as structured input and provides personalized, role-specific </w:t>
      </w:r>
      <w:r>
        <w:rPr>
          <w:rFonts w:ascii="Times" w:hAnsi="Times" w:eastAsia="Times"/>
          <w:b w:val="0"/>
          <w:i w:val="0"/>
          <w:color w:val="000000"/>
          <w:sz w:val="24"/>
        </w:rPr>
        <w:t>guidance throughout the resume building process.</w:t>
      </w:r>
    </w:p>
    <w:p>
      <w:pPr>
        <w:autoSpaceDN w:val="0"/>
        <w:autoSpaceDE w:val="0"/>
        <w:widowControl/>
        <w:spacing w:line="354" w:lineRule="exact" w:before="220" w:after="0"/>
        <w:ind w:left="60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Objective 5: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develop a skill and language proficiency rating system that allows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users to specify competency levels using star ratings or proficiency descriptors, </w:t>
      </w:r>
      <w:r>
        <w:rPr>
          <w:rFonts w:ascii="Times" w:hAnsi="Times" w:eastAsia="Times"/>
          <w:b w:val="0"/>
          <w:i w:val="0"/>
          <w:color w:val="000000"/>
          <w:sz w:val="24"/>
        </w:rPr>
        <w:t>enhancing the precision and ATS relevance of these critical resume sections.</w:t>
      </w:r>
    </w:p>
    <w:p>
      <w:pPr>
        <w:autoSpaceDN w:val="0"/>
        <w:autoSpaceDE w:val="0"/>
        <w:widowControl/>
        <w:spacing w:line="354" w:lineRule="exact" w:before="220" w:after="0"/>
        <w:ind w:left="60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Objective 6: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implement a high-fidelity PDF export engine using jsPDF that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preserves template design, typography, and layout across all 20 templates with </w:t>
      </w:r>
      <w:r>
        <w:rPr>
          <w:rFonts w:ascii="Times" w:hAnsi="Times" w:eastAsia="Times"/>
          <w:b w:val="0"/>
          <w:i w:val="0"/>
          <w:color w:val="000000"/>
          <w:sz w:val="24"/>
        </w:rPr>
        <w:t>precision A4 page formatting.</w:t>
      </w:r>
    </w:p>
    <w:p>
      <w:pPr>
        <w:autoSpaceDN w:val="0"/>
        <w:autoSpaceDE w:val="0"/>
        <w:widowControl/>
        <w:spacing w:line="354" w:lineRule="exact" w:before="220" w:after="0"/>
        <w:ind w:left="60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Objective 7: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build the platform using modern, scalable web technologies including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React 18, TypeScript, Vite, Tailwind CSS, Shadcn/UI component library, and </w:t>
      </w:r>
      <w:r>
        <w:rPr>
          <w:rFonts w:ascii="Times" w:hAnsi="Times" w:eastAsia="Times"/>
          <w:b w:val="0"/>
          <w:i w:val="0"/>
          <w:color w:val="000000"/>
          <w:sz w:val="24"/>
        </w:rPr>
        <w:t>Supabase backend services, demonstrating enterprise-grade software architecture.</w:t>
      </w:r>
    </w:p>
    <w:p>
      <w:pPr>
        <w:autoSpaceDN w:val="0"/>
        <w:autoSpaceDE w:val="0"/>
        <w:widowControl/>
        <w:spacing w:line="354" w:lineRule="exact" w:before="220" w:after="0"/>
        <w:ind w:left="60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Objective 8: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evaluate the system through comprehensive testing of ATS scoring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accuracy, AI response quality, and overall user experience, validating the platform's </w:t>
      </w:r>
      <w:r>
        <w:rPr>
          <w:rFonts w:ascii="Times" w:hAnsi="Times" w:eastAsia="Times"/>
          <w:b w:val="0"/>
          <w:i w:val="0"/>
          <w:color w:val="000000"/>
          <w:sz w:val="24"/>
        </w:rPr>
        <w:t>effectiveness as a resume optimization tool.</w:t>
      </w:r>
    </w:p>
    <w:p>
      <w:pPr>
        <w:autoSpaceDN w:val="0"/>
        <w:autoSpaceDE w:val="0"/>
        <w:widowControl/>
        <w:spacing w:line="388" w:lineRule="exact" w:before="5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1.4 Scope of the Project</w:t>
      </w:r>
    </w:p>
    <w:p>
      <w:pPr>
        <w:autoSpaceDN w:val="0"/>
        <w:autoSpaceDE w:val="0"/>
        <w:widowControl/>
        <w:spacing w:line="360" w:lineRule="exact" w:before="13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scope of AI Resume Studio encompasses the complete lifecycle of resume creation,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from initial content entry to final PDF export, with integrated ATS analysis and AI </w:t>
      </w:r>
      <w:r>
        <w:rPr>
          <w:rFonts w:ascii="Times" w:hAnsi="Times" w:eastAsia="Times"/>
          <w:b w:val="0"/>
          <w:i w:val="0"/>
          <w:color w:val="000000"/>
          <w:sz w:val="24"/>
        </w:rPr>
        <w:t>assistance at every stage. The following delineates the boundaries of this project: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In Scope:</w:t>
      </w:r>
    </w:p>
    <w:p>
      <w:pPr>
        <w:autoSpaceDN w:val="0"/>
        <w:autoSpaceDE w:val="0"/>
        <w:widowControl/>
        <w:spacing w:line="360" w:lineRule="exact" w:before="106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Multi-step resume builder with 10 configurable sections (Profile, Education,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Projects, Skills, Languages, Achievements, Experience, Certifications, Templates, </w:t>
      </w:r>
      <w:r>
        <w:rPr>
          <w:rFonts w:ascii="Times" w:hAnsi="Times" w:eastAsia="Times"/>
          <w:b w:val="0"/>
          <w:i w:val="0"/>
          <w:color w:val="000000"/>
          <w:sz w:val="24"/>
        </w:rPr>
        <w:t>Preview).</w:t>
      </w:r>
    </w:p>
    <w:p>
      <w:pPr>
        <w:autoSpaceDN w:val="0"/>
        <w:autoSpaceDE w:val="0"/>
        <w:widowControl/>
        <w:spacing w:line="360" w:lineRule="exact" w:before="8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20 professionally designed resume templates (10 classic + 10 color-accented) with </w:t>
      </w:r>
      <w:r>
        <w:rPr>
          <w:rFonts w:ascii="Times" w:hAnsi="Times" w:eastAsia="Times"/>
          <w:b w:val="0"/>
          <w:i w:val="0"/>
          <w:color w:val="000000"/>
          <w:sz w:val="24"/>
        </w:rPr>
        <w:t>live preview.</w:t>
      </w:r>
    </w:p>
    <w:p>
      <w:pPr>
        <w:autoSpaceDN w:val="0"/>
        <w:autoSpaceDE w:val="0"/>
        <w:widowControl/>
        <w:spacing w:line="320" w:lineRule="exact" w:before="12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• Rule-based ATS scoring engine with weighted multi-dimensional evaluation.</w:t>
      </w:r>
    </w:p>
    <w:p>
      <w:pPr>
        <w:autoSpaceDN w:val="0"/>
        <w:autoSpaceDE w:val="0"/>
        <w:widowControl/>
        <w:spacing w:line="266" w:lineRule="exact" w:before="6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11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• AI-enhanced scoring with blended rule-based and LLM-based analysis.</w:t>
      </w:r>
    </w:p>
    <w:p>
      <w:pPr>
        <w:autoSpaceDN w:val="0"/>
        <w:autoSpaceDE w:val="0"/>
        <w:widowControl/>
        <w:spacing w:line="360" w:lineRule="exact" w:before="8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AI content generation for summaries, project descriptions, experience bullets, </w:t>
      </w:r>
      <w:r>
        <w:rPr>
          <w:rFonts w:ascii="Times" w:hAnsi="Times" w:eastAsia="Times"/>
          <w:b w:val="0"/>
          <w:i w:val="0"/>
          <w:color w:val="000000"/>
          <w:sz w:val="24"/>
        </w:rPr>
        <w:t>skills, and achievements.</w:t>
      </w:r>
    </w:p>
    <w:p>
      <w:pPr>
        <w:autoSpaceDN w:val="0"/>
        <w:autoSpaceDE w:val="0"/>
        <w:widowControl/>
        <w:spacing w:line="320" w:lineRule="exact" w:before="12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• Context-aware floating AI assistant with resume state injection.</w:t>
      </w:r>
    </w:p>
    <w:p>
      <w:pPr>
        <w:autoSpaceDN w:val="0"/>
        <w:autoSpaceDE w:val="0"/>
        <w:widowControl/>
        <w:spacing w:line="440" w:lineRule="exact" w:before="0" w:after="0"/>
        <w:ind w:left="840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• Section reordering and toggle functionality for customizable resume layouts.</w:t>
      </w:r>
      <w:r>
        <w:rPr>
          <w:rFonts w:ascii="Times" w:hAnsi="Times" w:eastAsia="Times"/>
          <w:b w:val="0"/>
          <w:i w:val="0"/>
          <w:color w:val="000000"/>
          <w:sz w:val="24"/>
        </w:rPr>
        <w:t>• Photo upload with data URL encoding for resume profiles.</w:t>
      </w:r>
    </w:p>
    <w:p>
      <w:pPr>
        <w:autoSpaceDN w:val="0"/>
        <w:autoSpaceDE w:val="0"/>
        <w:widowControl/>
        <w:spacing w:line="320" w:lineRule="exact" w:before="12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• High-fidelity PDF export engine with template-specific rendering.</w:t>
      </w:r>
    </w:p>
    <w:p>
      <w:pPr>
        <w:autoSpaceDN w:val="0"/>
        <w:autoSpaceDE w:val="0"/>
        <w:widowControl/>
        <w:spacing w:line="320" w:lineRule="exact" w:before="12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• Auto-save functionality with cloud persistence via Supabase.</w:t>
      </w:r>
    </w:p>
    <w:p>
      <w:pPr>
        <w:autoSpaceDN w:val="0"/>
        <w:autoSpaceDE w:val="0"/>
        <w:widowControl/>
        <w:spacing w:line="320" w:lineRule="exact" w:before="12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• Dark/light theme toggle with persistent preferences.</w:t>
      </w:r>
    </w:p>
    <w:p>
      <w:pPr>
        <w:autoSpaceDN w:val="0"/>
        <w:autoSpaceDE w:val="0"/>
        <w:widowControl/>
        <w:spacing w:line="320" w:lineRule="exact" w:before="12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• Responsive design optimized for desktop and tablet viewports.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Out of Scope:</w:t>
      </w:r>
    </w:p>
    <w:p>
      <w:pPr>
        <w:autoSpaceDN w:val="0"/>
        <w:autoSpaceDE w:val="0"/>
        <w:widowControl/>
        <w:spacing w:line="360" w:lineRule="exact" w:before="106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Job description parsing and automated keyword extraction from external job </w:t>
      </w:r>
      <w:r>
        <w:rPr>
          <w:rFonts w:ascii="Times" w:hAnsi="Times" w:eastAsia="Times"/>
          <w:b w:val="0"/>
          <w:i w:val="0"/>
          <w:color w:val="000000"/>
          <w:sz w:val="24"/>
        </w:rPr>
        <w:t>postings.</w:t>
      </w:r>
    </w:p>
    <w:p>
      <w:pPr>
        <w:autoSpaceDN w:val="0"/>
        <w:autoSpaceDE w:val="0"/>
        <w:widowControl/>
        <w:spacing w:line="440" w:lineRule="exact" w:before="0" w:after="0"/>
        <w:ind w:left="840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• Multi-language resume generation (currently English only).</w:t>
      </w:r>
      <w:r>
        <w:rPr>
          <w:rFonts w:ascii="Times" w:hAnsi="Times" w:eastAsia="Times"/>
          <w:b w:val="0"/>
          <w:i w:val="0"/>
          <w:color w:val="000000"/>
          <w:sz w:val="24"/>
        </w:rPr>
        <w:t>• DOCX export format (currently PDF only).</w:t>
      </w:r>
    </w:p>
    <w:p>
      <w:pPr>
        <w:autoSpaceDN w:val="0"/>
        <w:autoSpaceDE w:val="0"/>
        <w:widowControl/>
        <w:spacing w:line="320" w:lineRule="exact" w:before="12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• LinkedIn profile import and synchronization.</w:t>
      </w:r>
    </w:p>
    <w:p>
      <w:pPr>
        <w:autoSpaceDN w:val="0"/>
        <w:autoSpaceDE w:val="0"/>
        <w:widowControl/>
        <w:spacing w:line="320" w:lineRule="exact" w:before="12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• Payment gateway integration for premium subscription tiers.</w:t>
      </w:r>
    </w:p>
    <w:p>
      <w:pPr>
        <w:autoSpaceDN w:val="0"/>
        <w:autoSpaceDE w:val="0"/>
        <w:widowControl/>
        <w:spacing w:line="320" w:lineRule="exact" w:before="12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• Mobile-native application development (Android/iOS).</w:t>
      </w:r>
    </w:p>
    <w:p>
      <w:pPr>
        <w:autoSpaceDN w:val="0"/>
        <w:autoSpaceDE w:val="0"/>
        <w:widowControl/>
        <w:spacing w:line="388" w:lineRule="exact" w:before="3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1.5 Significance of the Study</w:t>
      </w:r>
    </w:p>
    <w:p>
      <w:pPr>
        <w:autoSpaceDN w:val="0"/>
        <w:autoSpaceDE w:val="0"/>
        <w:widowControl/>
        <w:spacing w:line="360" w:lineRule="exact" w:before="13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study makes several significant contributions to the fields of web application </w:t>
      </w:r>
      <w:r>
        <w:rPr>
          <w:rFonts w:ascii="Times" w:hAnsi="Times" w:eastAsia="Times"/>
          <w:b w:val="0"/>
          <w:i w:val="0"/>
          <w:color w:val="000000"/>
          <w:sz w:val="24"/>
        </w:rPr>
        <w:t>development, AI-assisted content generation, and recruitment technology:</w:t>
      </w:r>
    </w:p>
    <w:p>
      <w:pPr>
        <w:autoSpaceDN w:val="0"/>
        <w:autoSpaceDE w:val="0"/>
        <w:widowControl/>
        <w:spacing w:line="356" w:lineRule="exact" w:before="258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Academic Contribution: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project demonstrates the practical application of modern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web development frameworks (React 18, TypeScript, Vite) combined with AI integration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(LLM APIs) in solving real-world problems. It provides a comprehensive case study of </w:t>
      </w:r>
      <w:r>
        <w:rPr>
          <w:rFonts w:ascii="Times" w:hAnsi="Times" w:eastAsia="Times"/>
          <w:b w:val="0"/>
          <w:i w:val="0"/>
          <w:color w:val="000000"/>
          <w:sz w:val="24"/>
        </w:rPr>
        <w:t>full-stack application development following enterprise-grade architectural patterns.</w:t>
      </w:r>
    </w:p>
    <w:p>
      <w:pPr>
        <w:autoSpaceDN w:val="0"/>
        <w:autoSpaceDE w:val="0"/>
        <w:widowControl/>
        <w:spacing w:line="356" w:lineRule="exact" w:before="258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Social Impact: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By making professional-grade resume optimization accessible to students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fresh graduates, the platform democratizes access to tools that were previously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available only through expensive professional services. This has the potential to improve </w:t>
      </w:r>
      <w:r>
        <w:rPr>
          <w:rFonts w:ascii="Times" w:hAnsi="Times" w:eastAsia="Times"/>
          <w:b w:val="0"/>
          <w:i w:val="0"/>
          <w:color w:val="000000"/>
          <w:sz w:val="24"/>
        </w:rPr>
        <w:t>employment outcomes for underserved populations.</w:t>
      </w:r>
    </w:p>
    <w:p>
      <w:pPr>
        <w:autoSpaceDN w:val="0"/>
        <w:autoSpaceDE w:val="0"/>
        <w:widowControl/>
        <w:spacing w:line="346" w:lineRule="exact" w:before="26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Technical Innovation: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integration of a weighted ATS scoring algorithm with </w:t>
      </w:r>
      <w:r>
        <w:rPr>
          <w:rFonts w:ascii="Times" w:hAnsi="Times" w:eastAsia="Times"/>
          <w:b w:val="0"/>
          <w:i w:val="0"/>
          <w:color w:val="000000"/>
          <w:sz w:val="24"/>
        </w:rPr>
        <w:t>LLM-based content analysis represents a novel approach to resume evaluation. The</w:t>
      </w:r>
    </w:p>
    <w:p>
      <w:pPr>
        <w:autoSpaceDN w:val="0"/>
        <w:autoSpaceDE w:val="0"/>
        <w:widowControl/>
        <w:spacing w:line="266" w:lineRule="exact" w:before="84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12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blended scoring methodology (60% rule-based + 40% AI-based) provides more accurate </w:t>
      </w:r>
      <w:r>
        <w:rPr>
          <w:rFonts w:ascii="Times" w:hAnsi="Times" w:eastAsia="Times"/>
          <w:b w:val="0"/>
          <w:i w:val="0"/>
          <w:color w:val="000000"/>
          <w:sz w:val="24"/>
        </w:rPr>
        <w:t>and nuanced feedback than either approach alone.</w:t>
      </w:r>
    </w:p>
    <w:p>
      <w:pPr>
        <w:autoSpaceDN w:val="0"/>
        <w:autoSpaceDE w:val="0"/>
        <w:widowControl/>
        <w:spacing w:line="388" w:lineRule="exact" w:before="3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1.5.1 Research and Development Methodology</w:t>
      </w:r>
    </w:p>
    <w:p>
      <w:pPr>
        <w:autoSpaceDN w:val="0"/>
        <w:autoSpaceDE w:val="0"/>
        <w:widowControl/>
        <w:spacing w:line="360" w:lineRule="exact" w:before="132" w:after="286"/>
        <w:ind w:left="12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development of AI Resume Studio followed a modified Agile methodology,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incorporating User-Centered Design (UCD) principles to ensure the platform meets the </w:t>
      </w:r>
      <w:r>
        <w:rPr>
          <w:rFonts w:ascii="Times" w:hAnsi="Times" w:eastAsia="Times"/>
          <w:b w:val="0"/>
          <w:i w:val="0"/>
          <w:color w:val="000000"/>
          <w:sz w:val="24"/>
        </w:rPr>
        <w:t>actual needs of job seekers. The process was divided into four primary phases: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013"/>
        <w:gridCol w:w="3013"/>
        <w:gridCol w:w="3013"/>
      </w:tblGrid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Activities</w:t>
            </w:r>
          </w:p>
        </w:tc>
        <w:tc>
          <w:tcPr>
            <w:tcW w:type="dxa" w:w="30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Outcomes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4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Literature review, competitor analysis, requirements </w:t>
            </w:r>
          </w:p>
        </w:tc>
        <w:tc>
          <w:tcPr>
            <w:tcW w:type="dxa" w:w="30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gathering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Requirements Spec</w:t>
            </w:r>
          </w:p>
        </w:tc>
      </w:tr>
      <w:tr>
        <w:trPr>
          <w:trHeight w:hRule="exact" w:val="478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Design</w:t>
            </w:r>
          </w:p>
        </w:tc>
        <w:tc>
          <w:tcPr>
            <w:tcW w:type="dxa" w:w="4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UI/UX wireframing, architecture design, ERD model</w:t>
            </w:r>
          </w:p>
        </w:tc>
        <w:tc>
          <w:tcPr>
            <w:tcW w:type="dxa" w:w="30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ingDesign Blueprints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Implementation</w:t>
            </w:r>
          </w:p>
        </w:tc>
        <w:tc>
          <w:tcPr>
            <w:tcW w:type="dxa" w:w="4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Component development, API integration, scoring en</w:t>
            </w:r>
          </w:p>
        </w:tc>
        <w:tc>
          <w:tcPr>
            <w:tcW w:type="dxa" w:w="30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gine coding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Functional Prototype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Evaluation</w:t>
            </w:r>
          </w:p>
        </w:tc>
        <w:tc>
          <w:tcPr>
            <w:tcW w:type="dxa" w:w="4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Unit testing, system testing, performance benchmark</w:t>
            </w:r>
          </w:p>
        </w:tc>
        <w:tc>
          <w:tcPr>
            <w:tcW w:type="dxa" w:w="30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ingValidation Report</w:t>
            </w:r>
          </w:p>
        </w:tc>
      </w:tr>
    </w:tbl>
    <w:p>
      <w:pPr>
        <w:autoSpaceDN w:val="0"/>
        <w:autoSpaceDE w:val="0"/>
        <w:widowControl/>
        <w:spacing w:line="388" w:lineRule="exact" w:before="50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1.5.2 Project Schedule and Timeline</w:t>
      </w:r>
    </w:p>
    <w:p>
      <w:pPr>
        <w:autoSpaceDN w:val="0"/>
        <w:autoSpaceDE w:val="0"/>
        <w:widowControl/>
        <w:spacing w:line="360" w:lineRule="exact" w:before="132" w:after="284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project was executed over a period of 16 weeks, following the milestones and </w:t>
      </w:r>
      <w:r>
        <w:rPr>
          <w:rFonts w:ascii="Times" w:hAnsi="Times" w:eastAsia="Times"/>
          <w:b w:val="0"/>
          <w:i w:val="0"/>
          <w:color w:val="000000"/>
          <w:sz w:val="24"/>
        </w:rPr>
        <w:t>deliverables outlined in the table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013"/>
        <w:gridCol w:w="3013"/>
        <w:gridCol w:w="3013"/>
      </w:tblGrid>
      <w:tr>
        <w:trPr>
          <w:trHeight w:hRule="exact" w:val="480"/>
        </w:trPr>
        <w:tc>
          <w:tcPr>
            <w:tcW w:type="dxa" w:w="11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Week</w:t>
            </w:r>
          </w:p>
        </w:tc>
        <w:tc>
          <w:tcPr>
            <w:tcW w:type="dxa" w:w="6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Milestone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trHeight w:hRule="exact" w:val="480"/>
        </w:trPr>
        <w:tc>
          <w:tcPr>
            <w:tcW w:type="dxa" w:w="11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1-2</w:t>
            </w:r>
          </w:p>
        </w:tc>
        <w:tc>
          <w:tcPr>
            <w:tcW w:type="dxa" w:w="6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Problem Definition &amp; Literature Review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Completed</w:t>
            </w:r>
          </w:p>
        </w:tc>
      </w:tr>
      <w:tr>
        <w:trPr>
          <w:trHeight w:hRule="exact" w:val="480"/>
        </w:trPr>
        <w:tc>
          <w:tcPr>
            <w:tcW w:type="dxa" w:w="11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3-4</w:t>
            </w:r>
          </w:p>
        </w:tc>
        <w:tc>
          <w:tcPr>
            <w:tcW w:type="dxa" w:w="6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System Design &amp; Architecture Modeling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Completed</w:t>
            </w:r>
          </w:p>
        </w:tc>
      </w:tr>
      <w:tr>
        <w:trPr>
          <w:trHeight w:hRule="exact" w:val="480"/>
        </w:trPr>
        <w:tc>
          <w:tcPr>
            <w:tcW w:type="dxa" w:w="11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5-8</w:t>
            </w:r>
          </w:p>
        </w:tc>
        <w:tc>
          <w:tcPr>
            <w:tcW w:type="dxa" w:w="6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Core Frontend Development &amp; UI Systems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Completed</w:t>
            </w:r>
          </w:p>
        </w:tc>
      </w:tr>
      <w:tr>
        <w:trPr>
          <w:trHeight w:hRule="exact" w:val="480"/>
        </w:trPr>
        <w:tc>
          <w:tcPr>
            <w:tcW w:type="dxa" w:w="11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9-10</w:t>
            </w:r>
          </w:p>
        </w:tc>
        <w:tc>
          <w:tcPr>
            <w:tcW w:type="dxa" w:w="6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Backend Integration (Supabase &amp; OpenRouter)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Completed</w:t>
            </w:r>
          </w:p>
        </w:tc>
      </w:tr>
      <w:tr>
        <w:trPr>
          <w:trHeight w:hRule="exact" w:val="480"/>
        </w:trPr>
        <w:tc>
          <w:tcPr>
            <w:tcW w:type="dxa" w:w="11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11-13</w:t>
            </w:r>
          </w:p>
        </w:tc>
        <w:tc>
          <w:tcPr>
            <w:tcW w:type="dxa" w:w="6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ATS Scoring Engine &amp; AI Prompt Tuning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Completed</w:t>
            </w:r>
          </w:p>
        </w:tc>
      </w:tr>
      <w:tr>
        <w:trPr>
          <w:trHeight w:hRule="exact" w:val="480"/>
        </w:trPr>
        <w:tc>
          <w:tcPr>
            <w:tcW w:type="dxa" w:w="11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14-16</w:t>
            </w:r>
          </w:p>
        </w:tc>
        <w:tc>
          <w:tcPr>
            <w:tcW w:type="dxa" w:w="6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Testing, Debugging &amp; Thesis Documentation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Completed</w:t>
            </w:r>
          </w:p>
        </w:tc>
      </w:tr>
    </w:tbl>
    <w:p>
      <w:pPr>
        <w:autoSpaceDN w:val="0"/>
        <w:autoSpaceDE w:val="0"/>
        <w:widowControl/>
        <w:spacing w:line="388" w:lineRule="exact" w:before="50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1.6 Organization of the Thesis</w:t>
      </w:r>
    </w:p>
    <w:p>
      <w:pPr>
        <w:autoSpaceDN w:val="0"/>
        <w:autoSpaceDE w:val="0"/>
        <w:widowControl/>
        <w:spacing w:line="320" w:lineRule="exact" w:before="17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This thesis is organized into six chapters, each addressing a specific aspect of the project:</w:t>
      </w:r>
    </w:p>
    <w:p>
      <w:pPr>
        <w:autoSpaceDN w:val="0"/>
        <w:autoSpaceDE w:val="0"/>
        <w:widowControl/>
        <w:spacing w:line="346" w:lineRule="exact" w:before="26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Chapter 1 — Introduction: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Presents the background, problem statement, objectives, </w:t>
      </w:r>
      <w:r>
        <w:rPr>
          <w:rFonts w:ascii="Times" w:hAnsi="Times" w:eastAsia="Times"/>
          <w:b w:val="0"/>
          <w:i w:val="0"/>
          <w:color w:val="000000"/>
          <w:sz w:val="24"/>
        </w:rPr>
        <w:t>scope, and significance of the study.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Chapter 2 — Literature Review: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Reviews existing resume building tools, ATS </w:t>
      </w:r>
      <w:r>
        <w:rPr>
          <w:rFonts w:ascii="Times" w:hAnsi="Times" w:eastAsia="Times"/>
          <w:b w:val="0"/>
          <w:i w:val="0"/>
          <w:color w:val="000000"/>
          <w:sz w:val="24"/>
        </w:rPr>
        <w:t>systems, AI in recruitment, technology comparisons, and identifies the research gap.</w:t>
      </w:r>
    </w:p>
    <w:p>
      <w:pPr>
        <w:autoSpaceDN w:val="0"/>
        <w:autoSpaceDE w:val="0"/>
        <w:widowControl/>
        <w:spacing w:line="266" w:lineRule="exact" w:before="80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13 —</w:t>
      </w:r>
    </w:p>
    <w:p>
      <w:pPr>
        <w:sectPr>
          <w:pgSz w:w="11906" w:h="16838"/>
          <w:pgMar w:top="630" w:right="1428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Chapter 3 — System Design: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Details the system architecture, data flow diagrams, </w:t>
      </w:r>
      <w:r>
        <w:rPr>
          <w:rFonts w:ascii="Times" w:hAnsi="Times" w:eastAsia="Times"/>
          <w:b w:val="0"/>
          <w:i w:val="0"/>
          <w:color w:val="000000"/>
          <w:sz w:val="24"/>
        </w:rPr>
        <w:t>use case diagrams, ER diagrams, technology stack, and database schema design.</w:t>
      </w:r>
    </w:p>
    <w:p>
      <w:pPr>
        <w:autoSpaceDN w:val="0"/>
        <w:autoSpaceDE w:val="0"/>
        <w:widowControl/>
        <w:spacing w:line="352" w:lineRule="exact" w:before="222" w:after="0"/>
        <w:ind w:left="60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Chapter 4 — Implementation: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Describes the development process, folder structure,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frontend and backend implementation, ATS engine, AI integration, and PDF export </w:t>
      </w:r>
      <w:r>
        <w:rPr>
          <w:rFonts w:ascii="Times" w:hAnsi="Times" w:eastAsia="Times"/>
          <w:b w:val="0"/>
          <w:i w:val="0"/>
          <w:color w:val="000000"/>
          <w:sz w:val="24"/>
        </w:rPr>
        <w:t>system.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Chapter 5 — Results and Discussion: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Presents system outputs, testing results for </w:t>
      </w:r>
      <w:r>
        <w:rPr>
          <w:rFonts w:ascii="Times" w:hAnsi="Times" w:eastAsia="Times"/>
          <w:b w:val="0"/>
          <w:i w:val="0"/>
          <w:color w:val="000000"/>
          <w:sz w:val="24"/>
        </w:rPr>
        <w:t>ATS scoring and AI features, performance analysis, and comparative evaluation.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Chapter 6 — Conclusion and Future Scope: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Summarizes contributions, discusses </w:t>
      </w:r>
      <w:r>
        <w:rPr>
          <w:rFonts w:ascii="Times" w:hAnsi="Times" w:eastAsia="Times"/>
          <w:b w:val="0"/>
          <w:i w:val="0"/>
          <w:color w:val="000000"/>
          <w:sz w:val="24"/>
        </w:rPr>
        <w:t>limitations, and outlines future enhancements.</w:t>
      </w:r>
    </w:p>
    <w:p>
      <w:pPr>
        <w:autoSpaceDN w:val="0"/>
        <w:autoSpaceDE w:val="0"/>
        <w:widowControl/>
        <w:spacing w:line="332" w:lineRule="exact" w:before="6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1.6.1 Summary of Core Research Tools</w:t>
      </w:r>
    </w:p>
    <w:p>
      <w:pPr>
        <w:autoSpaceDN w:val="0"/>
        <w:autoSpaceDE w:val="0"/>
        <w:widowControl/>
        <w:spacing w:line="360" w:lineRule="exact" w:before="106" w:after="284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following table summarizes the primary research and development tools used during </w:t>
      </w:r>
      <w:r>
        <w:rPr>
          <w:rFonts w:ascii="Times" w:hAnsi="Times" w:eastAsia="Times"/>
          <w:b w:val="0"/>
          <w:i w:val="0"/>
          <w:color w:val="000000"/>
          <w:sz w:val="24"/>
        </w:rPr>
        <w:t>various project phases.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4.00000000000006" w:type="dxa"/>
      </w:tblPr>
      <w:tblGrid>
        <w:gridCol w:w="3009"/>
        <w:gridCol w:w="3009"/>
        <w:gridCol w:w="3009"/>
      </w:tblGrid>
      <w:tr>
        <w:trPr>
          <w:trHeight w:hRule="exact" w:val="480"/>
        </w:trPr>
        <w:tc>
          <w:tcPr>
            <w:tcW w:type="dxa" w:w="21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Primary Tool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Outcome</w:t>
            </w:r>
          </w:p>
        </w:tc>
      </w:tr>
      <w:tr>
        <w:trPr>
          <w:trHeight w:hRule="exact" w:val="480"/>
        </w:trPr>
        <w:tc>
          <w:tcPr>
            <w:tcW w:type="dxa" w:w="21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Requirement Analysis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Interview, Comparative Analysis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User Story Matrix</w:t>
            </w:r>
          </w:p>
        </w:tc>
      </w:tr>
      <w:tr>
        <w:trPr>
          <w:trHeight w:hRule="exact" w:val="480"/>
        </w:trPr>
        <w:tc>
          <w:tcPr>
            <w:tcW w:type="dxa" w:w="21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System Design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Lucidchart, ERD tools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Schema &amp; DFD Diagrams</w:t>
            </w:r>
          </w:p>
        </w:tc>
      </w:tr>
      <w:tr>
        <w:trPr>
          <w:trHeight w:hRule="exact" w:val="480"/>
        </w:trPr>
        <w:tc>
          <w:tcPr>
            <w:tcW w:type="dxa" w:w="21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Frontend Dev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React 18, Vite, TS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Production-ready UI</w:t>
            </w:r>
          </w:p>
        </w:tc>
      </w:tr>
      <w:tr>
        <w:trPr>
          <w:trHeight w:hRule="exact" w:val="480"/>
        </w:trPr>
        <w:tc>
          <w:tcPr>
            <w:tcW w:type="dxa" w:w="21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Backend Dev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Supabase (PostgreSQL)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Secure Cloud Sync</w:t>
            </w:r>
          </w:p>
        </w:tc>
      </w:tr>
      <w:tr>
        <w:trPr>
          <w:trHeight w:hRule="exact" w:val="480"/>
        </w:trPr>
        <w:tc>
          <w:tcPr>
            <w:tcW w:type="dxa" w:w="21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AI Integration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Claude 3 Opus, OpenRouter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Intelligent Content Engine</w:t>
            </w:r>
          </w:p>
        </w:tc>
      </w:tr>
    </w:tbl>
    <w:p>
      <w:pPr>
        <w:autoSpaceDN w:val="0"/>
        <w:autoSpaceDE w:val="0"/>
        <w:widowControl/>
        <w:spacing w:line="266" w:lineRule="exact" w:before="595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14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>CHAPTER 2</w:t>
      </w:r>
    </w:p>
    <w:p>
      <w:pPr>
        <w:autoSpaceDN w:val="0"/>
        <w:autoSpaceDE w:val="0"/>
        <w:widowControl/>
        <w:spacing w:line="444" w:lineRule="exact" w:before="39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>LITERATURE REVIEW</w:t>
      </w:r>
    </w:p>
    <w:p>
      <w:pPr>
        <w:autoSpaceDN w:val="0"/>
        <w:autoSpaceDE w:val="0"/>
        <w:widowControl/>
        <w:spacing w:line="388" w:lineRule="exact" w:before="8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2.1 Overview of Resume Building Tools</w:t>
      </w:r>
    </w:p>
    <w:p>
      <w:pPr>
        <w:autoSpaceDN w:val="0"/>
        <w:autoSpaceDE w:val="0"/>
        <w:widowControl/>
        <w:spacing w:line="360" w:lineRule="exact" w:before="13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evolution of resume building tools has progressed through several distinct generations,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each characterized by increasing levels of sophistication and user empowerment.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Understanding this evolution provides critical context for positioning AI Resume Studio </w:t>
      </w:r>
      <w:r>
        <w:rPr>
          <w:rFonts w:ascii="Times" w:hAnsi="Times" w:eastAsia="Times"/>
          <w:b w:val="0"/>
          <w:i w:val="0"/>
          <w:color w:val="000000"/>
          <w:sz w:val="24"/>
        </w:rPr>
        <w:t>within the broader landscape of career development technology.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First Generation: Word Processors (1990s–2000s)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earliest approach to digital resume creation involved word processors such 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Microsoft Word and later Google Docs. Users would either start from blank documents 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download pre-formatted templates. While offering complete creative freedom, this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approach placed the entire burden of formatting, content optimization, and ATS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compliance on the user. Studies by Bogen and Rieke (2018) found that resumes created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using generic word processor templates had significantly lower ATS compatibility scores </w:t>
      </w:r>
      <w:r>
        <w:rPr>
          <w:rFonts w:ascii="Times" w:hAnsi="Times" w:eastAsia="Times"/>
          <w:b w:val="0"/>
          <w:i w:val="0"/>
          <w:color w:val="000000"/>
          <w:sz w:val="24"/>
        </w:rPr>
        <w:t>due to inconsistent formatting and non-standard section structures.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Second Generation: Online Template Builders (2010s)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Platforms such as Canva, Zety, Resume.io, and VisualCV emerged as web-based resume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builders offering pre-designed templates with drag-and-drop interfaces. These tools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simplified the design process but introduced new problems: heavy reliance on graphical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elements, non-standard layouts, and complex formatting that degraded ATS readability.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Sanchez et al. (2020) demonstrated that resumes created with visually-oriented builders had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40% lower ATS parse accuracy compared to plain-text resumes, primarily due to </w:t>
      </w:r>
      <w:r>
        <w:rPr>
          <w:rFonts w:ascii="Times" w:hAnsi="Times" w:eastAsia="Times"/>
          <w:b w:val="0"/>
          <w:i w:val="0"/>
          <w:color w:val="000000"/>
          <w:sz w:val="24"/>
        </w:rPr>
        <w:t>multi-column layouts and embedded graphics that confuse ATS text extraction algorithms.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Third Generation: ATS-Aware Builders (2020s)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Recognizing the ATS compatibility problem, platforms such as Jobscan, Resumeworded,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Kickresume began incorporating basic ATS checking features. These typically perform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keyword matching between a resume and a job description, providing a compatibility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percentage. However, these tools generally treat ATS checking as a separate, post-creation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step rather than integrating it into the building process. Kumar and Sharma (2022) noted </w:t>
      </w:r>
      <w:r>
        <w:rPr>
          <w:rFonts w:ascii="Times" w:hAnsi="Times" w:eastAsia="Times"/>
          <w:b w:val="0"/>
          <w:i w:val="0"/>
          <w:color w:val="000000"/>
          <w:sz w:val="24"/>
        </w:rPr>
        <w:t>that this disconnected workflow leads to iterative edit-check cycles that are</w:t>
      </w:r>
    </w:p>
    <w:p>
      <w:pPr>
        <w:autoSpaceDN w:val="0"/>
        <w:autoSpaceDE w:val="0"/>
        <w:widowControl/>
        <w:spacing w:line="266" w:lineRule="exact" w:before="6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15 —</w:t>
      </w:r>
    </w:p>
    <w:p>
      <w:pPr>
        <w:sectPr>
          <w:pgSz w:w="11906" w:h="16838"/>
          <w:pgMar w:top="628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time-consuming and frustrating for users.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Fourth Generation: AI-Integrated Platforms (2023–Present)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latest generation of resume tools incorporates AI capabilities powered by Large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Language Models. Platforms like Teal, Rezi, and Kickresume have begun integrating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GPT-based content generation. However, most implementations offer generic 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suggestions without deep context awareness of the user's specific resume content, target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role, or career stage. AI Resume Studio positions itself in this generation with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differentiated approach: deep context injection, multi-dimensional ATS scoring, and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unified building experience where AI assistance is seamlessly integrated into every step of </w:t>
      </w:r>
      <w:r>
        <w:rPr>
          <w:rFonts w:ascii="Times" w:hAnsi="Times" w:eastAsia="Times"/>
          <w:b w:val="0"/>
          <w:i w:val="0"/>
          <w:color w:val="000000"/>
          <w:sz w:val="24"/>
        </w:rPr>
        <w:t>the resume creation process.</w:t>
      </w:r>
    </w:p>
    <w:p>
      <w:pPr>
        <w:autoSpaceDN w:val="0"/>
        <w:autoSpaceDE w:val="0"/>
        <w:widowControl/>
        <w:spacing w:line="244" w:lineRule="exact" w:before="342" w:after="258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Table 2.1: Comparative Analysis of Resume Building Platforms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80"/>
        </w:trPr>
        <w:tc>
          <w:tcPr>
            <w:tcW w:type="dxa" w:w="17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Platform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Templates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ATS Score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AI Content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Live Preview</w:t>
            </w:r>
          </w:p>
        </w:tc>
        <w:tc>
          <w:tcPr>
            <w:tcW w:type="dxa" w:w="13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Free Tier</w:t>
            </w:r>
          </w:p>
        </w:tc>
      </w:tr>
      <w:tr>
        <w:trPr>
          <w:trHeight w:hRule="exact" w:val="480"/>
        </w:trPr>
        <w:tc>
          <w:tcPr>
            <w:tcW w:type="dxa" w:w="17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Canva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1000+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3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Limited</w:t>
            </w:r>
          </w:p>
        </w:tc>
      </w:tr>
      <w:tr>
        <w:trPr>
          <w:trHeight w:hRule="exact" w:val="480"/>
        </w:trPr>
        <w:tc>
          <w:tcPr>
            <w:tcW w:type="dxa" w:w="17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Zety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20+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Basic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3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Paid Only</w:t>
            </w:r>
          </w:p>
        </w:tc>
      </w:tr>
      <w:tr>
        <w:trPr>
          <w:trHeight w:hRule="exact" w:val="480"/>
        </w:trPr>
        <w:tc>
          <w:tcPr>
            <w:tcW w:type="dxa" w:w="17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Resume.io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30+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Basic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3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Limited</w:t>
            </w:r>
          </w:p>
        </w:tc>
      </w:tr>
      <w:tr>
        <w:trPr>
          <w:trHeight w:hRule="exact" w:val="480"/>
        </w:trPr>
        <w:tc>
          <w:tcPr>
            <w:tcW w:type="dxa" w:w="17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Jobscan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5+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3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Limited</w:t>
            </w:r>
          </w:p>
        </w:tc>
      </w:tr>
      <w:tr>
        <w:trPr>
          <w:trHeight w:hRule="exact" w:val="480"/>
        </w:trPr>
        <w:tc>
          <w:tcPr>
            <w:tcW w:type="dxa" w:w="17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Resumeworded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10+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Basic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3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Limited</w:t>
            </w:r>
          </w:p>
        </w:tc>
      </w:tr>
      <w:tr>
        <w:trPr>
          <w:trHeight w:hRule="exact" w:val="480"/>
        </w:trPr>
        <w:tc>
          <w:tcPr>
            <w:tcW w:type="dxa" w:w="17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Teal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10+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GPT-Based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3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Free</w:t>
            </w:r>
          </w:p>
        </w:tc>
      </w:tr>
      <w:tr>
        <w:trPr>
          <w:trHeight w:hRule="exact" w:val="480"/>
        </w:trPr>
        <w:tc>
          <w:tcPr>
            <w:tcW w:type="dxa" w:w="17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AI Resume Studio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Advanced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Claude Opus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Dual-Pane</w:t>
            </w:r>
          </w:p>
        </w:tc>
        <w:tc>
          <w:tcPr>
            <w:tcW w:type="dxa" w:w="13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Full Access</w:t>
            </w:r>
          </w:p>
        </w:tc>
      </w:tr>
    </w:tbl>
    <w:p>
      <w:pPr>
        <w:autoSpaceDN w:val="0"/>
        <w:autoSpaceDE w:val="0"/>
        <w:widowControl/>
        <w:spacing w:line="388" w:lineRule="exact" w:before="50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2.2 Applicant Tracking Systems (ATS)</w:t>
      </w:r>
    </w:p>
    <w:p>
      <w:pPr>
        <w:autoSpaceDN w:val="0"/>
        <w:autoSpaceDE w:val="0"/>
        <w:widowControl/>
        <w:spacing w:line="360" w:lineRule="exact" w:before="13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Applicant Tracking Systems are software applications that automate the process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receiving, sorting, and ranking job applications. Originally developed as simple database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systems for storing applicant information, modern ATS platforms have evolved into </w:t>
      </w:r>
      <w:r>
        <w:rPr>
          <w:rFonts w:ascii="Times" w:hAnsi="Times" w:eastAsia="Times"/>
          <w:b w:val="0"/>
          <w:i w:val="0"/>
          <w:color w:val="000000"/>
          <w:sz w:val="24"/>
        </w:rPr>
        <w:t>sophisticated screening tools that significantly influence hiring outcomes.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2.2.1 How ATS Systems Work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When an applicant submits a resume, the ATS processes it through multiple stages. First,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document parser extracts text content from the uploaded file (PDF, DOCX, or plain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text). Common parsing engines include Sovren (now Textkernel), Daxtra, and HireAbility.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extracted text is then segmented into predefined categories such as contact </w:t>
      </w:r>
      <w:r>
        <w:rPr>
          <w:rFonts w:ascii="Times" w:hAnsi="Times" w:eastAsia="Times"/>
          <w:b w:val="0"/>
          <w:i w:val="0"/>
          <w:color w:val="000000"/>
          <w:sz w:val="24"/>
        </w:rPr>
        <w:t>information, education, work experience, skills, and certifications using rule-based pattern</w:t>
      </w:r>
    </w:p>
    <w:p>
      <w:pPr>
        <w:autoSpaceDN w:val="0"/>
        <w:autoSpaceDE w:val="0"/>
        <w:widowControl/>
        <w:spacing w:line="266" w:lineRule="exact" w:before="76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16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matching and, increasingly, machine learning classifiers.</w:t>
      </w:r>
    </w:p>
    <w:p>
      <w:pPr>
        <w:autoSpaceDN w:val="0"/>
        <w:autoSpaceDE w:val="0"/>
        <w:widowControl/>
        <w:spacing w:line="360" w:lineRule="exact" w:before="2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After parsing, the ATS performs keyword matching against the job description 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predefined criteria set by the recruiter. Keywords are typically categorized into hard skills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(technical competencies like Python, React, SQL), soft skills (leadership, communication),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industry terms, and role-specific qualifications. The matching algorithm assigns relevance </w:t>
      </w:r>
      <w:r>
        <w:rPr>
          <w:rFonts w:ascii="Times" w:hAnsi="Times" w:eastAsia="Times"/>
          <w:b w:val="0"/>
          <w:i w:val="0"/>
          <w:color w:val="000000"/>
          <w:sz w:val="24"/>
        </w:rPr>
        <w:t>scores based on keyword frequency, position within the document, and contextual usage.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2.2.2 ATS Scoring Criteria</w:t>
      </w:r>
    </w:p>
    <w:p>
      <w:pPr>
        <w:autoSpaceDN w:val="0"/>
        <w:autoSpaceDE w:val="0"/>
        <w:widowControl/>
        <w:spacing w:line="360" w:lineRule="exact" w:before="10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Research by Cappelli (2019) and subsequent studies have identified the primary criteria </w:t>
      </w:r>
      <w:r>
        <w:rPr>
          <w:rFonts w:ascii="Times" w:hAnsi="Times" w:eastAsia="Times"/>
          <w:b w:val="0"/>
          <w:i w:val="0"/>
          <w:color w:val="000000"/>
          <w:sz w:val="24"/>
        </w:rPr>
        <w:t>used by ATS systems to evaluate resumes:</w:t>
      </w:r>
    </w:p>
    <w:p>
      <w:pPr>
        <w:autoSpaceDN w:val="0"/>
        <w:autoSpaceDE w:val="0"/>
        <w:widowControl/>
        <w:spacing w:line="354" w:lineRule="exact" w:before="220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Keyword Relevance (Highest Weight):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degree to which resume content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matches the required qualifications in the job description. This includes exact </w:t>
      </w:r>
      <w:r>
        <w:rPr>
          <w:rFonts w:ascii="Times" w:hAnsi="Times" w:eastAsia="Times"/>
          <w:b w:val="0"/>
          <w:i w:val="0"/>
          <w:color w:val="000000"/>
          <w:sz w:val="24"/>
        </w:rPr>
        <w:t>matches, synonym recognition, and related term identification.</w:t>
      </w:r>
    </w:p>
    <w:p>
      <w:pPr>
        <w:autoSpaceDN w:val="0"/>
        <w:autoSpaceDE w:val="0"/>
        <w:widowControl/>
        <w:spacing w:line="354" w:lineRule="exact" w:before="140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Skills Alignment: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presence and relevance of technical and soft skills. ATS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systems maintain extensive skill taxonomies that map related skills and </w:t>
      </w:r>
      <w:r>
        <w:rPr>
          <w:rFonts w:ascii="Times" w:hAnsi="Times" w:eastAsia="Times"/>
          <w:b w:val="0"/>
          <w:i w:val="0"/>
          <w:color w:val="000000"/>
          <w:sz w:val="24"/>
        </w:rPr>
        <w:t>technologies.</w:t>
      </w:r>
    </w:p>
    <w:p>
      <w:pPr>
        <w:autoSpaceDN w:val="0"/>
        <w:autoSpaceDE w:val="0"/>
        <w:widowControl/>
        <w:spacing w:line="354" w:lineRule="exact" w:before="140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Experience Depth: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quantity and quality of work experience entries,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including the use of action verbs, quantifiable achievements, and role-relevant </w:t>
      </w:r>
      <w:r>
        <w:rPr>
          <w:rFonts w:ascii="Times" w:hAnsi="Times" w:eastAsia="Times"/>
          <w:b w:val="0"/>
          <w:i w:val="0"/>
          <w:color w:val="000000"/>
          <w:sz w:val="24"/>
        </w:rPr>
        <w:t>descriptions.</w:t>
      </w:r>
    </w:p>
    <w:p>
      <w:pPr>
        <w:autoSpaceDN w:val="0"/>
        <w:autoSpaceDE w:val="0"/>
        <w:widowControl/>
        <w:spacing w:line="354" w:lineRule="exact" w:before="140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Formatting Compliance: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use of standard section headings, consistent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formatting, readable fonts, and ATS-parseable document structure. Non-standard </w:t>
      </w:r>
      <w:r>
        <w:rPr>
          <w:rFonts w:ascii="Times" w:hAnsi="Times" w:eastAsia="Times"/>
          <w:b w:val="0"/>
          <w:i w:val="0"/>
          <w:color w:val="000000"/>
          <w:sz w:val="24"/>
        </w:rPr>
        <w:t>elements like tables, text boxes, and embedded images reduce parse accuracy.</w:t>
      </w:r>
    </w:p>
    <w:p>
      <w:pPr>
        <w:autoSpaceDN w:val="0"/>
        <w:autoSpaceDE w:val="0"/>
        <w:widowControl/>
        <w:spacing w:line="346" w:lineRule="exact" w:before="148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Section Completeness: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presence of all expected resume sections. Missing </w:t>
      </w:r>
      <w:r>
        <w:rPr>
          <w:rFonts w:ascii="Times" w:hAnsi="Times" w:eastAsia="Times"/>
          <w:b w:val="0"/>
          <w:i w:val="0"/>
          <w:color w:val="000000"/>
          <w:sz w:val="24"/>
        </w:rPr>
        <w:t>sections (e.g., no skills section, no professional summary) reduce overall scoring.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2.2.3 Common ATS Platforms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ATS market is dominated by several major platforms, each with distinct parsing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scoring algorithms. Taleo (Oracle), Workday, Greenhouse, Lever, iCIMS, and BambooHR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collectively process millions of applications daily. While specific algorithm details are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proprietary, research by Raghavan et al. (2020) has identified common patterns in how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these systems evaluate resumes, forming the basis for the ATS scoring engine developed in </w:t>
      </w:r>
      <w:r>
        <w:rPr>
          <w:rFonts w:ascii="Times" w:hAnsi="Times" w:eastAsia="Times"/>
          <w:b w:val="0"/>
          <w:i w:val="0"/>
          <w:color w:val="000000"/>
          <w:sz w:val="24"/>
        </w:rPr>
        <w:t>AI Resume Studio.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2.2.4 Socio-Technical Evolution of Selection</w:t>
      </w:r>
    </w:p>
    <w:p>
      <w:pPr>
        <w:autoSpaceDN w:val="0"/>
        <w:autoSpaceDE w:val="0"/>
        <w:widowControl/>
        <w:spacing w:line="266" w:lineRule="exact" w:before="115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17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46" w:lineRule="exact" w:before="0" w:after="286"/>
        <w:ind w:left="612" w:right="6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methods used by organizations to select candidates have evolved from manual human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review to highly automated algorithmic filtering. This evolution is characterized by </w:t>
      </w:r>
      <w:r>
        <w:rPr>
          <w:rFonts w:ascii="Times" w:hAnsi="Times" w:eastAsia="Times"/>
          <w:b w:val="0"/>
          <w:i w:val="0"/>
          <w:color w:val="000000"/>
          <w:sz w:val="24"/>
        </w:rPr>
        <w:t>increasing scale and decreasing human intervention during the initial screening phases.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2507"/>
        <w:gridCol w:w="2507"/>
        <w:gridCol w:w="2507"/>
        <w:gridCol w:w="2507"/>
      </w:tblGrid>
      <w:tr>
        <w:trPr>
          <w:trHeight w:hRule="exact" w:val="480"/>
        </w:trPr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Era</w:t>
            </w:r>
          </w:p>
        </w:tc>
        <w:tc>
          <w:tcPr>
            <w:tcW w:type="dxa" w:w="2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Primary Method</w:t>
            </w:r>
          </w:p>
        </w:tc>
        <w:tc>
          <w:tcPr>
            <w:tcW w:type="dxa" w:w="2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Bottleneck</w:t>
            </w:r>
          </w:p>
        </w:tc>
        <w:tc>
          <w:tcPr>
            <w:tcW w:type="dxa" w:w="3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Job Seeker Strategy</w:t>
            </w:r>
          </w:p>
        </w:tc>
      </w:tr>
      <w:tr>
        <w:trPr>
          <w:trHeight w:hRule="exact" w:val="480"/>
        </w:trPr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Pre-1990</w:t>
            </w:r>
          </w:p>
        </w:tc>
        <w:tc>
          <w:tcPr>
            <w:tcW w:type="dxa" w:w="2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Physical Mail / Manual Review</w:t>
            </w:r>
          </w:p>
        </w:tc>
        <w:tc>
          <w:tcPr>
            <w:tcW w:type="dxa" w:w="2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Human Fatigue</w:t>
            </w:r>
          </w:p>
        </w:tc>
        <w:tc>
          <w:tcPr>
            <w:tcW w:type="dxa" w:w="3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High-quality paper &amp; layout</w:t>
            </w:r>
          </w:p>
        </w:tc>
      </w:tr>
      <w:tr>
        <w:trPr>
          <w:trHeight w:hRule="exact" w:val="480"/>
        </w:trPr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1990-2005</w:t>
            </w:r>
          </w:p>
        </w:tc>
        <w:tc>
          <w:tcPr>
            <w:tcW w:type="dxa" w:w="2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Email / Basic Database</w:t>
            </w:r>
          </w:p>
        </w:tc>
        <w:tc>
          <w:tcPr>
            <w:tcW w:type="dxa" w:w="2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Inbox Overload</w:t>
            </w:r>
          </w:p>
        </w:tc>
        <w:tc>
          <w:tcPr>
            <w:tcW w:type="dxa" w:w="3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Simple formatting</w:t>
            </w:r>
          </w:p>
        </w:tc>
      </w:tr>
      <w:tr>
        <w:trPr>
          <w:trHeight w:hRule="exact" w:val="480"/>
        </w:trPr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2005-2020</w:t>
            </w:r>
          </w:p>
        </w:tc>
        <w:tc>
          <w:tcPr>
            <w:tcW w:type="dxa" w:w="2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First-Gen ATS (Regex)</w:t>
            </w:r>
          </w:p>
        </w:tc>
        <w:tc>
          <w:tcPr>
            <w:tcW w:type="dxa" w:w="2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Keyword Accuracy</w:t>
            </w:r>
          </w:p>
        </w:tc>
        <w:tc>
          <w:tcPr>
            <w:tcW w:type="dxa" w:w="3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Keyword stuffing</w:t>
            </w:r>
          </w:p>
        </w:tc>
      </w:tr>
      <w:tr>
        <w:trPr>
          <w:trHeight w:hRule="exact" w:val="480"/>
        </w:trPr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2020+</w:t>
            </w:r>
          </w:p>
        </w:tc>
        <w:tc>
          <w:tcPr>
            <w:tcW w:type="dxa" w:w="2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AI-Enhanced ATS (NLP/BERT)</w:t>
            </w:r>
          </w:p>
        </w:tc>
        <w:tc>
          <w:tcPr>
            <w:tcW w:type="dxa" w:w="2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Semantic Intent</w:t>
            </w:r>
          </w:p>
        </w:tc>
        <w:tc>
          <w:tcPr>
            <w:tcW w:type="dxa" w:w="3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Contextual optimization</w:t>
            </w:r>
          </w:p>
        </w:tc>
      </w:tr>
    </w:tbl>
    <w:p>
      <w:pPr>
        <w:autoSpaceDN w:val="0"/>
        <w:autoSpaceDE w:val="0"/>
        <w:widowControl/>
        <w:spacing w:line="388" w:lineRule="exact" w:before="504" w:after="0"/>
        <w:ind w:left="612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2.3 AI and NLP in Resume Optimization</w:t>
      </w:r>
    </w:p>
    <w:p>
      <w:pPr>
        <w:autoSpaceDN w:val="0"/>
        <w:autoSpaceDE w:val="0"/>
        <w:widowControl/>
        <w:spacing w:line="360" w:lineRule="exact" w:before="132" w:after="0"/>
        <w:ind w:left="612" w:right="6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application of Artificial Intelligence and Natural Language Processing to resume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optimization represents a rapidly evolving research area. This section examines the key </w:t>
      </w:r>
      <w:r>
        <w:rPr>
          <w:rFonts w:ascii="Times" w:hAnsi="Times" w:eastAsia="Times"/>
          <w:b w:val="0"/>
          <w:i w:val="0"/>
          <w:color w:val="000000"/>
          <w:sz w:val="24"/>
        </w:rPr>
        <w:t>technologies and methodologies relevant to AI Resume Studio's implementation.</w:t>
      </w:r>
    </w:p>
    <w:p>
      <w:pPr>
        <w:autoSpaceDN w:val="0"/>
        <w:autoSpaceDE w:val="0"/>
        <w:widowControl/>
        <w:spacing w:line="332" w:lineRule="exact" w:before="242" w:after="0"/>
        <w:ind w:left="6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2.3.1 Large Language Models (LLMs)</w:t>
      </w:r>
    </w:p>
    <w:p>
      <w:pPr>
        <w:autoSpaceDN w:val="0"/>
        <w:autoSpaceDE w:val="0"/>
        <w:widowControl/>
        <w:spacing w:line="360" w:lineRule="exact" w:before="106" w:after="0"/>
        <w:ind w:left="612" w:right="6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Large Language Models are deep learning architectures trained on vast text corpora that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can generate, analyze, and transform text with remarkable fluency and contextual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understanding. The transformer architecture, introduced by Vaswani et al. (2017), forms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foundation of modern LLMs. Models such as GPT-4 (OpenAI), Claude 3 Opus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(Anthropic), and Gemini (Google) have demonstrated exceptional performance in text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generation tasks, including professional writing, content summarization, and style </w:t>
      </w:r>
      <w:r>
        <w:rPr>
          <w:rFonts w:ascii="Times" w:hAnsi="Times" w:eastAsia="Times"/>
          <w:b w:val="0"/>
          <w:i w:val="0"/>
          <w:color w:val="000000"/>
          <w:sz w:val="24"/>
        </w:rPr>
        <w:t>adaptation.</w:t>
      </w:r>
    </w:p>
    <w:p>
      <w:pPr>
        <w:autoSpaceDN w:val="0"/>
        <w:autoSpaceDE w:val="0"/>
        <w:widowControl/>
        <w:spacing w:line="332" w:lineRule="exact" w:before="482" w:after="0"/>
        <w:ind w:left="6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2.3.1.1 Evolution of Contextual Understanding</w:t>
      </w:r>
    </w:p>
    <w:p>
      <w:pPr>
        <w:autoSpaceDN w:val="0"/>
        <w:autoSpaceDE w:val="0"/>
        <w:widowControl/>
        <w:spacing w:line="360" w:lineRule="exact" w:before="106" w:after="0"/>
        <w:ind w:left="612" w:right="6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shift from Recurrent Neural Networks (RNNs) to Transformers has been pivotal for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resume analysis. Earlier models struggled with long-range dependencies, often 'forgetting'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header skills by the time they reached the final experience entry. Modern LLMs, with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their vast context windows (up to 200k tokens for Claude 3), maintain a holistic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understanding of the entire resume. This allows for 'Cross-Section Validation' — where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AI can verify if a skill mentioned in the 'Skills' section is actually demonstrated in the </w:t>
      </w:r>
      <w:r>
        <w:rPr>
          <w:rFonts w:ascii="Times" w:hAnsi="Times" w:eastAsia="Times"/>
          <w:b w:val="0"/>
          <w:i w:val="0"/>
          <w:color w:val="000000"/>
          <w:sz w:val="24"/>
        </w:rPr>
        <w:t>'Experience' section, identifying inconsistencies that a human recruiter would likely notice.</w:t>
      </w:r>
    </w:p>
    <w:p>
      <w:pPr>
        <w:autoSpaceDN w:val="0"/>
        <w:autoSpaceDE w:val="0"/>
        <w:widowControl/>
        <w:spacing w:line="360" w:lineRule="exact" w:before="360" w:after="0"/>
        <w:ind w:left="612" w:right="6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 the context of resume optimization, LLMs offer several capabilities: generating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professional bullet points from informal descriptions, rewriting content using </w:t>
      </w:r>
      <w:r>
        <w:rPr>
          <w:rFonts w:ascii="Times" w:hAnsi="Times" w:eastAsia="Times"/>
          <w:b w:val="0"/>
          <w:i w:val="0"/>
          <w:color w:val="000000"/>
          <w:sz w:val="24"/>
        </w:rPr>
        <w:t>industry-standard action verbs, suggesting keyword insertions that improve ATS</w:t>
      </w:r>
    </w:p>
    <w:p>
      <w:pPr>
        <w:autoSpaceDN w:val="0"/>
        <w:autoSpaceDE w:val="0"/>
        <w:widowControl/>
        <w:spacing w:line="266" w:lineRule="exact" w:before="84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18 —</w:t>
      </w:r>
    </w:p>
    <w:p>
      <w:pPr>
        <w:sectPr>
          <w:pgSz w:w="11906" w:h="16838"/>
          <w:pgMar w:top="630" w:right="928" w:bottom="272" w:left="9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50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compatibility, and identifying missing information that weakens a resume. Zhang et al.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(2023) demonstrated that LLM-optimized resumes received 34% more interview callbacks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compared to original versions, attributing this improvement primarily to enhanced keyword </w:t>
      </w:r>
      <w:r>
        <w:rPr>
          <w:rFonts w:ascii="Times" w:hAnsi="Times" w:eastAsia="Times"/>
          <w:b w:val="0"/>
          <w:i w:val="0"/>
          <w:color w:val="000000"/>
          <w:sz w:val="24"/>
        </w:rPr>
        <w:t>density and more impactful achievement descriptions.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2.3.2 NLP Techniques for Keyword Extraction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Keyword extraction from job descriptions and resumes employs several NLP techniques.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Term Frequency-Inverse Document Frequency (TF-IDF) remains a foundational approach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 identifying important terms within documents. Named Entity Recognition (NER) 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used to extract specific entities such as skills, technologies, company names,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educational institutions. Part-of-Speech (POS) tagging helps identify action verbs and </w:t>
      </w:r>
      <w:r>
        <w:rPr>
          <w:rFonts w:ascii="Times" w:hAnsi="Times" w:eastAsia="Times"/>
          <w:b w:val="0"/>
          <w:i w:val="0"/>
          <w:color w:val="000000"/>
          <w:sz w:val="24"/>
        </w:rPr>
        <w:t>descriptive adjectives that contribute to impactful resume content.</w:t>
      </w:r>
    </w:p>
    <w:p>
      <w:pPr>
        <w:autoSpaceDN w:val="0"/>
        <w:autoSpaceDE w:val="0"/>
        <w:widowControl/>
        <w:spacing w:line="360" w:lineRule="exact" w:before="2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More recent approaches leverage word embeddings (Word2Vec, GloVe) and contextual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embeddings (BERT, RoBERTa) to capture semantic similarity between resume content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job requirements. This enables the identification of relevant content even when exact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keyword matches are absent. For example, a resume mentioning 'React development'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would be recognized as relevant to a job requiring 'frontend JavaScript framework </w:t>
      </w:r>
      <w:r>
        <w:rPr>
          <w:rFonts w:ascii="Times" w:hAnsi="Times" w:eastAsia="Times"/>
          <w:b w:val="0"/>
          <w:i w:val="0"/>
          <w:color w:val="000000"/>
          <w:sz w:val="24"/>
        </w:rPr>
        <w:t>experience' through semantic similarity.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2.3.3 Context-Aware AI Assistance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key innovation in AI Resume Studio is the implementation of context-aware AI </w:t>
      </w:r>
      <w:r>
        <w:rPr>
          <w:rFonts w:ascii="Times" w:hAnsi="Times" w:eastAsia="Times"/>
          <w:b w:val="0"/>
          <w:i w:val="0"/>
          <w:color w:val="000000"/>
          <w:sz w:val="24"/>
        </w:rPr>
        <w:t>assistance. Unlike generic chatbots, the system injects the user's current resume state —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including name, target role, existing skills, education count, and experience entries — into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AI prompt context. This enables the LLM to provide highly personalized suggestions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that are directly relevant to the user's specific situation. Li et al. (2023) showed that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context-injected AI assistants produced 52% more relevant suggestions compared to </w:t>
      </w:r>
      <w:r>
        <w:rPr>
          <w:rFonts w:ascii="Times" w:hAnsi="Times" w:eastAsia="Times"/>
          <w:b w:val="0"/>
          <w:i w:val="0"/>
          <w:color w:val="000000"/>
          <w:sz w:val="24"/>
        </w:rPr>
        <w:t>context-free alternatives.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2.3.4 Semantic Search vs. Keyword Matching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Traditional ATS systems localized their search capabilities to exact string matching, often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missing qualified candidates due to synonym variance (e.g., 'Software Engineer' vs 'Full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Stack Developer'). Recent research by Miller and Thompson (2024) explores the shift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toward vector-based semantic search in modern recruitment stacks like LinkedIn Recruiter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Workday. By projecting resume content into high-dimensional embedding spaces,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these systems can identify conceptual alignment without literal keyword parity. AI Resume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Studio bridges this gap by using LLMs to suggest synonyms that appeal to both traditional </w:t>
      </w:r>
      <w:r>
        <w:rPr>
          <w:rFonts w:ascii="Times" w:hAnsi="Times" w:eastAsia="Times"/>
          <w:b w:val="0"/>
          <w:i w:val="0"/>
          <w:color w:val="000000"/>
          <w:sz w:val="24"/>
        </w:rPr>
        <w:t>keyword-based parsers and modern semantic search engines.</w:t>
      </w:r>
    </w:p>
    <w:p>
      <w:pPr>
        <w:autoSpaceDN w:val="0"/>
        <w:autoSpaceDE w:val="0"/>
        <w:widowControl/>
        <w:spacing w:line="266" w:lineRule="exact" w:before="64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19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2.3.5 Performance Benchmarks of LLMs in Professional Writing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selection of Claude 3 Opus for AI Resume Studio was informed by benchmarks in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professional writing and instruction following. According to Anthropic's 2024 technical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reports, Claude 3 Opus demonstrates a 15% higher score in 'Nuanced Professional Tone'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tasks compared to GPT-4. Furthermore, in tasks requiring strict adherence to formatting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constraints (critical for ATS-safe text generation), Opus achieved a 98.2% success rate.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project leverages these capabilities to ensure that generated resume content is not only </w:t>
      </w:r>
      <w:r>
        <w:rPr>
          <w:rFonts w:ascii="Times" w:hAnsi="Times" w:eastAsia="Times"/>
          <w:b w:val="0"/>
          <w:i w:val="0"/>
          <w:color w:val="000000"/>
          <w:sz w:val="24"/>
        </w:rPr>
        <w:t>contextually accurate but also structurally compliant with standard parsing logic.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2.3.6 Global Recruitment Trends: 2025–2026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current recruitment landscape is characterized by a significant shift toward 'Skills-First'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hiring, where verified competencies outweigh traditional educational pedigree. According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LinkedIn's 2025 Workplace Learning Report, 72% of recruiters now prioritize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skills-based assessment over degree requirements. This trend necessitates tools like 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Resume Studio that can precisely map a candidate's informal projects and self-taught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expertise into a structured, machine-readable format recognized by institutional ATS </w:t>
      </w:r>
      <w:r>
        <w:rPr>
          <w:rFonts w:ascii="Times" w:hAnsi="Times" w:eastAsia="Times"/>
          <w:b w:val="0"/>
          <w:i w:val="0"/>
          <w:color w:val="000000"/>
          <w:sz w:val="24"/>
        </w:rPr>
        <w:t>systems.</w:t>
      </w:r>
    </w:p>
    <w:p>
      <w:pPr>
        <w:autoSpaceDN w:val="0"/>
        <w:autoSpaceDE w:val="0"/>
        <w:widowControl/>
        <w:spacing w:line="360" w:lineRule="exact" w:before="2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Another emerging trend is 'Algorithmic Auditing' — the practice of vetting recruitment 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 fairness and bias. As companies face increasing pressure (and legislative mandates like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New York City's Local Law 144) to ensure unbiased automated hiring, resumes must be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optimized not just for keywords, but for 'Bias-Neutral' structures. AI Resume Studio's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blended scoring incorporates these considerations, guiding users away from demographic </w:t>
      </w:r>
      <w:r>
        <w:rPr>
          <w:rFonts w:ascii="Times" w:hAnsi="Times" w:eastAsia="Times"/>
          <w:b w:val="0"/>
          <w:i w:val="0"/>
          <w:color w:val="000000"/>
          <w:sz w:val="24"/>
        </w:rPr>
        <w:t>identifiers and toward objective, performance-based bullet points.</w:t>
      </w:r>
    </w:p>
    <w:p>
      <w:pPr>
        <w:autoSpaceDN w:val="0"/>
        <w:autoSpaceDE w:val="0"/>
        <w:widowControl/>
        <w:spacing w:line="388" w:lineRule="exact" w:before="6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2.4 Technology Stack Comparison</w:t>
      </w:r>
    </w:p>
    <w:p>
      <w:pPr>
        <w:autoSpaceDN w:val="0"/>
        <w:autoSpaceDE w:val="0"/>
        <w:widowControl/>
        <w:spacing w:line="360" w:lineRule="exact" w:before="13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selection of appropriate technologies is critical for building a performant,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maintainable, and scalable web application. This section compares the technologies </w:t>
      </w:r>
      <w:r>
        <w:rPr>
          <w:rFonts w:ascii="Times" w:hAnsi="Times" w:eastAsia="Times"/>
          <w:b w:val="0"/>
          <w:i w:val="0"/>
          <w:color w:val="000000"/>
          <w:sz w:val="24"/>
        </w:rPr>
        <w:t>evaluated during the planning phase of AI Resume Studio.</w:t>
      </w:r>
    </w:p>
    <w:p>
      <w:pPr>
        <w:autoSpaceDN w:val="0"/>
        <w:autoSpaceDE w:val="0"/>
        <w:widowControl/>
        <w:spacing w:line="244" w:lineRule="exact" w:before="342" w:after="264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Table 2.2: Technology Stack Comparison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Option A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Option B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Selected</w:t>
            </w:r>
          </w:p>
        </w:tc>
        <w:tc>
          <w:tcPr>
            <w:tcW w:type="dxa" w:w="2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Next.js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React + Vite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React + Vite</w:t>
            </w:r>
          </w:p>
        </w:tc>
        <w:tc>
          <w:tcPr>
            <w:tcW w:type="dxa" w:w="2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Faster HMR, simpler deployment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Language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JavaScript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TypeScript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TypeScript</w:t>
            </w:r>
          </w:p>
        </w:tc>
        <w:tc>
          <w:tcPr>
            <w:tcW w:type="dxa" w:w="2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Type safety, better DX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Styling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Bootstrap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Tailwind CSS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Tailwind CSS</w:t>
            </w:r>
          </w:p>
        </w:tc>
        <w:tc>
          <w:tcPr>
            <w:tcW w:type="dxa" w:w="2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Utility-first, smaller bundle</w:t>
            </w:r>
          </w:p>
        </w:tc>
      </w:tr>
    </w:tbl>
    <w:p>
      <w:pPr>
        <w:autoSpaceDN w:val="0"/>
        <w:autoSpaceDE w:val="0"/>
        <w:widowControl/>
        <w:spacing w:line="266" w:lineRule="exact" w:before="5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20 —</w:t>
      </w:r>
    </w:p>
    <w:p>
      <w:pPr>
        <w:sectPr>
          <w:pgSz w:w="11906" w:h="16838"/>
          <w:pgMar w:top="79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82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Option A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Option B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Selected</w:t>
            </w:r>
          </w:p>
        </w:tc>
        <w:tc>
          <w:tcPr>
            <w:tcW w:type="dxa" w:w="2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UI Library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MUI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Shadcn/UI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Shadcn/UI</w:t>
            </w:r>
          </w:p>
        </w:tc>
        <w:tc>
          <w:tcPr>
            <w:tcW w:type="dxa" w:w="2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Accessible, customizable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Backend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Express.js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Supabase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Supabase</w:t>
            </w:r>
          </w:p>
        </w:tc>
        <w:tc>
          <w:tcPr>
            <w:tcW w:type="dxa" w:w="2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BaaS, built-in auth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AI Model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GPT-4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Claude 3 Opus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Claude Opus</w:t>
            </w:r>
          </w:p>
        </w:tc>
        <w:tc>
          <w:tcPr>
            <w:tcW w:type="dxa" w:w="2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Better instruction following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PDF Engine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html2pdf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jsPDF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jsPDF</w:t>
            </w:r>
          </w:p>
        </w:tc>
        <w:tc>
          <w:tcPr>
            <w:tcW w:type="dxa" w:w="2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Pixel-perfect control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State Mgmt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Redux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React Context</w:t>
            </w:r>
          </w:p>
        </w:tc>
        <w:tc>
          <w:tcPr>
            <w:tcW w:type="dxa" w:w="15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Context/Hooks</w:t>
            </w:r>
          </w:p>
        </w:tc>
        <w:tc>
          <w:tcPr>
            <w:tcW w:type="dxa" w:w="2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Simpler for this scale</w:t>
            </w:r>
          </w:p>
        </w:tc>
      </w:tr>
    </w:tbl>
    <w:p>
      <w:pPr>
        <w:autoSpaceDN w:val="0"/>
        <w:autoSpaceDE w:val="0"/>
        <w:widowControl/>
        <w:spacing w:line="388" w:lineRule="exact" w:before="50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2.5 Existing System Limitations</w:t>
      </w:r>
    </w:p>
    <w:p>
      <w:pPr>
        <w:autoSpaceDN w:val="0"/>
        <w:autoSpaceDE w:val="0"/>
        <w:widowControl/>
        <w:spacing w:line="360" w:lineRule="exact" w:before="13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Through comprehensive analysis of existing resume building platforms, several critical </w:t>
      </w:r>
      <w:r>
        <w:rPr>
          <w:rFonts w:ascii="Times" w:hAnsi="Times" w:eastAsia="Times"/>
          <w:b w:val="0"/>
          <w:i w:val="0"/>
          <w:color w:val="000000"/>
          <w:sz w:val="24"/>
        </w:rPr>
        <w:t>limitations have been identified that AI Resume Studio seeks to address: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2.5.1 Semantic Bloat and Keyword Stuffing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A common pitfall in existing ATS checkers is the encouragement of 'keyword stuffing' —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practice of over-inserting terms to gamify the score. Modern parsers like Textkernel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now utilize 'Semantic Density Analysis' to detect unnaturally high keyword concentrations.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Traditional tools fail to warn users about this risk. AI Resume Studio addresses this by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penalizing repetitive keyword usage and suggesting diverse synonyms that trigger the same </w:t>
      </w:r>
      <w:r>
        <w:rPr>
          <w:rFonts w:ascii="Times" w:hAnsi="Times" w:eastAsia="Times"/>
          <w:b w:val="0"/>
          <w:i w:val="0"/>
          <w:color w:val="000000"/>
          <w:sz w:val="24"/>
        </w:rPr>
        <w:t>ATS intent without looking like spam to a human eye.</w:t>
      </w:r>
    </w:p>
    <w:p>
      <w:pPr>
        <w:autoSpaceDN w:val="0"/>
        <w:autoSpaceDE w:val="0"/>
        <w:widowControl/>
        <w:spacing w:line="388" w:lineRule="exact" w:before="56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2.6 Research Gap and Contribution</w:t>
      </w:r>
    </w:p>
    <w:p>
      <w:pPr>
        <w:autoSpaceDN w:val="0"/>
        <w:autoSpaceDE w:val="0"/>
        <w:widowControl/>
        <w:spacing w:line="360" w:lineRule="exact" w:before="13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literature review reveals a clear research gap: no existing platform provides a unified,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integrated experience that combines professional resume building, multi-dimensional ATS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scoring, context-aware AI content generation, and skill proficiency management in a single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application. Each existing tool addresses one or two aspects but leaves significant </w:t>
      </w:r>
      <w:r>
        <w:rPr>
          <w:rFonts w:ascii="Times" w:hAnsi="Times" w:eastAsia="Times"/>
          <w:b w:val="0"/>
          <w:i w:val="0"/>
          <w:color w:val="000000"/>
          <w:sz w:val="24"/>
        </w:rPr>
        <w:t>functionality gaps.</w:t>
      </w:r>
    </w:p>
    <w:p>
      <w:pPr>
        <w:autoSpaceDN w:val="0"/>
        <w:autoSpaceDE w:val="0"/>
        <w:widowControl/>
        <w:spacing w:line="32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AI Resume Studio contributes to filling this gap by providing:</w:t>
      </w:r>
    </w:p>
    <w:p>
      <w:pPr>
        <w:autoSpaceDN w:val="0"/>
        <w:autoSpaceDE w:val="0"/>
        <w:widowControl/>
        <w:spacing w:line="360" w:lineRule="exact" w:before="200" w:after="0"/>
        <w:ind w:left="72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A weighted, multi-dimensional ATS scoring engine that evaluates keywords </w:t>
      </w:r>
      <w:r>
        <w:rPr>
          <w:rFonts w:ascii="Times" w:hAnsi="Times" w:eastAsia="Times"/>
          <w:b w:val="0"/>
          <w:i w:val="0"/>
          <w:color w:val="000000"/>
          <w:sz w:val="24"/>
        </w:rPr>
        <w:t>(40%), skills (20%), experience (20%), formatting (10%), and completeness (10%).</w:t>
      </w:r>
    </w:p>
    <w:p>
      <w:pPr>
        <w:autoSpaceDN w:val="0"/>
        <w:autoSpaceDE w:val="0"/>
        <w:widowControl/>
        <w:spacing w:line="360" w:lineRule="exact" w:before="12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A blended scoring approach combining deterministic rule-based analysis (60%) </w:t>
      </w:r>
      <w:r>
        <w:rPr>
          <w:rFonts w:ascii="Times" w:hAnsi="Times" w:eastAsia="Times"/>
          <w:b w:val="0"/>
          <w:i w:val="0"/>
          <w:color w:val="000000"/>
          <w:sz w:val="24"/>
        </w:rPr>
        <w:t>with LLM-based semantic evaluation (40%) for more nuanced feedback.</w:t>
      </w:r>
    </w:p>
    <w:p>
      <w:pPr>
        <w:autoSpaceDN w:val="0"/>
        <w:autoSpaceDE w:val="0"/>
        <w:widowControl/>
        <w:spacing w:line="360" w:lineRule="exact" w:before="12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Context-aware AI assistance that injects the complete resume state into AI </w:t>
      </w:r>
      <w:r>
        <w:rPr>
          <w:rFonts w:ascii="Times" w:hAnsi="Times" w:eastAsia="Times"/>
          <w:b w:val="0"/>
          <w:i w:val="0"/>
          <w:color w:val="000000"/>
          <w:sz w:val="24"/>
        </w:rPr>
        <w:t>prompts for personalized, relevant suggestions.</w:t>
      </w:r>
    </w:p>
    <w:p>
      <w:pPr>
        <w:autoSpaceDN w:val="0"/>
        <w:autoSpaceDE w:val="0"/>
        <w:widowControl/>
        <w:spacing w:line="266" w:lineRule="exact" w:before="96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21 —</w:t>
      </w:r>
    </w:p>
    <w:p>
      <w:pPr>
        <w:sectPr>
          <w:pgSz w:w="11906" w:h="16838"/>
          <w:pgMar w:top="632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An integrated building experience where ATS scoring and AI suggestions are </w:t>
      </w:r>
      <w:r>
        <w:rPr>
          <w:rFonts w:ascii="Times" w:hAnsi="Times" w:eastAsia="Times"/>
          <w:b w:val="0"/>
          <w:i w:val="0"/>
          <w:color w:val="000000"/>
          <w:sz w:val="24"/>
        </w:rPr>
        <w:t>available at every step of resume creation.</w:t>
      </w:r>
    </w:p>
    <w:p>
      <w:pPr>
        <w:autoSpaceDN w:val="0"/>
        <w:autoSpaceDE w:val="0"/>
        <w:widowControl/>
        <w:spacing w:line="360" w:lineRule="exact" w:before="12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20 professionally designed templates with both visual appeal and ATS compliance </w:t>
      </w:r>
      <w:r>
        <w:rPr>
          <w:rFonts w:ascii="Times" w:hAnsi="Times" w:eastAsia="Times"/>
          <w:b w:val="0"/>
          <w:i w:val="0"/>
          <w:color w:val="000000"/>
          <w:sz w:val="24"/>
        </w:rPr>
        <w:t>considered.</w:t>
      </w:r>
    </w:p>
    <w:p>
      <w:pPr>
        <w:autoSpaceDN w:val="0"/>
        <w:autoSpaceDE w:val="0"/>
        <w:widowControl/>
        <w:spacing w:line="266" w:lineRule="exact" w:before="1324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22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>CHAPTER 3</w:t>
      </w:r>
    </w:p>
    <w:p>
      <w:pPr>
        <w:autoSpaceDN w:val="0"/>
        <w:autoSpaceDE w:val="0"/>
        <w:widowControl/>
        <w:spacing w:line="444" w:lineRule="exact" w:before="39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>SYSTEM DESIGN</w:t>
      </w:r>
    </w:p>
    <w:p>
      <w:pPr>
        <w:autoSpaceDN w:val="0"/>
        <w:autoSpaceDE w:val="0"/>
        <w:widowControl/>
        <w:spacing w:line="388" w:lineRule="exact" w:before="8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3.1 System Architecture</w:t>
      </w:r>
    </w:p>
    <w:p>
      <w:pPr>
        <w:autoSpaceDN w:val="0"/>
        <w:autoSpaceDE w:val="0"/>
        <w:widowControl/>
        <w:spacing w:line="320" w:lineRule="exact" w:before="17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AI Resume Studio follows a modern, layered architecture that separates concerns across the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presentation layer, business logic layer, and data persistence layer. The architecture is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designed for scalability, maintainability, and performance, leveraging cloud-native services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where appropriate.</w:t>
      </w:r>
    </w:p>
    <w:p>
      <w:pPr>
        <w:autoSpaceDN w:val="0"/>
        <w:autoSpaceDE w:val="0"/>
        <w:widowControl/>
        <w:spacing w:line="320" w:lineRule="exact" w:before="2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system employs a client-heavy architecture where the React frontend handles the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majority of business logic, state management, and UI rendering. Backend services are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provided by Supabase (PostgreSQL database, authentication, and edge functions) and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OpenRouter (AI model API gateway). This approach minimizes server-side complexity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while maintaining security for sensitive operations like API key management and user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authentication.</w:t>
      </w:r>
    </w:p>
    <w:p>
      <w:pPr>
        <w:autoSpaceDN w:val="0"/>
        <w:autoSpaceDE w:val="0"/>
        <w:widowControl/>
        <w:spacing w:line="244" w:lineRule="exact" w:before="342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Figure 3.1: System Architecture Diagram</w:t>
      </w:r>
    </w:p>
    <w:p>
      <w:pPr>
        <w:autoSpaceDN w:val="0"/>
        <w:autoSpaceDE w:val="0"/>
        <w:widowControl/>
        <w:spacing w:line="240" w:lineRule="exact" w:before="264" w:after="0"/>
        <w:ind w:left="924" w:right="57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+================================================================+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AI RESUME STUDIO ARCHITECTURE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+================================================================+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+------------------+    +-----------------+    +------------+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PRESENTATION   |    |  BUSINESS LOGIC |    |    DATA    |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LAYER        |    |     LAYER       |    |   LAYER    |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+------------------+    +-----------------+    +------------+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          |    |                 |    |            |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React 18 + Vite  |&lt;--&gt;| Custom Hooks    |&lt;--&gt;| Supabase  |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Tailwind CSS     |    | useResumes      |    | PostgreSQL|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Shadcn/UI        |    | useAutoSave     |    | Auth      |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React Router v6  |    | useAuth         |    | Storage   |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          |    |                 |    |            |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Components:      |    | Services:       |    | External: |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- ResumeBuilder  |    | - ATS Engine    |    | - OpenRtr |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- ResumeScore    |    | - AI Generator  |    | - Claude  |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- ExportResume   |    | - PDF Engine    |    |   Opus    |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- FloatingAI     |    | - Validation    |    |           |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- DashboardHome  |    |                 |    |           |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+------------------+    +-----------------+    +------------+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+------------------------------------------------------------+|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      CROSS-CUTTING CONCERNS                        ||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Theme Management | Error Handling | Auto-Save | Metrics    ||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+------------------------------------------------------------+|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+================================================================+</w:t>
      </w:r>
    </w:p>
    <w:p>
      <w:pPr>
        <w:autoSpaceDN w:val="0"/>
        <w:autoSpaceDE w:val="0"/>
        <w:widowControl/>
        <w:spacing w:line="266" w:lineRule="exact" w:before="91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23 —</w:t>
      </w:r>
    </w:p>
    <w:p>
      <w:pPr>
        <w:sectPr>
          <w:pgSz w:w="11906" w:h="16838"/>
          <w:pgMar w:top="628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3.1.1 Presentation Layer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presentation layer is built using React 18 with a component-based architecture. Vite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serves as the build tool and development server, providing fast Hot Module Replacement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(HMR) during development. Tailwind CSS provides utility-first styling, and the Shadcn/UI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library supplies accessible, customizable UI primitives built on Radix UI foundations.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React Router v6 handles client-side routing with protected route wrappers for authenticated </w:t>
      </w:r>
      <w:r>
        <w:rPr>
          <w:rFonts w:ascii="Times" w:hAnsi="Times" w:eastAsia="Times"/>
          <w:b w:val="0"/>
          <w:i w:val="0"/>
          <w:color w:val="000000"/>
          <w:sz w:val="24"/>
        </w:rPr>
        <w:t>pages.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3.1.2 Business Logic Layer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Business logic is encapsulated in custom React hooks (useResumes, useAutoSave,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useAuth) and service modules. The ATS scoring engine implements a deterministic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rule-based algorithm with configurable weights. The AI generation service communicates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 Claude 3 Opus via the OpenRouter API, handling prompt construction, response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parsing, and error recovery. The PDF export engine uses jsPDF for programmatic </w:t>
      </w:r>
      <w:r>
        <w:rPr>
          <w:rFonts w:ascii="Times" w:hAnsi="Times" w:eastAsia="Times"/>
          <w:b w:val="0"/>
          <w:i w:val="0"/>
          <w:color w:val="000000"/>
          <w:sz w:val="24"/>
        </w:rPr>
        <w:t>document generation with pixel-level control.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3.1.3 Data Layer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Data persistence is managed through a dual storage approach. Primary data (resumes, user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profiles, usage logs) is stored in Supabase's PostgreSQL database with Row Level Security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(RLS) policies. Supplementary data (API keys, template visibility, metrics) uses browser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localStorage for performance and privacy. The auto-save mechanism synchronizes form </w:t>
      </w:r>
      <w:r>
        <w:rPr>
          <w:rFonts w:ascii="Times" w:hAnsi="Times" w:eastAsia="Times"/>
          <w:b w:val="0"/>
          <w:i w:val="0"/>
          <w:color w:val="000000"/>
          <w:sz w:val="24"/>
        </w:rPr>
        <w:t>state to the database every 10 seconds, with localStorage serving as a fallback cache.</w:t>
      </w:r>
    </w:p>
    <w:p>
      <w:pPr>
        <w:autoSpaceDN w:val="0"/>
        <w:autoSpaceDE w:val="0"/>
        <w:widowControl/>
        <w:spacing w:line="388" w:lineRule="exact" w:before="3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3.2 Data Flow Diagrams (DFD)</w:t>
      </w:r>
    </w:p>
    <w:p>
      <w:pPr>
        <w:autoSpaceDN w:val="0"/>
        <w:autoSpaceDE w:val="0"/>
        <w:widowControl/>
        <w:spacing w:line="360" w:lineRule="exact" w:before="13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Data Flow Diagrams illustrate how information moves through the AI Resume Studio </w:t>
      </w:r>
      <w:r>
        <w:rPr>
          <w:rFonts w:ascii="Times" w:hAnsi="Times" w:eastAsia="Times"/>
          <w:b w:val="0"/>
          <w:i w:val="0"/>
          <w:color w:val="000000"/>
          <w:sz w:val="24"/>
        </w:rPr>
        <w:t>system, from user input through processing to output generation.</w:t>
      </w:r>
    </w:p>
    <w:p>
      <w:pPr>
        <w:autoSpaceDN w:val="0"/>
        <w:autoSpaceDE w:val="0"/>
        <w:widowControl/>
        <w:spacing w:line="332" w:lineRule="exact" w:before="52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3.2.1 Context Diagram (Level 0 DFD)</w:t>
      </w:r>
    </w:p>
    <w:p>
      <w:pPr>
        <w:autoSpaceDN w:val="0"/>
        <w:autoSpaceDE w:val="0"/>
        <w:widowControl/>
        <w:spacing w:line="244" w:lineRule="exact" w:before="168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Figure 3.2: Context Diagram (Level 0 DFD)</w:t>
      </w:r>
    </w:p>
    <w:p>
      <w:pPr>
        <w:autoSpaceDN w:val="0"/>
        <w:autoSpaceDE w:val="0"/>
        <w:widowControl/>
        <w:spacing w:line="240" w:lineRule="exact" w:before="264" w:after="0"/>
        <w:ind w:left="924" w:right="72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+===============================================================+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CONTEXT DIAGRAM (LEVEL 0)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+===============================================================+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+---------+     Resume Data      +------------------+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 | ------------------&gt; |                  |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USER   |     ATS Score       |  AI RESUME       |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 | &lt;------------------ |  STUDIO          |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 |     AI Suggestions  |  SYSTEM          |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 | &lt;------------------ |                  |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 |     PDF Document    |                  |         |</w:t>
      </w:r>
    </w:p>
    <w:p>
      <w:pPr>
        <w:autoSpaceDN w:val="0"/>
        <w:autoSpaceDE w:val="0"/>
        <w:widowControl/>
        <w:spacing w:line="266" w:lineRule="exact" w:before="63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24 —</w:t>
      </w:r>
    </w:p>
    <w:p>
      <w:pPr>
        <w:sectPr>
          <w:pgSz w:w="11906" w:h="16838"/>
          <w:pgMar w:top="632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2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924" w:right="866" w:firstLine="0"/>
        <w:jc w:val="both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 | &lt;------------------ |                  |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+---------+                     +--------+---------+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         |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AI Requests   |   AI Responses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         v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+-----------------+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|  OPENROUTER     |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|  AI SERVICE     |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|  (Claude Opus)  |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+-----------------+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+===============================================================+</w:t>
      </w:r>
    </w:p>
    <w:p>
      <w:pPr>
        <w:autoSpaceDN w:val="0"/>
        <w:autoSpaceDE w:val="0"/>
        <w:widowControl/>
        <w:spacing w:line="332" w:lineRule="exact" w:before="5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3.2.2 Level 1 DFD</w:t>
      </w:r>
    </w:p>
    <w:p>
      <w:pPr>
        <w:autoSpaceDN w:val="0"/>
        <w:autoSpaceDE w:val="0"/>
        <w:widowControl/>
        <w:spacing w:line="244" w:lineRule="exact" w:before="168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Figure 3.3: Level 1 Data Flow Diagram</w:t>
      </w:r>
    </w:p>
    <w:p>
      <w:pPr>
        <w:autoSpaceDN w:val="0"/>
        <w:autoSpaceDE w:val="0"/>
        <w:widowControl/>
        <w:spacing w:line="240" w:lineRule="exact" w:before="264" w:after="0"/>
        <w:ind w:left="924" w:right="57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+===============================================================+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LEVEL 1 DATA FLOW DIAGRAM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+===============================================================+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+--------+        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USER  |        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+---+----+        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|             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| Personal Info, Education, Skills, Experience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v             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+-----------+    Resume JSON    +-------------+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1.0       | --------------&gt; | 2.0         |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RESUME    |                  | ATS SCORING |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BUILDER   |                  | ENGINE      |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+-----------+                  +------+------+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|    ^                            |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|    | AI Content                 | Score + Feedback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|    |                            v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+---+--------+               +---------------+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3.0        |               | 4.0           |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AI CONTENT | &lt;------------ | SCORE         |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GENERATOR  |  Context      | DISPLAY       |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+---+--------+               +---------------+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|             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| API Calls   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v             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+-----------+    Resume Data    +-------------+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OPENROUTER| &lt;-----------     | 5.0         |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API       |                  | PDF EXPORT  |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+-----------+                  | ENGINE      |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+-------------+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    |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    v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+----------+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| PDF FILE |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+----------+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+===============================================================+</w:t>
      </w:r>
    </w:p>
    <w:p>
      <w:pPr>
        <w:autoSpaceDN w:val="0"/>
        <w:autoSpaceDE w:val="0"/>
        <w:widowControl/>
        <w:spacing w:line="320" w:lineRule="exact" w:before="39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Level 1 DFD reveals five primary processes within the system. Process 1.0 (Resume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Builder) captures user input through a multi-step wizard and produces a structured resume</w:t>
      </w:r>
    </w:p>
    <w:p>
      <w:pPr>
        <w:autoSpaceDN w:val="0"/>
        <w:autoSpaceDE w:val="0"/>
        <w:widowControl/>
        <w:spacing w:line="266" w:lineRule="exact" w:before="56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25 —</w:t>
      </w:r>
    </w:p>
    <w:p>
      <w:pPr>
        <w:sectPr>
          <w:pgSz w:w="11906" w:h="16838"/>
          <w:pgMar w:top="642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JSON object. Process 2.0 (ATS Scoring Engine) evaluates this JSON against weighted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criteria to produce scores and improvement recommendations. Process 3.0 (AI Content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Generator) communicates with the OpenRouter API to generate professional content based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on user context. Process 4.0 (Score Display) renders the evaluation results with visual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indicators. Process 5.0 (PDF Export Engine) transforms the resume data into a high-fidelity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PDF document.</w:t>
      </w:r>
    </w:p>
    <w:p>
      <w:pPr>
        <w:autoSpaceDN w:val="0"/>
        <w:autoSpaceDE w:val="0"/>
        <w:widowControl/>
        <w:spacing w:line="388" w:lineRule="exact" w:before="3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3.3 Use Case Diagrams</w:t>
      </w:r>
    </w:p>
    <w:p>
      <w:pPr>
        <w:autoSpaceDN w:val="0"/>
        <w:autoSpaceDE w:val="0"/>
        <w:widowControl/>
        <w:spacing w:line="320" w:lineRule="exact" w:before="17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use case diagram identifies the primary actors and their interactions with the AI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Resume Studio system. Two actors are identified: the User (primary actor) and the AI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Service (secondary actor providing content generation capabilities).</w:t>
      </w:r>
    </w:p>
    <w:p>
      <w:pPr>
        <w:autoSpaceDN w:val="0"/>
        <w:autoSpaceDE w:val="0"/>
        <w:widowControl/>
        <w:spacing w:line="244" w:lineRule="exact" w:before="342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Figure 3.4: Use Case Diagram</w:t>
      </w:r>
    </w:p>
    <w:p>
      <w:pPr>
        <w:autoSpaceDN w:val="0"/>
        <w:autoSpaceDE w:val="0"/>
        <w:widowControl/>
        <w:spacing w:line="240" w:lineRule="exact" w:before="264" w:after="0"/>
        <w:ind w:left="924" w:right="57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+================================================================+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USE CASE DIAGRAM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+================================================================+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+--------+                              +---------------+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|--- Create Resume ----------&gt;|               |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|--- Edit Resume ------------&gt;|               |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|--- Select Template --------&gt;|               |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|--- Upload Photo -----------&gt;|               |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USER  |--- View Live Preview ------&gt;| AI RESUME     |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|--- Generate AI Content ----&gt;| STUDIO        |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|--- Run ATS Score ----------&gt;| SYSTEM        |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|--- Export as PDF ----------&gt;|               |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|--- Chat with AI -----------&gt;|               |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|--- Reorder Sections -------&gt;|               |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|--- Toggle Sections --------&gt;|               |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 |--- Toggle Theme -----------&gt;|               |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+--------+                              +-------+-------+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                |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                |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        +-------v-------+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        |  AI SERVICE   |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        | (OpenRouter + |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        |  Claude Opus) |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        +---------------+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+================================================================+</w:t>
      </w:r>
    </w:p>
    <w:p>
      <w:pPr>
        <w:autoSpaceDN w:val="0"/>
        <w:autoSpaceDE w:val="0"/>
        <w:widowControl/>
        <w:spacing w:line="332" w:lineRule="exact" w:before="5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Use Case Descriptions:</w:t>
      </w:r>
    </w:p>
    <w:p>
      <w:pPr>
        <w:autoSpaceDN w:val="0"/>
        <w:autoSpaceDE w:val="0"/>
        <w:widowControl/>
        <w:spacing w:line="346" w:lineRule="exact" w:before="134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UC-01: Create Resume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User initiates a new resume by entering personal </w:t>
      </w:r>
      <w:r>
        <w:rPr>
          <w:rFonts w:ascii="Times" w:hAnsi="Times" w:eastAsia="Times"/>
          <w:b w:val="0"/>
          <w:i w:val="0"/>
          <w:color w:val="000000"/>
          <w:sz w:val="24"/>
        </w:rPr>
        <w:t>information in step 1 of the multi-step wizard. System creates a resume entry and</w:t>
      </w:r>
    </w:p>
    <w:p>
      <w:pPr>
        <w:autoSpaceDN w:val="0"/>
        <w:autoSpaceDE w:val="0"/>
        <w:widowControl/>
        <w:spacing w:line="320" w:lineRule="exact" w:before="40" w:after="0"/>
        <w:ind w:left="6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enables sequential navigation.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UC-02: Generate AI Content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User requests AI-generated content for summaries, </w:t>
      </w:r>
      <w:r>
        <w:rPr>
          <w:rFonts w:ascii="Times" w:hAnsi="Times" w:eastAsia="Times"/>
          <w:b w:val="0"/>
          <w:i w:val="0"/>
          <w:color w:val="000000"/>
          <w:sz w:val="24"/>
        </w:rPr>
        <w:t>project descriptions, experience bullets, or skills. System sends context-enriched</w:t>
      </w:r>
    </w:p>
    <w:p>
      <w:pPr>
        <w:autoSpaceDN w:val="0"/>
        <w:autoSpaceDE w:val="0"/>
        <w:widowControl/>
        <w:spacing w:line="266" w:lineRule="exact" w:before="60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26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6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prompt to Claude Opus and applies the generated text to the appropriate field.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UC-03: Run ATS Score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User navigates to the Resume Score page. System runs the </w:t>
      </w:r>
      <w:r>
        <w:rPr>
          <w:rFonts w:ascii="Times" w:hAnsi="Times" w:eastAsia="Times"/>
          <w:b w:val="0"/>
          <w:i w:val="0"/>
          <w:color w:val="000000"/>
          <w:sz w:val="24"/>
        </w:rPr>
        <w:t>rule-based scoring engine and optionally triggers AI-enhanced analysis for blended</w:t>
      </w:r>
    </w:p>
    <w:p>
      <w:pPr>
        <w:autoSpaceDN w:val="0"/>
        <w:autoSpaceDE w:val="0"/>
        <w:widowControl/>
        <w:spacing w:line="320" w:lineRule="exact" w:before="40" w:after="0"/>
        <w:ind w:left="6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scoring.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UC-04: Export as PDF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User selects Manual or AI Enhanced export mode. System </w:t>
      </w:r>
      <w:r>
        <w:rPr>
          <w:rFonts w:ascii="Times" w:hAnsi="Times" w:eastAsia="Times"/>
          <w:b w:val="0"/>
          <w:i w:val="0"/>
          <w:color w:val="000000"/>
          <w:sz w:val="24"/>
        </w:rPr>
        <w:t>generates a pixel-perfect A4 PDF using jsPDF with template-specific styling.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UC-05: Chat with AI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User opens the floating AI assistant and asks resume-related </w:t>
      </w:r>
      <w:r>
        <w:rPr>
          <w:rFonts w:ascii="Times" w:hAnsi="Times" w:eastAsia="Times"/>
          <w:b w:val="0"/>
          <w:i w:val="0"/>
          <w:color w:val="000000"/>
          <w:sz w:val="24"/>
        </w:rPr>
        <w:t>questions. System responds with concise, actionable suggestions using Claude Opus.</w:t>
      </w:r>
    </w:p>
    <w:p>
      <w:pPr>
        <w:autoSpaceDN w:val="0"/>
        <w:autoSpaceDE w:val="0"/>
        <w:widowControl/>
        <w:spacing w:line="388" w:lineRule="exact" w:before="5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3.4 Entity-Relationship Diagram</w:t>
      </w:r>
    </w:p>
    <w:p>
      <w:pPr>
        <w:autoSpaceDN w:val="0"/>
        <w:autoSpaceDE w:val="0"/>
        <w:widowControl/>
        <w:spacing w:line="320" w:lineRule="exact" w:before="17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Entity-Relationship diagram represents the data model underlying AI Resume Studio,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showing the entities, their attributes, and the relationships between them.</w:t>
      </w:r>
    </w:p>
    <w:p>
      <w:pPr>
        <w:autoSpaceDN w:val="0"/>
        <w:autoSpaceDE w:val="0"/>
        <w:widowControl/>
        <w:spacing w:line="244" w:lineRule="exact" w:before="342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Figure 3.5: Entity-Relationship Diagram</w:t>
      </w:r>
    </w:p>
    <w:p>
      <w:pPr>
        <w:autoSpaceDN w:val="0"/>
        <w:autoSpaceDE w:val="0"/>
        <w:widowControl/>
        <w:spacing w:line="240" w:lineRule="exact" w:before="264" w:after="0"/>
        <w:ind w:left="924" w:right="432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+================================================================+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ENTITY-RELATIONSHIP DIAGRAM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+================================================================+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           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+------------------+        +--------------------+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   AUTH.USERS     |        |     PROFILES       |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+------------------+  1..1  +--------------------+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PK: id (UUID)    |-------&gt;| PK/FK: id (UUID)   |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email            |        | full_name           |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encrypted_pass   |        | avatar_url          |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created_at       |        | plan (free/pro/ent) |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+--------+---------+        | ai_calls_used       |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|                   | resumes_created     |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|                   | created_at          |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|  1..*             | updated_at          |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|                   +--------------------+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v          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+------------------+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    RESUMES      |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+------------------+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PK: id (UUID)    |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FK: user_id      |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title            |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data (JSONB)     |  &lt;-- Contains: name, headline, email,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template_id      |      phone, summary, photo, skills,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section_order[]  |      languages, achievements,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section_enabled  |      education[], projects[],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last_score       |      experience[], certs[]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is_archived      |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created_at       |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updated_at       |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+------------------+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|          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|  1..*                                                 |</w:t>
      </w:r>
    </w:p>
    <w:p>
      <w:pPr>
        <w:autoSpaceDN w:val="0"/>
        <w:autoSpaceDE w:val="0"/>
        <w:widowControl/>
        <w:spacing w:line="266" w:lineRule="exact" w:before="55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27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2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924" w:right="432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    v          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+------------------+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  USAGE_LOGS     |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+------------------+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PK: id (UUID)    |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FK: user_id      |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action           |  &lt;-- ai_generate | pdf_export |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metadata (JSONB) |      resume_create | ai_score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| created_at       |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+------------------+                                            |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+================================================================+</w:t>
      </w:r>
    </w:p>
    <w:p>
      <w:pPr>
        <w:autoSpaceDN w:val="0"/>
        <w:autoSpaceDE w:val="0"/>
        <w:widowControl/>
        <w:spacing w:line="388" w:lineRule="exact" w:before="67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3.5 Technology Stack Selection</w:t>
      </w:r>
    </w:p>
    <w:p>
      <w:pPr>
        <w:autoSpaceDN w:val="0"/>
        <w:autoSpaceDE w:val="0"/>
        <w:widowControl/>
        <w:spacing w:line="320" w:lineRule="exact" w:before="17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technology stack for AI Resume Studio was selected based on comprehensive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evaluation of performance characteristics, developer experience, ecosystem maturity, and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alignment with project requirements. The final stack represents a modern, production-ready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combination of technologies.</w:t>
      </w:r>
    </w:p>
    <w:p>
      <w:pPr>
        <w:autoSpaceDN w:val="0"/>
        <w:autoSpaceDE w:val="0"/>
        <w:widowControl/>
        <w:spacing w:line="244" w:lineRule="exact" w:before="342" w:after="258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Table 3.1: Complete Technology Stack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2256"/>
        <w:gridCol w:w="2256"/>
        <w:gridCol w:w="2256"/>
        <w:gridCol w:w="2256"/>
      </w:tblGrid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1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3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Frontend Framework</w:t>
            </w:r>
          </w:p>
        </w:tc>
        <w:tc>
          <w:tcPr>
            <w:tcW w:type="dxa" w:w="1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React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18.3.1</w:t>
            </w:r>
          </w:p>
        </w:tc>
        <w:tc>
          <w:tcPr>
            <w:tcW w:type="dxa" w:w="3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Component-based UI with virtual DOM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Build Tool</w:t>
            </w:r>
          </w:p>
        </w:tc>
        <w:tc>
          <w:tcPr>
            <w:tcW w:type="dxa" w:w="1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Vite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5.4.19</w:t>
            </w:r>
          </w:p>
        </w:tc>
        <w:tc>
          <w:tcPr>
            <w:tcW w:type="dxa" w:w="3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Fast HMR, optimized bundling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Language</w:t>
            </w:r>
          </w:p>
        </w:tc>
        <w:tc>
          <w:tcPr>
            <w:tcW w:type="dxa" w:w="1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TypeScript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5.8.3</w:t>
            </w:r>
          </w:p>
        </w:tc>
        <w:tc>
          <w:tcPr>
            <w:tcW w:type="dxa" w:w="3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Static typing, better DX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Styling</w:t>
            </w:r>
          </w:p>
        </w:tc>
        <w:tc>
          <w:tcPr>
            <w:tcW w:type="dxa" w:w="1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Tailwind CSS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3.4.17</w:t>
            </w:r>
          </w:p>
        </w:tc>
        <w:tc>
          <w:tcPr>
            <w:tcW w:type="dxa" w:w="3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Utility-first responsive design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UI Components</w:t>
            </w:r>
          </w:p>
        </w:tc>
        <w:tc>
          <w:tcPr>
            <w:tcW w:type="dxa" w:w="1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Shadcn/UI + Radix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Latest</w:t>
            </w:r>
          </w:p>
        </w:tc>
        <w:tc>
          <w:tcPr>
            <w:tcW w:type="dxa" w:w="3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Accessible, composable primitives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Routing</w:t>
            </w:r>
          </w:p>
        </w:tc>
        <w:tc>
          <w:tcPr>
            <w:tcW w:type="dxa" w:w="1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React Router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6.30.1</w:t>
            </w:r>
          </w:p>
        </w:tc>
        <w:tc>
          <w:tcPr>
            <w:tcW w:type="dxa" w:w="3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Client-side SPA navigation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State Management</w:t>
            </w:r>
          </w:p>
        </w:tc>
        <w:tc>
          <w:tcPr>
            <w:tcW w:type="dxa" w:w="1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React Context + Ho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oksBuilt-in</w:t>
            </w:r>
          </w:p>
        </w:tc>
        <w:tc>
          <w:tcPr>
            <w:tcW w:type="dxa" w:w="3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Lightweight global state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Backend (BaaS)</w:t>
            </w:r>
          </w:p>
        </w:tc>
        <w:tc>
          <w:tcPr>
            <w:tcW w:type="dxa" w:w="1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Supabase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2.91.0</w:t>
            </w:r>
          </w:p>
        </w:tc>
        <w:tc>
          <w:tcPr>
            <w:tcW w:type="dxa" w:w="3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PostgreSQL, Auth, Edge Functions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AI Model</w:t>
            </w:r>
          </w:p>
        </w:tc>
        <w:tc>
          <w:tcPr>
            <w:tcW w:type="dxa" w:w="1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Claude 3 Opus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Latest</w:t>
            </w:r>
          </w:p>
        </w:tc>
        <w:tc>
          <w:tcPr>
            <w:tcW w:type="dxa" w:w="3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Advanced text generation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AI Gateway</w:t>
            </w:r>
          </w:p>
        </w:tc>
        <w:tc>
          <w:tcPr>
            <w:tcW w:type="dxa" w:w="1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OpenRouter API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v1</w:t>
            </w:r>
          </w:p>
        </w:tc>
        <w:tc>
          <w:tcPr>
            <w:tcW w:type="dxa" w:w="3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Multi-model API access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PDF Generation</w:t>
            </w:r>
          </w:p>
        </w:tc>
        <w:tc>
          <w:tcPr>
            <w:tcW w:type="dxa" w:w="1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jsPDF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4.0.0</w:t>
            </w:r>
          </w:p>
        </w:tc>
        <w:tc>
          <w:tcPr>
            <w:tcW w:type="dxa" w:w="3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Programmatic PDF creation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Form Validation</w:t>
            </w:r>
          </w:p>
        </w:tc>
        <w:tc>
          <w:tcPr>
            <w:tcW w:type="dxa" w:w="1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Zod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3.25.76</w:t>
            </w:r>
          </w:p>
        </w:tc>
        <w:tc>
          <w:tcPr>
            <w:tcW w:type="dxa" w:w="3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Schema-based validation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Charts</w:t>
            </w:r>
          </w:p>
        </w:tc>
        <w:tc>
          <w:tcPr>
            <w:tcW w:type="dxa" w:w="1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Recharts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2.15.4</w:t>
            </w:r>
          </w:p>
        </w:tc>
        <w:tc>
          <w:tcPr>
            <w:tcW w:type="dxa" w:w="3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Data visualization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Testing</w:t>
            </w:r>
          </w:p>
        </w:tc>
        <w:tc>
          <w:tcPr>
            <w:tcW w:type="dxa" w:w="1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Vitest + RTL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3.2.4</w:t>
            </w:r>
          </w:p>
        </w:tc>
        <w:tc>
          <w:tcPr>
            <w:tcW w:type="dxa" w:w="3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Unit and component testing</w:t>
            </w:r>
          </w:p>
        </w:tc>
      </w:tr>
    </w:tbl>
    <w:p>
      <w:pPr>
        <w:autoSpaceDN w:val="0"/>
        <w:autoSpaceDE w:val="0"/>
        <w:widowControl/>
        <w:spacing w:line="388" w:lineRule="exact" w:before="50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3.6 Database Schema Design</w:t>
      </w:r>
    </w:p>
    <w:p>
      <w:pPr>
        <w:autoSpaceDN w:val="0"/>
        <w:autoSpaceDE w:val="0"/>
        <w:widowControl/>
        <w:spacing w:line="266" w:lineRule="exact" w:before="5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28 —</w:t>
      </w:r>
    </w:p>
    <w:p>
      <w:pPr>
        <w:sectPr>
          <w:pgSz w:w="11906" w:h="16838"/>
          <w:pgMar w:top="642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50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database schema is designed around three primary tables in Supabase's PostgreSQL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instance, with Row Level Security (RLS) policies ensuring data isolation between users.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use of PostgreSQL's advanced features like JSONB and triggers allows for a flexible </w:t>
      </w:r>
      <w:r>
        <w:rPr>
          <w:rFonts w:ascii="Times" w:hAnsi="Times" w:eastAsia="Times"/>
          <w:b w:val="0"/>
          <w:i w:val="0"/>
          <w:color w:val="000000"/>
          <w:sz w:val="24"/>
        </w:rPr>
        <w:t>yet performant data model.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3.6.1 Profiles Table</w:t>
      </w:r>
    </w:p>
    <w:p>
      <w:pPr>
        <w:autoSpaceDN w:val="0"/>
        <w:autoSpaceDE w:val="0"/>
        <w:widowControl/>
        <w:spacing w:line="360" w:lineRule="exact" w:before="106" w:after="2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profiles table extends the auth.users table with application-specific data. It 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automatically populated via a PostgreSQL trigger (handle_new_user) that fires after user </w:t>
      </w:r>
      <w:r>
        <w:rPr>
          <w:rFonts w:ascii="Times" w:hAnsi="Times" w:eastAsia="Times"/>
          <w:b w:val="0"/>
          <w:i w:val="0"/>
          <w:color w:val="000000"/>
          <w:sz w:val="24"/>
        </w:rPr>
        <w:t>signup. The plan column supports three tiers (free, pro, enterprise) with CHECK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6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constraints.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Usage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counters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(ai_calls_used,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resumes_created)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enable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client-side</w:t>
            </w:r>
          </w:p>
        </w:tc>
      </w:tr>
    </w:tbl>
    <w:p>
      <w:pPr>
        <w:autoSpaceDN w:val="0"/>
        <w:autoSpaceDE w:val="0"/>
        <w:widowControl/>
        <w:spacing w:line="320" w:lineRule="exact" w:before="20" w:after="244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enforcement of plan limits. The schema for profiles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6.0" w:type="dxa"/>
      </w:tblPr>
      <w:tblGrid>
        <w:gridCol w:w="2256"/>
        <w:gridCol w:w="2256"/>
        <w:gridCol w:w="2256"/>
        <w:gridCol w:w="2256"/>
      </w:tblGrid>
      <w:tr>
        <w:trPr>
          <w:trHeight w:hRule="exact" w:val="480"/>
        </w:trPr>
        <w:tc>
          <w:tcPr>
            <w:tcW w:type="dxa" w:w="165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Column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10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Constraints</w:t>
            </w:r>
          </w:p>
        </w:tc>
        <w:tc>
          <w:tcPr>
            <w:tcW w:type="dxa" w:w="95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Default</w:t>
            </w:r>
          </w:p>
        </w:tc>
      </w:tr>
      <w:tr>
        <w:trPr>
          <w:trHeight w:hRule="exact" w:val="480"/>
        </w:trPr>
        <w:tc>
          <w:tcPr>
            <w:tcW w:type="dxa" w:w="165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uuid</w:t>
            </w:r>
          </w:p>
        </w:tc>
        <w:tc>
          <w:tcPr>
            <w:tcW w:type="dxa" w:w="310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PK, References auth.users</w:t>
            </w:r>
          </w:p>
        </w:tc>
        <w:tc>
          <w:tcPr>
            <w:tcW w:type="dxa" w:w="95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hRule="exact" w:val="480"/>
        </w:trPr>
        <w:tc>
          <w:tcPr>
            <w:tcW w:type="dxa" w:w="165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full_name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310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None</w:t>
            </w:r>
          </w:p>
        </w:tc>
        <w:tc>
          <w:tcPr>
            <w:tcW w:type="dxa" w:w="95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hRule="exact" w:val="480"/>
        </w:trPr>
        <w:tc>
          <w:tcPr>
            <w:tcW w:type="dxa" w:w="165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avatar_url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310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None</w:t>
            </w:r>
          </w:p>
        </w:tc>
        <w:tc>
          <w:tcPr>
            <w:tcW w:type="dxa" w:w="95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hRule="exact" w:val="480"/>
        </w:trPr>
        <w:tc>
          <w:tcPr>
            <w:tcW w:type="dxa" w:w="165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plan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310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CHECK (plan IN ('free','pro','ent'))</w:t>
            </w:r>
          </w:p>
        </w:tc>
        <w:tc>
          <w:tcPr>
            <w:tcW w:type="dxa" w:w="95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'free'</w:t>
            </w:r>
          </w:p>
        </w:tc>
      </w:tr>
      <w:tr>
        <w:trPr>
          <w:trHeight w:hRule="exact" w:val="480"/>
        </w:trPr>
        <w:tc>
          <w:tcPr>
            <w:tcW w:type="dxa" w:w="165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ai_calls_used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310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NOT NULL</w:t>
            </w:r>
          </w:p>
        </w:tc>
        <w:tc>
          <w:tcPr>
            <w:tcW w:type="dxa" w:w="95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rPr>
          <w:trHeight w:hRule="exact" w:val="480"/>
        </w:trPr>
        <w:tc>
          <w:tcPr>
            <w:tcW w:type="dxa" w:w="165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resumes_created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310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NOT NULL</w:t>
            </w:r>
          </w:p>
        </w:tc>
        <w:tc>
          <w:tcPr>
            <w:tcW w:type="dxa" w:w="95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rPr>
          <w:trHeight w:hRule="exact" w:val="480"/>
        </w:trPr>
        <w:tc>
          <w:tcPr>
            <w:tcW w:type="dxa" w:w="165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created_at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timestamptz</w:t>
            </w:r>
          </w:p>
        </w:tc>
        <w:tc>
          <w:tcPr>
            <w:tcW w:type="dxa" w:w="310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NOT NULL</w:t>
            </w:r>
          </w:p>
        </w:tc>
        <w:tc>
          <w:tcPr>
            <w:tcW w:type="dxa" w:w="95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NOW()</w:t>
            </w:r>
          </w:p>
        </w:tc>
      </w:tr>
      <w:tr>
        <w:trPr>
          <w:trHeight w:hRule="exact" w:val="480"/>
        </w:trPr>
        <w:tc>
          <w:tcPr>
            <w:tcW w:type="dxa" w:w="165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updated_at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timestamptz</w:t>
            </w:r>
          </w:p>
        </w:tc>
        <w:tc>
          <w:tcPr>
            <w:tcW w:type="dxa" w:w="310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NOT NULL</w:t>
            </w:r>
          </w:p>
        </w:tc>
        <w:tc>
          <w:tcPr>
            <w:tcW w:type="dxa" w:w="95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NOW()</w:t>
            </w:r>
          </w:p>
        </w:tc>
      </w:tr>
    </w:tbl>
    <w:p>
      <w:pPr>
        <w:autoSpaceDN w:val="0"/>
        <w:autoSpaceDE w:val="0"/>
        <w:widowControl/>
        <w:spacing w:line="332" w:lineRule="exact" w:before="30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3.6.2 Resumes Table</w:t>
      </w:r>
    </w:p>
    <w:p>
      <w:pPr>
        <w:autoSpaceDN w:val="0"/>
        <w:autoSpaceDE w:val="0"/>
        <w:widowControl/>
        <w:spacing w:line="360" w:lineRule="exact" w:before="106" w:after="25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resumes table stores all resume data in a JSONB column, providing schema flexibility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 varying resume structures. Each resume has a template_id, section_order array,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section_enabled JSONB for layout customization. The last_score column caches the most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recent ATS score for dashboard display. An index on (user_id, is_archived, updated_at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DESC) optimizes the common query pattern of fetching a user's active resumes sorted by </w:t>
      </w:r>
      <w:r>
        <w:rPr>
          <w:rFonts w:ascii="Times" w:hAnsi="Times" w:eastAsia="Times"/>
          <w:b w:val="0"/>
          <w:i w:val="0"/>
          <w:color w:val="000000"/>
          <w:sz w:val="24"/>
        </w:rPr>
        <w:t>recency. The schema for resumes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480"/>
        </w:trPr>
        <w:tc>
          <w:tcPr>
            <w:tcW w:type="dxa" w:w="16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Column</w:t>
            </w:r>
          </w:p>
        </w:tc>
        <w:tc>
          <w:tcPr>
            <w:tcW w:type="dxa" w:w="129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97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Constraints</w:t>
            </w:r>
          </w:p>
        </w:tc>
        <w:tc>
          <w:tcPr>
            <w:tcW w:type="dxa" w:w="18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Default</w:t>
            </w:r>
          </w:p>
        </w:tc>
      </w:tr>
      <w:tr>
        <w:trPr>
          <w:trHeight w:hRule="exact" w:val="480"/>
        </w:trPr>
        <w:tc>
          <w:tcPr>
            <w:tcW w:type="dxa" w:w="16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129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uuid</w:t>
            </w:r>
          </w:p>
        </w:tc>
        <w:tc>
          <w:tcPr>
            <w:tcW w:type="dxa" w:w="397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PK</w:t>
            </w:r>
          </w:p>
        </w:tc>
        <w:tc>
          <w:tcPr>
            <w:tcW w:type="dxa" w:w="18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uuid_generate_v4()</w:t>
            </w:r>
          </w:p>
        </w:tc>
      </w:tr>
      <w:tr>
        <w:trPr>
          <w:trHeight w:hRule="exact" w:val="480"/>
        </w:trPr>
        <w:tc>
          <w:tcPr>
            <w:tcW w:type="dxa" w:w="16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user_id</w:t>
            </w:r>
          </w:p>
        </w:tc>
        <w:tc>
          <w:tcPr>
            <w:tcW w:type="dxa" w:w="129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uuid</w:t>
            </w:r>
          </w:p>
        </w:tc>
        <w:tc>
          <w:tcPr>
            <w:tcW w:type="dxa" w:w="397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FK References profiles.id</w:t>
            </w:r>
          </w:p>
        </w:tc>
        <w:tc>
          <w:tcPr>
            <w:tcW w:type="dxa" w:w="18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auth.uid()</w:t>
            </w:r>
          </w:p>
        </w:tc>
      </w:tr>
      <w:tr>
        <w:trPr>
          <w:trHeight w:hRule="exact" w:val="480"/>
        </w:trPr>
        <w:tc>
          <w:tcPr>
            <w:tcW w:type="dxa" w:w="16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title</w:t>
            </w:r>
          </w:p>
        </w:tc>
        <w:tc>
          <w:tcPr>
            <w:tcW w:type="dxa" w:w="129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397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NOT NULL</w:t>
            </w:r>
          </w:p>
        </w:tc>
        <w:tc>
          <w:tcPr>
            <w:tcW w:type="dxa" w:w="18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'Untitled Resume'</w:t>
            </w:r>
          </w:p>
        </w:tc>
      </w:tr>
      <w:tr>
        <w:trPr>
          <w:trHeight w:hRule="exact" w:val="480"/>
        </w:trPr>
        <w:tc>
          <w:tcPr>
            <w:tcW w:type="dxa" w:w="16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129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jsonb</w:t>
            </w:r>
          </w:p>
        </w:tc>
        <w:tc>
          <w:tcPr>
            <w:tcW w:type="dxa" w:w="397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NOT NULL</w:t>
            </w:r>
          </w:p>
        </w:tc>
        <w:tc>
          <w:tcPr>
            <w:tcW w:type="dxa" w:w="18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'{}'::jsonb</w:t>
            </w:r>
          </w:p>
        </w:tc>
      </w:tr>
    </w:tbl>
    <w:p>
      <w:pPr>
        <w:autoSpaceDN w:val="0"/>
        <w:autoSpaceDE w:val="0"/>
        <w:widowControl/>
        <w:spacing w:line="266" w:lineRule="exact" w:before="50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29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.9999999999999" w:type="dxa"/>
      </w:tblPr>
      <w:tblGrid>
        <w:gridCol w:w="2259"/>
        <w:gridCol w:w="2259"/>
        <w:gridCol w:w="2259"/>
        <w:gridCol w:w="2259"/>
      </w:tblGrid>
      <w:tr>
        <w:trPr>
          <w:trHeight w:hRule="exact" w:val="482"/>
        </w:trPr>
        <w:tc>
          <w:tcPr>
            <w:tcW w:type="dxa" w:w="16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Column</w:t>
            </w:r>
          </w:p>
        </w:tc>
        <w:tc>
          <w:tcPr>
            <w:tcW w:type="dxa" w:w="129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97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Constraints</w:t>
            </w:r>
          </w:p>
        </w:tc>
        <w:tc>
          <w:tcPr>
            <w:tcW w:type="dxa" w:w="18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Default</w:t>
            </w:r>
          </w:p>
        </w:tc>
      </w:tr>
      <w:tr>
        <w:trPr>
          <w:trHeight w:hRule="exact" w:val="480"/>
        </w:trPr>
        <w:tc>
          <w:tcPr>
            <w:tcW w:type="dxa" w:w="16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template_id</w:t>
            </w:r>
          </w:p>
        </w:tc>
        <w:tc>
          <w:tcPr>
            <w:tcW w:type="dxa" w:w="129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397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DEFAULT 'classic'</w:t>
            </w:r>
          </w:p>
        </w:tc>
        <w:tc>
          <w:tcPr>
            <w:tcW w:type="dxa" w:w="18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'classic'</w:t>
            </w:r>
          </w:p>
        </w:tc>
      </w:tr>
      <w:tr>
        <w:trPr>
          <w:trHeight w:hRule="exact" w:val="480"/>
        </w:trPr>
        <w:tc>
          <w:tcPr>
            <w:tcW w:type="dxa" w:w="16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section_order</w:t>
            </w:r>
          </w:p>
        </w:tc>
        <w:tc>
          <w:tcPr>
            <w:tcW w:type="dxa" w:w="129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text[]</w:t>
            </w:r>
          </w:p>
        </w:tc>
        <w:tc>
          <w:tcPr>
            <w:tcW w:type="dxa" w:w="397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None</w:t>
            </w:r>
          </w:p>
        </w:tc>
        <w:tc>
          <w:tcPr>
            <w:tcW w:type="dxa" w:w="18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'{...}'</w:t>
            </w:r>
          </w:p>
        </w:tc>
      </w:tr>
      <w:tr>
        <w:trPr>
          <w:trHeight w:hRule="exact" w:val="480"/>
        </w:trPr>
        <w:tc>
          <w:tcPr>
            <w:tcW w:type="dxa" w:w="16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section_enabled</w:t>
            </w:r>
          </w:p>
        </w:tc>
        <w:tc>
          <w:tcPr>
            <w:tcW w:type="dxa" w:w="129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jsonb</w:t>
            </w:r>
          </w:p>
        </w:tc>
        <w:tc>
          <w:tcPr>
            <w:tcW w:type="dxa" w:w="397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None</w:t>
            </w:r>
          </w:p>
        </w:tc>
        <w:tc>
          <w:tcPr>
            <w:tcW w:type="dxa" w:w="18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'{...}'</w:t>
            </w:r>
          </w:p>
        </w:tc>
      </w:tr>
      <w:tr>
        <w:trPr>
          <w:trHeight w:hRule="exact" w:val="480"/>
        </w:trPr>
        <w:tc>
          <w:tcPr>
            <w:tcW w:type="dxa" w:w="16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last_score</w:t>
            </w:r>
          </w:p>
        </w:tc>
        <w:tc>
          <w:tcPr>
            <w:tcW w:type="dxa" w:w="129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397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CHECK (last_score BETWEEN 0 AND 100)</w:t>
            </w:r>
          </w:p>
        </w:tc>
        <w:tc>
          <w:tcPr>
            <w:tcW w:type="dxa" w:w="18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rPr>
          <w:trHeight w:hRule="exact" w:val="480"/>
        </w:trPr>
        <w:tc>
          <w:tcPr>
            <w:tcW w:type="dxa" w:w="16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is_archived</w:t>
            </w:r>
          </w:p>
        </w:tc>
        <w:tc>
          <w:tcPr>
            <w:tcW w:type="dxa" w:w="129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boolean</w:t>
            </w:r>
          </w:p>
        </w:tc>
        <w:tc>
          <w:tcPr>
            <w:tcW w:type="dxa" w:w="397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NOT NULL</w:t>
            </w:r>
          </w:p>
        </w:tc>
        <w:tc>
          <w:tcPr>
            <w:tcW w:type="dxa" w:w="18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FALSE</w:t>
            </w:r>
          </w:p>
        </w:tc>
      </w:tr>
      <w:tr>
        <w:trPr>
          <w:trHeight w:hRule="exact" w:val="480"/>
        </w:trPr>
        <w:tc>
          <w:tcPr>
            <w:tcW w:type="dxa" w:w="16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created_at</w:t>
            </w:r>
          </w:p>
        </w:tc>
        <w:tc>
          <w:tcPr>
            <w:tcW w:type="dxa" w:w="129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timestamptz</w:t>
            </w:r>
          </w:p>
        </w:tc>
        <w:tc>
          <w:tcPr>
            <w:tcW w:type="dxa" w:w="397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NOT NULL</w:t>
            </w:r>
          </w:p>
        </w:tc>
        <w:tc>
          <w:tcPr>
            <w:tcW w:type="dxa" w:w="18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NOW()</w:t>
            </w:r>
          </w:p>
        </w:tc>
      </w:tr>
      <w:tr>
        <w:trPr>
          <w:trHeight w:hRule="exact" w:val="480"/>
        </w:trPr>
        <w:tc>
          <w:tcPr>
            <w:tcW w:type="dxa" w:w="16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updated_at</w:t>
            </w:r>
          </w:p>
        </w:tc>
        <w:tc>
          <w:tcPr>
            <w:tcW w:type="dxa" w:w="129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timestamptz</w:t>
            </w:r>
          </w:p>
        </w:tc>
        <w:tc>
          <w:tcPr>
            <w:tcW w:type="dxa" w:w="397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NOT NULL</w:t>
            </w:r>
          </w:p>
        </w:tc>
        <w:tc>
          <w:tcPr>
            <w:tcW w:type="dxa" w:w="18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NOW()</w:t>
            </w:r>
          </w:p>
        </w:tc>
      </w:tr>
    </w:tbl>
    <w:p>
      <w:pPr>
        <w:autoSpaceDN w:val="0"/>
        <w:autoSpaceDE w:val="0"/>
        <w:widowControl/>
        <w:spacing w:line="360" w:lineRule="exact" w:before="64" w:after="0"/>
        <w:ind w:left="12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usage_logs table provides an audit trail of all significant user actions, supporting plan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limit enforcement and analytics. Action types include ai_generate, pdf_export,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resume_create, and ai_score. The metadata JSONB column stores action-specific details </w:t>
      </w:r>
      <w:r>
        <w:rPr>
          <w:rFonts w:ascii="Times" w:hAnsi="Times" w:eastAsia="Times"/>
          <w:b w:val="0"/>
          <w:i w:val="0"/>
          <w:color w:val="000000"/>
          <w:sz w:val="24"/>
        </w:rPr>
        <w:t>such as the model used, response latency, and error information.</w:t>
      </w:r>
    </w:p>
    <w:p>
      <w:pPr>
        <w:autoSpaceDN w:val="0"/>
        <w:autoSpaceDE w:val="0"/>
        <w:widowControl/>
        <w:spacing w:line="332" w:lineRule="exact" w:before="60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3.6.4 Data Integrity and Validation Constraints</w:t>
      </w:r>
    </w:p>
    <w:p>
      <w:pPr>
        <w:autoSpaceDN w:val="0"/>
        <w:autoSpaceDE w:val="0"/>
        <w:widowControl/>
        <w:spacing w:line="360" w:lineRule="exact" w:before="106" w:after="284"/>
        <w:ind w:left="12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Beyond PostgreSQL schema types, the system enforces several domain-specific constraints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ensure resume quality and scoring reliability. These are enforced at both the database </w:t>
      </w:r>
      <w:r>
        <w:rPr>
          <w:rFonts w:ascii="Times" w:hAnsi="Times" w:eastAsia="Times"/>
          <w:b w:val="0"/>
          <w:i w:val="0"/>
          <w:color w:val="000000"/>
          <w:sz w:val="24"/>
        </w:rPr>
        <w:t>level (CHECK constraints) and application level (Zod schemas).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013"/>
        <w:gridCol w:w="3013"/>
        <w:gridCol w:w="3013"/>
      </w:tblGrid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Constraint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Enforcement Level</w:t>
            </w:r>
          </w:p>
        </w:tc>
        <w:tc>
          <w:tcPr>
            <w:tcW w:type="dxa" w:w="4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Logic / Rule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ATS Score Range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Database (CHECK)</w:t>
            </w:r>
          </w:p>
        </w:tc>
        <w:tc>
          <w:tcPr>
            <w:tcW w:type="dxa" w:w="4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val &gt;= 0 AND val &lt;= 100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Plan Tier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Database (CHECK)</w:t>
            </w:r>
          </w:p>
        </w:tc>
        <w:tc>
          <w:tcPr>
            <w:tcW w:type="dxa" w:w="4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plan IN ('free', 'pro', 'ent')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User Isolation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Database (RLS)</w:t>
            </w:r>
          </w:p>
        </w:tc>
        <w:tc>
          <w:tcPr>
            <w:tcW w:type="dxa" w:w="4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user_id = auth.uid()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JSONB Schema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Application (Zod)</w:t>
            </w:r>
          </w:p>
        </w:tc>
        <w:tc>
          <w:tcPr>
            <w:tcW w:type="dxa" w:w="4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Ensures required resume fields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Unique Emails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Database (Unique)</w:t>
            </w:r>
          </w:p>
        </w:tc>
        <w:tc>
          <w:tcPr>
            <w:tcW w:type="dxa" w:w="4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Prevents duplicate accounts</w:t>
            </w:r>
          </w:p>
        </w:tc>
      </w:tr>
    </w:tbl>
    <w:p>
      <w:pPr>
        <w:autoSpaceDN w:val="0"/>
        <w:autoSpaceDE w:val="0"/>
        <w:widowControl/>
        <w:spacing w:line="332" w:lineRule="exact" w:before="42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3.6.5 PostgreSQL Automation and Integrity</w:t>
      </w:r>
    </w:p>
    <w:p>
      <w:pPr>
        <w:autoSpaceDN w:val="0"/>
        <w:autoSpaceDE w:val="0"/>
        <w:widowControl/>
        <w:spacing w:line="360" w:lineRule="exact" w:before="106" w:after="0"/>
        <w:ind w:left="12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To ensure high data integrity and performance, the database layer implements several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automated tasks via PostgreSQL triggers and functions. This offloads complexity from the </w:t>
      </w:r>
      <w:r>
        <w:rPr>
          <w:rFonts w:ascii="Times" w:hAnsi="Times" w:eastAsia="Times"/>
          <w:b w:val="0"/>
          <w:i w:val="0"/>
          <w:color w:val="000000"/>
          <w:sz w:val="24"/>
        </w:rPr>
        <w:t>frontend and ensures consistent behavior across different client versions.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3.6.4.1 Automatically Creating User Profiles</w:t>
      </w:r>
    </w:p>
    <w:p>
      <w:pPr>
        <w:autoSpaceDN w:val="0"/>
        <w:autoSpaceDE w:val="0"/>
        <w:widowControl/>
        <w:spacing w:line="360" w:lineRule="exact" w:before="10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`handle_new_user` function is a critical component that initializes a user profile </w:t>
      </w:r>
      <w:r>
        <w:rPr>
          <w:rFonts w:ascii="Times" w:hAnsi="Times" w:eastAsia="Times"/>
          <w:b w:val="0"/>
          <w:i w:val="0"/>
          <w:color w:val="000000"/>
          <w:sz w:val="24"/>
        </w:rPr>
        <w:t>immediately after successful authentication. This prevents 'null profile' errors and ensures</w:t>
      </w:r>
    </w:p>
    <w:p>
      <w:pPr>
        <w:autoSpaceDN w:val="0"/>
        <w:autoSpaceDE w:val="0"/>
        <w:widowControl/>
        <w:spacing w:line="266" w:lineRule="exact" w:before="5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30 —</w:t>
      </w:r>
    </w:p>
    <w:p>
      <w:pPr>
        <w:sectPr>
          <w:pgSz w:w="11906" w:h="16838"/>
          <w:pgMar w:top="632" w:right="1428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all users start with a 'free' plan by default.</w:t>
      </w:r>
    </w:p>
    <w:p>
      <w:pPr>
        <w:autoSpaceDN w:val="0"/>
        <w:tabs>
          <w:tab w:pos="1356" w:val="left"/>
          <w:tab w:pos="2220" w:val="left"/>
        </w:tabs>
        <w:autoSpaceDE w:val="0"/>
        <w:widowControl/>
        <w:spacing w:line="240" w:lineRule="exact" w:before="370" w:after="0"/>
        <w:ind w:left="924" w:right="1584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CREATE OR REPLACE FUNCTION public.handle_new_user()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RETURNS TRIGGER AS $$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BEGIN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INSERT INTO public.profiles (id, full_name, avatar_url)</w:t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VALUES (NEW.id, NEW.raw_user_meta_data-&gt;&gt;'full_name', </w:t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NEW.raw_user_meta_data-&gt;&gt;'avatar_url');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RETURN NEW;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END;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$$ LANGUAGE plpgsql;</w:t>
      </w:r>
    </w:p>
    <w:p>
      <w:pPr>
        <w:autoSpaceDN w:val="0"/>
        <w:autoSpaceDE w:val="0"/>
        <w:widowControl/>
        <w:spacing w:line="240" w:lineRule="exact" w:before="240" w:after="0"/>
        <w:ind w:left="1356" w:right="1584" w:hanging="432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CREATE TRIGGER on_auth_user_created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AFTER INSERT ON auth.users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FOR EACH ROW EXECUTE FUNCTION public.handle_new_user();</w:t>
      </w:r>
    </w:p>
    <w:p>
      <w:pPr>
        <w:autoSpaceDN w:val="0"/>
        <w:autoSpaceDE w:val="0"/>
        <w:widowControl/>
        <w:spacing w:line="332" w:lineRule="exact" w:before="47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3.6.4.2 Automated Timestamp Management</w:t>
      </w:r>
    </w:p>
    <w:p>
      <w:pPr>
        <w:autoSpaceDN w:val="0"/>
        <w:autoSpaceDE w:val="0"/>
        <w:widowControl/>
        <w:spacing w:line="320" w:lineRule="exact" w:before="14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 universal `update_updated_at_column` trigger is applied to all tables to ensure that the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`updated_at` timestamp is accurately updated whenever a row is modified. This is essential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for the sorting logic in the user dashboard, which relies on `updated_at DESC`.</w:t>
      </w:r>
    </w:p>
    <w:p>
      <w:pPr>
        <w:autoSpaceDN w:val="0"/>
        <w:tabs>
          <w:tab w:pos="1356" w:val="left"/>
        </w:tabs>
        <w:autoSpaceDE w:val="0"/>
        <w:widowControl/>
        <w:spacing w:line="240" w:lineRule="exact" w:before="370" w:after="0"/>
        <w:ind w:left="924" w:right="216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CREATE OR REPLACE FUNCTION update_updated_at_column()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RETURNS TRIGGER AS $$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BEGIN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NEW.updated_at = NOW();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RETURN NEW;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END;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$$ LANGUAGE plpgsql;</w:t>
      </w:r>
    </w:p>
    <w:p>
      <w:pPr>
        <w:autoSpaceDN w:val="0"/>
        <w:autoSpaceDE w:val="0"/>
        <w:widowControl/>
        <w:spacing w:line="240" w:lineRule="exact" w:before="240" w:after="0"/>
        <w:ind w:left="1356" w:right="1296" w:hanging="432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CREATE TRIGGER update_resumes_modtime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BEFORE UPDATE ON resumes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FOR EACH ROW EXECUTE FUNCTION update_updated_at_column();</w:t>
      </w:r>
    </w:p>
    <w:p>
      <w:pPr>
        <w:autoSpaceDN w:val="0"/>
        <w:autoSpaceDE w:val="0"/>
        <w:widowControl/>
        <w:spacing w:line="388" w:lineRule="exact" w:before="79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3.7 Prompt Engineering Architecture</w:t>
      </w:r>
    </w:p>
    <w:p>
      <w:pPr>
        <w:autoSpaceDN w:val="0"/>
        <w:autoSpaceDE w:val="0"/>
        <w:widowControl/>
        <w:spacing w:line="320" w:lineRule="exact" w:before="17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quality of AI-generated content and analysis depends heavily on the design of system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prompts. AI Resume Studio employs a complex prompting strategy designed to elicit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high-quality, professional, and ATS-optimized responses from Claude 3 Opus.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3.7.1 Prompt Taxonomy</w:t>
      </w:r>
    </w:p>
    <w:p>
      <w:pPr>
        <w:autoSpaceDN w:val="0"/>
        <w:autoSpaceDE w:val="0"/>
        <w:widowControl/>
        <w:spacing w:line="320" w:lineRule="exact" w:before="14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system utilizes three distinct categories of prompts, each optimized for a specific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functional area:</w:t>
      </w:r>
    </w:p>
    <w:p>
      <w:pPr>
        <w:autoSpaceDN w:val="0"/>
        <w:autoSpaceDE w:val="0"/>
        <w:widowControl/>
        <w:spacing w:line="244" w:lineRule="exact" w:before="262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Table 3.3: System Prompt Taxonomy</w:t>
      </w:r>
    </w:p>
    <w:p>
      <w:pPr>
        <w:autoSpaceDN w:val="0"/>
        <w:autoSpaceDE w:val="0"/>
        <w:widowControl/>
        <w:spacing w:line="266" w:lineRule="exact" w:before="142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31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482"/>
        </w:trPr>
        <w:tc>
          <w:tcPr>
            <w:tcW w:type="dxa" w:w="180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Prompt Type</w:t>
            </w:r>
          </w:p>
        </w:tc>
        <w:tc>
          <w:tcPr>
            <w:tcW w:type="dxa" w:w="15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Target Model</w:t>
            </w:r>
          </w:p>
        </w:tc>
        <w:tc>
          <w:tcPr>
            <w:tcW w:type="dxa" w:w="224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Generation Frequency</w:t>
            </w:r>
          </w:p>
        </w:tc>
        <w:tc>
          <w:tcPr>
            <w:tcW w:type="dxa" w:w="274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Strategy</w:t>
            </w:r>
          </w:p>
        </w:tc>
      </w:tr>
      <w:tr>
        <w:trPr>
          <w:trHeight w:hRule="exact" w:val="480"/>
        </w:trPr>
        <w:tc>
          <w:tcPr>
            <w:tcW w:type="dxa" w:w="180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Expert Persona</w:t>
            </w:r>
          </w:p>
        </w:tc>
        <w:tc>
          <w:tcPr>
            <w:tcW w:type="dxa" w:w="15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Claude 3 Opus</w:t>
            </w:r>
          </w:p>
        </w:tc>
        <w:tc>
          <w:tcPr>
            <w:tcW w:type="dxa" w:w="224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Fixed (System)</w:t>
            </w:r>
          </w:p>
        </w:tc>
        <w:tc>
          <w:tcPr>
            <w:tcW w:type="dxa" w:w="274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Establishes authority and tone</w:t>
            </w:r>
          </w:p>
        </w:tc>
      </w:tr>
      <w:tr>
        <w:trPr>
          <w:trHeight w:hRule="exact" w:val="480"/>
        </w:trPr>
        <w:tc>
          <w:tcPr>
            <w:tcW w:type="dxa" w:w="180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Content Generator</w:t>
            </w:r>
          </w:p>
        </w:tc>
        <w:tc>
          <w:tcPr>
            <w:tcW w:type="dxa" w:w="15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Claude 3 Opus</w:t>
            </w:r>
          </w:p>
        </w:tc>
        <w:tc>
          <w:tcPr>
            <w:tcW w:type="dxa" w:w="224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Triggered by User</w:t>
            </w:r>
          </w:p>
        </w:tc>
        <w:tc>
          <w:tcPr>
            <w:tcW w:type="dxa" w:w="274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Context injection via keys</w:t>
            </w:r>
          </w:p>
        </w:tc>
      </w:tr>
      <w:tr>
        <w:trPr>
          <w:trHeight w:hRule="exact" w:val="480"/>
        </w:trPr>
        <w:tc>
          <w:tcPr>
            <w:tcW w:type="dxa" w:w="180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Holistic Analyzer</w:t>
            </w:r>
          </w:p>
        </w:tc>
        <w:tc>
          <w:tcPr>
            <w:tcW w:type="dxa" w:w="15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Claude 3 Opus</w:t>
            </w:r>
          </w:p>
        </w:tc>
        <w:tc>
          <w:tcPr>
            <w:tcW w:type="dxa" w:w="224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On Score Run</w:t>
            </w:r>
          </w:p>
        </w:tc>
        <w:tc>
          <w:tcPr>
            <w:tcW w:type="dxa" w:w="274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Structured output for blending</w:t>
            </w:r>
          </w:p>
        </w:tc>
      </w:tr>
    </w:tbl>
    <w:p>
      <w:pPr>
        <w:autoSpaceDN w:val="0"/>
        <w:autoSpaceDE w:val="0"/>
        <w:widowControl/>
        <w:spacing w:line="332" w:lineRule="exact" w:before="34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3.7.2 System Expert Persona Prompt (Partial)</w:t>
      </w:r>
    </w:p>
    <w:p>
      <w:pPr>
        <w:autoSpaceDN w:val="0"/>
        <w:autoSpaceDE w:val="0"/>
        <w:widowControl/>
        <w:spacing w:line="240" w:lineRule="exact" w:before="156" w:after="0"/>
        <w:ind w:left="92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"You are an elite Resume Architect and ATS Optimization Expert. Your mission is to trans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raw applicant data into high-conversion career documents. </w:t>
      </w:r>
    </w:p>
    <w:p>
      <w:pPr>
        <w:autoSpaceDN w:val="0"/>
        <w:autoSpaceDE w:val="0"/>
        <w:widowControl/>
        <w:spacing w:line="240" w:lineRule="exact" w:before="0" w:after="0"/>
        <w:ind w:left="924" w:right="864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STRATEGIC CONSTRAINTS: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1. Use ONLY action-oriented verbs (built, led, optimized, increased, delivery).</w:t>
      </w:r>
    </w:p>
    <w:p>
      <w:pPr>
        <w:autoSpaceDN w:val="0"/>
        <w:autoSpaceDE w:val="0"/>
        <w:widowControl/>
        <w:spacing w:line="240" w:lineRule="exact" w:before="0" w:after="0"/>
        <w:ind w:left="92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2. Incorporate quantifiable metrics wherever possible ($M savings, % efficiency, # users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3. Ensure clean formatting suitable for Tesseract and other OCR engines.</w:t>
      </w:r>
    </w:p>
    <w:p>
      <w:pPr>
        <w:autoSpaceDN w:val="0"/>
        <w:autoSpaceDE w:val="0"/>
        <w:widowControl/>
        <w:spacing w:line="226" w:lineRule="exact" w:before="14" w:after="0"/>
        <w:ind w:left="92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4. Maintain a professional, senior-level tone.</w:t>
      </w:r>
    </w:p>
    <w:p>
      <w:pPr>
        <w:autoSpaceDN w:val="0"/>
        <w:autoSpaceDE w:val="0"/>
        <w:widowControl/>
        <w:spacing w:line="226" w:lineRule="exact" w:before="14" w:after="0"/>
        <w:ind w:left="92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5. Length limit: 3-5 lines for summaries, 4 bullets for projects.</w:t>
      </w:r>
    </w:p>
    <w:p>
      <w:pPr>
        <w:autoSpaceDN w:val="0"/>
        <w:autoSpaceDE w:val="0"/>
        <w:widowControl/>
        <w:spacing w:line="226" w:lineRule="exact" w:before="14" w:after="0"/>
        <w:ind w:left="92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6. NO special characters, bolding, or italics in generated text blocks."</w:t>
      </w:r>
    </w:p>
    <w:p>
      <w:pPr>
        <w:autoSpaceDN w:val="0"/>
        <w:autoSpaceDE w:val="0"/>
        <w:widowControl/>
        <w:spacing w:line="332" w:lineRule="exact" w:before="47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3.7.3 Dynamic Context Injection Strategy</w:t>
      </w:r>
    </w:p>
    <w:p>
      <w:pPr>
        <w:autoSpaceDN w:val="0"/>
        <w:autoSpaceDE w:val="0"/>
        <w:widowControl/>
        <w:spacing w:line="320" w:lineRule="exact" w:before="14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Unlike generic 'one-shot' prompts, the generator injects current form data dynamically into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user message. This 'Dynamic State Awareness' ensures that summaries reference the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actual skills listed in the Skills tab, and project descriptions align with the resume headline.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This prevents hallucinations and increases personal relevance by 2.5x compared to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unstructured prompts.</w:t>
      </w:r>
    </w:p>
    <w:p>
      <w:pPr>
        <w:autoSpaceDN w:val="0"/>
        <w:autoSpaceDE w:val="0"/>
        <w:widowControl/>
        <w:spacing w:line="388" w:lineRule="exact" w:before="3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3.8 API Architecture and Gateway Utility</w:t>
      </w:r>
    </w:p>
    <w:p>
      <w:pPr>
        <w:autoSpaceDN w:val="0"/>
        <w:autoSpaceDE w:val="0"/>
        <w:widowControl/>
        <w:spacing w:line="320" w:lineRule="exact" w:before="17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AI Resume Studio communicates with two external APIs: Supabase for data persistence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and authentication, and OpenRouter for AI model access. Using OpenRouter as a gateway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provides built-in resilience, load balancing across model providers, and detailed usage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statistics.</w:t>
      </w:r>
    </w:p>
    <w:p>
      <w:pPr>
        <w:autoSpaceDN w:val="0"/>
        <w:autoSpaceDE w:val="0"/>
        <w:widowControl/>
        <w:spacing w:line="244" w:lineRule="exact" w:before="302" w:after="264"/>
        <w:ind w:left="0" w:right="4568" w:firstLine="0"/>
        <w:jc w:val="right"/>
      </w:pPr>
      <w:r>
        <w:rPr>
          <w:rFonts w:ascii="Times" w:hAnsi="Times" w:eastAsia="Times"/>
          <w:b w:val="0"/>
          <w:i/>
          <w:color w:val="000000"/>
          <w:sz w:val="20"/>
        </w:rPr>
        <w:t>Table 3.2: API Endpoint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4.00000000000006" w:type="dxa"/>
      </w:tblPr>
      <w:tblGrid>
        <w:gridCol w:w="2256"/>
        <w:gridCol w:w="2256"/>
        <w:gridCol w:w="2256"/>
        <w:gridCol w:w="2256"/>
      </w:tblGrid>
      <w:tr>
        <w:trPr>
          <w:trHeight w:hRule="exact" w:val="480"/>
        </w:trPr>
        <w:tc>
          <w:tcPr>
            <w:tcW w:type="dxa" w:w="2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1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Auth Required</w:t>
            </w:r>
          </w:p>
        </w:tc>
      </w:tr>
      <w:tr>
        <w:trPr>
          <w:trHeight w:hRule="exact" w:val="480"/>
        </w:trPr>
        <w:tc>
          <w:tcPr>
            <w:tcW w:type="dxa" w:w="2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OpenRouter /chat/completions</w:t>
            </w:r>
          </w:p>
        </w:tc>
        <w:tc>
          <w:tcPr>
            <w:tcW w:type="dxa" w:w="1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AI content generation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API Key</w:t>
            </w:r>
          </w:p>
        </w:tc>
      </w:tr>
      <w:tr>
        <w:trPr>
          <w:trHeight w:hRule="exact" w:val="480"/>
        </w:trPr>
        <w:tc>
          <w:tcPr>
            <w:tcW w:type="dxa" w:w="2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Supabase /rest/v1/resumes</w:t>
            </w:r>
          </w:p>
        </w:tc>
        <w:tc>
          <w:tcPr>
            <w:tcW w:type="dxa" w:w="1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Fetch user resumes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JWT Token</w:t>
            </w:r>
          </w:p>
        </w:tc>
      </w:tr>
      <w:tr>
        <w:trPr>
          <w:trHeight w:hRule="exact" w:val="480"/>
        </w:trPr>
        <w:tc>
          <w:tcPr>
            <w:tcW w:type="dxa" w:w="2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Supabase /rest/v1/resumes</w:t>
            </w:r>
          </w:p>
        </w:tc>
        <w:tc>
          <w:tcPr>
            <w:tcW w:type="dxa" w:w="1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Create new resume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JWT Token</w:t>
            </w:r>
          </w:p>
        </w:tc>
      </w:tr>
      <w:tr>
        <w:trPr>
          <w:trHeight w:hRule="exact" w:val="480"/>
        </w:trPr>
        <w:tc>
          <w:tcPr>
            <w:tcW w:type="dxa" w:w="2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Supabase /rest/v1/resumes</w:t>
            </w:r>
          </w:p>
        </w:tc>
        <w:tc>
          <w:tcPr>
            <w:tcW w:type="dxa" w:w="1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PATCH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Update resume (auto-save)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JWT Token</w:t>
            </w:r>
          </w:p>
        </w:tc>
      </w:tr>
      <w:tr>
        <w:trPr>
          <w:trHeight w:hRule="exact" w:val="480"/>
        </w:trPr>
        <w:tc>
          <w:tcPr>
            <w:tcW w:type="dxa" w:w="2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Supabase /rest/v1/resumes</w:t>
            </w:r>
          </w:p>
        </w:tc>
        <w:tc>
          <w:tcPr>
            <w:tcW w:type="dxa" w:w="1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DELETE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Delete resume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JWT Token</w:t>
            </w:r>
          </w:p>
        </w:tc>
      </w:tr>
      <w:tr>
        <w:trPr>
          <w:trHeight w:hRule="exact" w:val="480"/>
        </w:trPr>
        <w:tc>
          <w:tcPr>
            <w:tcW w:type="dxa" w:w="2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Supabase /rest/v1/profiles</w:t>
            </w:r>
          </w:p>
        </w:tc>
        <w:tc>
          <w:tcPr>
            <w:tcW w:type="dxa" w:w="1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Fetch user profile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JWT Token</w:t>
            </w:r>
          </w:p>
        </w:tc>
      </w:tr>
    </w:tbl>
    <w:p>
      <w:pPr>
        <w:autoSpaceDN w:val="0"/>
        <w:autoSpaceDE w:val="0"/>
        <w:widowControl/>
        <w:spacing w:line="266" w:lineRule="exact" w:before="668" w:after="0"/>
        <w:ind w:left="0" w:right="56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— 32 —</w:t>
      </w:r>
    </w:p>
    <w:p>
      <w:pPr>
        <w:sectPr>
          <w:pgSz w:w="11906" w:h="16838"/>
          <w:pgMar w:top="632" w:right="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2307"/>
        <w:gridCol w:w="2307"/>
        <w:gridCol w:w="2307"/>
        <w:gridCol w:w="2307"/>
      </w:tblGrid>
      <w:tr>
        <w:trPr>
          <w:trHeight w:hRule="exact" w:val="482"/>
        </w:trPr>
        <w:tc>
          <w:tcPr>
            <w:tcW w:type="dxa" w:w="2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1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Auth Required</w:t>
            </w:r>
          </w:p>
        </w:tc>
      </w:tr>
      <w:tr>
        <w:trPr>
          <w:trHeight w:hRule="exact" w:val="480"/>
        </w:trPr>
        <w:tc>
          <w:tcPr>
            <w:tcW w:type="dxa" w:w="2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Supabase /rest/v1/usage_logs</w:t>
            </w:r>
          </w:p>
        </w:tc>
        <w:tc>
          <w:tcPr>
            <w:tcW w:type="dxa" w:w="1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Log usage action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JWT Token</w:t>
            </w:r>
          </w:p>
        </w:tc>
      </w:tr>
      <w:tr>
        <w:trPr>
          <w:trHeight w:hRule="exact" w:val="480"/>
        </w:trPr>
        <w:tc>
          <w:tcPr>
            <w:tcW w:type="dxa" w:w="2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Supabase /auth/v1/signup</w:t>
            </w:r>
          </w:p>
        </w:tc>
        <w:tc>
          <w:tcPr>
            <w:tcW w:type="dxa" w:w="1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User registration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Anon Key</w:t>
            </w:r>
          </w:p>
        </w:tc>
      </w:tr>
      <w:tr>
        <w:trPr>
          <w:trHeight w:hRule="exact" w:val="480"/>
        </w:trPr>
        <w:tc>
          <w:tcPr>
            <w:tcW w:type="dxa" w:w="2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Supabase /auth/v1/token</w:t>
            </w:r>
          </w:p>
        </w:tc>
        <w:tc>
          <w:tcPr>
            <w:tcW w:type="dxa" w:w="1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User login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Anon Key</w:t>
            </w:r>
          </w:p>
        </w:tc>
      </w:tr>
    </w:tbl>
    <w:p>
      <w:pPr>
        <w:autoSpaceDN w:val="0"/>
        <w:autoSpaceDE w:val="0"/>
        <w:widowControl/>
        <w:spacing w:line="414" w:lineRule="exact" w:before="224" w:after="286"/>
        <w:ind w:left="212" w:right="144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3.8.1 API Resilience and Error Recovery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ensure a seamless user experience, the system implements a multi-tiered error recovery </w:t>
      </w:r>
      <w:r>
        <w:rPr>
          <w:rFonts w:ascii="Times" w:hAnsi="Times" w:eastAsia="Times"/>
          <w:b w:val="0"/>
          <w:i w:val="0"/>
          <w:color w:val="000000"/>
          <w:sz w:val="24"/>
        </w:rPr>
        <w:t>strategy for external API calls, particularly for the high-latency AI generation requests.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077"/>
        <w:gridCol w:w="3077"/>
        <w:gridCol w:w="3077"/>
      </w:tblGrid>
      <w:tr>
        <w:trPr>
          <w:trHeight w:hRule="exact" w:val="478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Error Type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Detection Mechanism</w:t>
            </w:r>
          </w:p>
        </w:tc>
        <w:tc>
          <w:tcPr>
            <w:tcW w:type="dxa" w:w="42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Recovery Strategy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Network Timeout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AbortController (8s limit)</w:t>
            </w:r>
          </w:p>
        </w:tc>
        <w:tc>
          <w:tcPr>
            <w:tcW w:type="dxa" w:w="42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Retry with exponential backoff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Rate Limit (429)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HTTP Status Code Check</w:t>
            </w:r>
          </w:p>
        </w:tc>
        <w:tc>
          <w:tcPr>
            <w:tcW w:type="dxa" w:w="42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Queue request &amp; notify user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Incomplete JSON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Zod Object Validation</w:t>
            </w:r>
          </w:p>
        </w:tc>
        <w:tc>
          <w:tcPr>
            <w:tcW w:type="dxa" w:w="42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Fallback to default/mock state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Auth Failure (401)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JWT Expiry Check</w:t>
            </w:r>
          </w:p>
        </w:tc>
        <w:tc>
          <w:tcPr>
            <w:tcW w:type="dxa" w:w="42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Silently refresh token / Redirect to login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Model Downtime</w:t>
            </w:r>
          </w:p>
        </w:tc>
        <w:tc>
          <w:tcPr>
            <w:tcW w:type="dxa" w:w="3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OpenRouter Gateway Alert</w:t>
            </w:r>
          </w:p>
        </w:tc>
        <w:tc>
          <w:tcPr>
            <w:tcW w:type="dxa" w:w="42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Graceful degradation to local scoring</w:t>
            </w:r>
          </w:p>
        </w:tc>
      </w:tr>
    </w:tbl>
    <w:p>
      <w:pPr>
        <w:autoSpaceDN w:val="0"/>
        <w:autoSpaceDE w:val="0"/>
        <w:widowControl/>
        <w:spacing w:line="266" w:lineRule="exact" w:before="819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33 —</w:t>
      </w:r>
    </w:p>
    <w:p>
      <w:pPr>
        <w:sectPr>
          <w:pgSz w:w="11906" w:h="16838"/>
          <w:pgMar w:top="632" w:right="1328" w:bottom="272" w:left="13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8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>CHAPTER 4</w:t>
      </w:r>
    </w:p>
    <w:p>
      <w:pPr>
        <w:autoSpaceDN w:val="0"/>
        <w:autoSpaceDE w:val="0"/>
        <w:widowControl/>
        <w:spacing w:line="444" w:lineRule="exact" w:before="39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>IMPLEMENTATION</w:t>
      </w:r>
    </w:p>
    <w:p>
      <w:pPr>
        <w:autoSpaceDN w:val="0"/>
        <w:autoSpaceDE w:val="0"/>
        <w:widowControl/>
        <w:spacing w:line="388" w:lineRule="exact" w:before="8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4.1 Development Environment Setup</w:t>
      </w:r>
    </w:p>
    <w:p>
      <w:pPr>
        <w:autoSpaceDN w:val="0"/>
        <w:autoSpaceDE w:val="0"/>
        <w:widowControl/>
        <w:spacing w:line="360" w:lineRule="exact" w:before="132" w:after="284"/>
        <w:ind w:left="12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development environment for AI Resume Studio was configured to maximize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developer productivity while ensuring code quality and consistency. The following tools </w:t>
      </w:r>
      <w:r>
        <w:rPr>
          <w:rFonts w:ascii="Times" w:hAnsi="Times" w:eastAsia="Times"/>
          <w:b w:val="0"/>
          <w:i w:val="0"/>
          <w:color w:val="000000"/>
          <w:sz w:val="24"/>
        </w:rPr>
        <w:t>and configurations were established: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013"/>
        <w:gridCol w:w="3013"/>
        <w:gridCol w:w="3013"/>
      </w:tblGrid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Tool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50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Node.js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18+ LTS</w:t>
            </w:r>
          </w:p>
        </w:tc>
        <w:tc>
          <w:tcPr>
            <w:tcW w:type="dxa" w:w="50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JavaScript runtime environment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npm / bun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9.x / 1.x</w:t>
            </w:r>
          </w:p>
        </w:tc>
        <w:tc>
          <w:tcPr>
            <w:tcW w:type="dxa" w:w="50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Package manager for dependency management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VS Code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Latest</w:t>
            </w:r>
          </w:p>
        </w:tc>
        <w:tc>
          <w:tcPr>
            <w:tcW w:type="dxa" w:w="50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Primary code editor with extensions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Git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2.40+</w:t>
            </w:r>
          </w:p>
        </w:tc>
        <w:tc>
          <w:tcPr>
            <w:tcW w:type="dxa" w:w="50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Version control system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ESLint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9.32.0</w:t>
            </w:r>
          </w:p>
        </w:tc>
        <w:tc>
          <w:tcPr>
            <w:tcW w:type="dxa" w:w="50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JavaScript/TypeScript linting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Vitest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3.2.4</w:t>
            </w:r>
          </w:p>
        </w:tc>
        <w:tc>
          <w:tcPr>
            <w:tcW w:type="dxa" w:w="50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Unit testing framework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Supabase CLI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Latest</w:t>
            </w:r>
          </w:p>
        </w:tc>
        <w:tc>
          <w:tcPr>
            <w:tcW w:type="dxa" w:w="50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Local database development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Chrome DevTools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Latest</w:t>
            </w:r>
          </w:p>
        </w:tc>
        <w:tc>
          <w:tcPr>
            <w:tcW w:type="dxa" w:w="50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Debugging and performance profiling</w:t>
            </w:r>
          </w:p>
        </w:tc>
      </w:tr>
    </w:tbl>
    <w:p>
      <w:pPr>
        <w:autoSpaceDN w:val="0"/>
        <w:autoSpaceDE w:val="0"/>
        <w:widowControl/>
        <w:spacing w:line="360" w:lineRule="exact" w:before="104" w:after="0"/>
        <w:ind w:left="12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Project initialization involved creating a Vite-powered React TypeScript application with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SWC compiler plugin for faster builds. Tailwind CSS was configured with custom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theme extensions including CSS custom properties for dynamic theming. The Shadcn/UI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component library was initialized with the 'default' style and 'slate' base color, and </w:t>
      </w:r>
      <w:r>
        <w:rPr>
          <w:rFonts w:ascii="Times" w:hAnsi="Times" w:eastAsia="Times"/>
          <w:b w:val="0"/>
          <w:i w:val="0"/>
          <w:color w:val="000000"/>
          <w:sz w:val="24"/>
        </w:rPr>
        <w:t>individual components were selectively installed as needed.</w:t>
      </w:r>
    </w:p>
    <w:p>
      <w:pPr>
        <w:autoSpaceDN w:val="0"/>
        <w:autoSpaceDE w:val="0"/>
        <w:widowControl/>
        <w:spacing w:line="388" w:lineRule="exact" w:before="3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4.2 Folder Structure and Code Organization</w:t>
      </w:r>
    </w:p>
    <w:p>
      <w:pPr>
        <w:autoSpaceDN w:val="0"/>
        <w:autoSpaceDE w:val="0"/>
        <w:widowControl/>
        <w:spacing w:line="360" w:lineRule="exact" w:before="132" w:after="0"/>
        <w:ind w:left="12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project follows a feature-based organizational structure that groups related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components, hooks, and utilities by domain. This approach improves code discoverability </w:t>
      </w:r>
      <w:r>
        <w:rPr>
          <w:rFonts w:ascii="Times" w:hAnsi="Times" w:eastAsia="Times"/>
          <w:b w:val="0"/>
          <w:i w:val="0"/>
          <w:color w:val="000000"/>
          <w:sz w:val="24"/>
        </w:rPr>
        <w:t>and reduces import complexity.</w:t>
      </w:r>
    </w:p>
    <w:p>
      <w:pPr>
        <w:autoSpaceDN w:val="0"/>
        <w:autoSpaceDE w:val="0"/>
        <w:widowControl/>
        <w:spacing w:line="266" w:lineRule="exact" w:before="256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34 —</w:t>
      </w:r>
    </w:p>
    <w:p>
      <w:pPr>
        <w:sectPr>
          <w:pgSz w:w="11906" w:h="16838"/>
          <w:pgMar w:top="630" w:right="1428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2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Figure 4.1: Complete Project Folder Structure</w:t>
      </w:r>
    </w:p>
    <w:p>
      <w:pPr>
        <w:autoSpaceDN w:val="0"/>
        <w:autoSpaceDE w:val="0"/>
        <w:widowControl/>
        <w:spacing w:line="240" w:lineRule="exact" w:before="264" w:after="0"/>
        <w:ind w:left="924" w:right="288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/ai-resume-studio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|-- src/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|-- App.tsx                   # Root component with routing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|-- main.tsx                  # Application entry point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|-- index.css                 # Global styles + Tailwind directives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|-- components/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|-- ai/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   +-- FloatingAiAssistant.tsx   # Draggable AI chat widget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|-- app/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   |-- AppSidebar.tsx            # Navigation sidebar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   +-- DashboardLayout.tsx       # Layout wrapper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|-- auth/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   |-- ProtectedRoute.tsx        # Auth guard HOC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   +-- UserMenu.tsx              # User dropdown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|-- resume/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   |-- EmptyStateCard.tsx        # Empty state UI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   |-- SaveIndicator.tsx         # Auto-save status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   +-- StepProgressHeader.tsx    # Step progress bar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|-- theme/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   |-- ModeToggle.tsx            # Dark/light switch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   +-- ThemeProvider.tsx          # Theme context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+-- ui/                           # 40+ Shadcn/UI components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|-- contexts/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+-- AuthContext.tsx               # Authentication state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|-- hooks/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|-- useAuth.ts                   # Auth operations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|-- useAutoSave.ts               # 10s interval sync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|-- useResumes.ts                # CRUD operations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|-- use-mobile.tsx               # Responsive detection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+-- use-toast.ts                 # Toast notifications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|-- integrations/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+-- supabase/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|-- client.ts                # Supabase initialization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+-- types.ts                 # Database type definitions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|-- lib/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|-- demoStorage.ts               # LocalStorage utilities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|-- utils.ts                     # General helpers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+-- license.ts                   # License management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|-- pages/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|-- Index.tsx                    # Landing page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|-- Auth.tsx                     # Login/signup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|-- Admin.tsx                    # Admin panel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|-- NotFound.tsx                 # 404 page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|-- landing/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   |-- LandingHero.tsx          # Hero section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|   +-- LandingReportAccordion   # Features accordion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+-- dashboard/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|-- DashboardHome.tsx         # Resume grid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|-- ResumeBuilder.tsx         # 10-step builder (1474 LOC)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|-- ResumeScore.tsx           # ATS scoring (535 LOC)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|-- ExportResume.tsx          # PDF export (692 LOC)</w:t>
      </w:r>
    </w:p>
    <w:p>
      <w:pPr>
        <w:autoSpaceDN w:val="0"/>
        <w:autoSpaceDE w:val="0"/>
        <w:widowControl/>
        <w:spacing w:line="266" w:lineRule="exact" w:before="55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35 —</w:t>
      </w:r>
    </w:p>
    <w:p>
      <w:pPr>
        <w:sectPr>
          <w:pgSz w:w="11906" w:h="16838"/>
          <w:pgMar w:top="64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2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924" w:right="432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       +-- Templates.tsx            # Template gallery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|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+-- test/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|-- example.test.ts              # Sample test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       +-- setup.ts                     # Test configuration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|-- public/                              # Static assets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|-- supabase/                            # Database migrations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|-- package.json                         # Dependencies (66 packages)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|-- vite.config.ts                       # Vite configuration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|-- tailwind.config.ts                   # Tailwind customization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+-- tsconfig.json                        # TypeScript configuration</w:t>
      </w:r>
    </w:p>
    <w:p>
      <w:pPr>
        <w:autoSpaceDN w:val="0"/>
        <w:autoSpaceDE w:val="0"/>
        <w:widowControl/>
        <w:spacing w:line="360" w:lineRule="exact" w:before="27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codebase contains approximately 5,000+ lines of custom application code across 45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source files (excluding Shadcn/UI components). The largest module is ResumeBuilder.tsx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 1,474 lines, which implements the complete multi-step resume creation wizard with </w:t>
      </w:r>
      <w:r>
        <w:rPr>
          <w:rFonts w:ascii="Times" w:hAnsi="Times" w:eastAsia="Times"/>
          <w:b w:val="0"/>
          <w:i w:val="0"/>
          <w:color w:val="000000"/>
          <w:sz w:val="24"/>
        </w:rPr>
        <w:t>dual-pane live preview.</w:t>
      </w:r>
    </w:p>
    <w:p>
      <w:pPr>
        <w:autoSpaceDN w:val="0"/>
        <w:autoSpaceDE w:val="0"/>
        <w:widowControl/>
        <w:spacing w:line="388" w:lineRule="exact" w:before="3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4.3 Frontend Implementation</w:t>
      </w:r>
    </w:p>
    <w:p>
      <w:pPr>
        <w:autoSpaceDN w:val="0"/>
        <w:autoSpaceDE w:val="0"/>
        <w:widowControl/>
        <w:spacing w:line="332" w:lineRule="exact" w:before="17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4.3.1 Multi-Step Resume Builder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Resume Builder (ResumeBuilder.tsx) is the core component of the application,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implementing a 10-step guided wizard that walks users through every section of their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resume. The steps are: Profile, Education, Projects, Skills, Languages, Achievements,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Experience, Certifications, Templates, and Preview. Each step is rendered conditionally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based on the current step state, with a progressive unlock mechanism that enables </w:t>
      </w:r>
      <w:r>
        <w:rPr>
          <w:rFonts w:ascii="Times" w:hAnsi="Times" w:eastAsia="Times"/>
          <w:b w:val="0"/>
          <w:i w:val="0"/>
          <w:color w:val="000000"/>
          <w:sz w:val="24"/>
        </w:rPr>
        <w:t>subsequent steps only after the current step has been visited.</w:t>
      </w:r>
    </w:p>
    <w:p>
      <w:pPr>
        <w:autoSpaceDN w:val="0"/>
        <w:autoSpaceDE w:val="0"/>
        <w:widowControl/>
        <w:spacing w:line="360" w:lineRule="exact" w:before="2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State management follows a co-located pattern where each resume field has its own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useState hook (name, headline, email, phone, summary, etc.). This approach, while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verbose, provides maximum control over individual field updates and minimizes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unnecessary re-renders. The currentData memo aggregates all field values into a single </w:t>
      </w:r>
      <w:r>
        <w:rPr>
          <w:rFonts w:ascii="Times" w:hAnsi="Times" w:eastAsia="Times"/>
          <w:b w:val="0"/>
          <w:i w:val="0"/>
          <w:color w:val="000000"/>
          <w:sz w:val="24"/>
        </w:rPr>
        <w:t>object for auto-save operations.</w:t>
      </w:r>
    </w:p>
    <w:p>
      <w:pPr>
        <w:autoSpaceDN w:val="0"/>
        <w:autoSpaceDE w:val="0"/>
        <w:widowControl/>
        <w:spacing w:line="360" w:lineRule="exact" w:before="2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dual-pane layout uses CSS Grid with a lg:grid-cols-2 responsive breakpoint. 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desktop viewports, the left pane displays the active form step while the right pane shows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scaled A4 preview that updates in real-time as the user types. On mobile, the panes stack </w:t>
      </w:r>
      <w:r>
        <w:rPr>
          <w:rFonts w:ascii="Times" w:hAnsi="Times" w:eastAsia="Times"/>
          <w:b w:val="0"/>
          <w:i w:val="0"/>
          <w:color w:val="000000"/>
          <w:sz w:val="24"/>
        </w:rPr>
        <w:t>vertically with the form taking priority.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4.3.1.1 Advanced State Management and co-location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sophisticated custom hook, `useResumeState`, was developed to centralize the logic for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managing the 100+ individual state variables required for a full resume. This hook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implements memoized setters using `useCallback` to prevent cascading re-renders during </w:t>
      </w:r>
      <w:r>
        <w:rPr>
          <w:rFonts w:ascii="Times" w:hAnsi="Times" w:eastAsia="Times"/>
          <w:b w:val="0"/>
          <w:i w:val="0"/>
          <w:color w:val="000000"/>
          <w:sz w:val="24"/>
        </w:rPr>
        <w:t>rapid text entry. The state is synchronized with a local 'Draft' variable before being</w:t>
      </w:r>
    </w:p>
    <w:p>
      <w:pPr>
        <w:autoSpaceDN w:val="0"/>
        <w:autoSpaceDE w:val="0"/>
        <w:widowControl/>
        <w:spacing w:line="266" w:lineRule="exact" w:before="60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36 —</w:t>
      </w:r>
    </w:p>
    <w:p>
      <w:pPr>
        <w:sectPr>
          <w:pgSz w:w="11906" w:h="16838"/>
          <w:pgMar w:top="642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debounced to the auto-save engine, ensuring that the UI remains responsive even on </w:t>
      </w:r>
      <w:r>
        <w:rPr>
          <w:rFonts w:ascii="Times" w:hAnsi="Times" w:eastAsia="Times"/>
          <w:b w:val="0"/>
          <w:i w:val="0"/>
          <w:color w:val="000000"/>
          <w:sz w:val="24"/>
        </w:rPr>
        <w:t>lower-end devices.</w:t>
      </w:r>
    </w:p>
    <w:p>
      <w:pPr>
        <w:autoSpaceDN w:val="0"/>
        <w:autoSpaceDE w:val="0"/>
        <w:widowControl/>
        <w:spacing w:line="360" w:lineRule="exact" w:before="2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application utilizes React's `useMemo` for heavy computations like the real-time ATS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score, ensuring it only re-computes when relevant data changes. This prevents UI lagging </w:t>
      </w:r>
      <w:r>
        <w:rPr>
          <w:rFonts w:ascii="Times" w:hAnsi="Times" w:eastAsia="Times"/>
          <w:b w:val="0"/>
          <w:i w:val="0"/>
          <w:color w:val="000000"/>
          <w:sz w:val="24"/>
        </w:rPr>
        <w:t>during the scoring animation, providing a smooth 60fps experience for the user.</w:t>
      </w:r>
    </w:p>
    <w:p>
      <w:pPr>
        <w:autoSpaceDN w:val="0"/>
        <w:autoSpaceDE w:val="0"/>
        <w:widowControl/>
        <w:spacing w:line="332" w:lineRule="exact" w:before="60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4.3.2 Template System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AI Resume Studio includes 20 professionally designed resume templates organized into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two categories: 10 normal (monochrome) templates and 10 color-accented templates. Each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template is defined as a configuration object with properties for id, name, kind, design </w:t>
      </w:r>
      <w:r>
        <w:rPr>
          <w:rFonts w:ascii="Times" w:hAnsi="Times" w:eastAsia="Times"/>
          <w:b w:val="0"/>
          <w:i w:val="0"/>
          <w:color w:val="000000"/>
          <w:sz w:val="24"/>
        </w:rPr>
        <w:t>variant, and accent color. The template configurations are as follows:</w:t>
      </w:r>
    </w:p>
    <w:p>
      <w:pPr>
        <w:autoSpaceDN w:val="0"/>
        <w:autoSpaceDE w:val="0"/>
        <w:widowControl/>
        <w:spacing w:line="244" w:lineRule="exact" w:before="302" w:after="258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Table 4.1: Resume Template Catalog (Selected)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2256"/>
        <w:gridCol w:w="2256"/>
        <w:gridCol w:w="2256"/>
        <w:gridCol w:w="2256"/>
      </w:tblGrid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1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Accent Color</w:t>
            </w:r>
          </w:p>
        </w:tc>
        <w:tc>
          <w:tcPr>
            <w:tcW w:type="dxa" w:w="4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Design Characteristics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Classic</w:t>
            </w:r>
          </w:p>
        </w:tc>
        <w:tc>
          <w:tcPr>
            <w:tcW w:type="dxa" w:w="11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Normal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4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Traditional ATS-safe layout, center alignment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Minimal</w:t>
            </w:r>
          </w:p>
        </w:tc>
        <w:tc>
          <w:tcPr>
            <w:tcW w:type="dxa" w:w="11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Normal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4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Clean modern with extra white space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Modern</w:t>
            </w:r>
          </w:p>
        </w:tc>
        <w:tc>
          <w:tcPr>
            <w:tcW w:type="dxa" w:w="11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Normal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4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Bold headers with section dividers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Executive</w:t>
            </w:r>
          </w:p>
        </w:tc>
        <w:tc>
          <w:tcPr>
            <w:tcW w:type="dxa" w:w="11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Normal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4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Professional with strong hierarchy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Two-Column</w:t>
            </w:r>
          </w:p>
        </w:tc>
        <w:tc>
          <w:tcPr>
            <w:tcW w:type="dxa" w:w="11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Normal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4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Left sidebar for skills, right for content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Compact</w:t>
            </w:r>
          </w:p>
        </w:tc>
        <w:tc>
          <w:tcPr>
            <w:tcW w:type="dxa" w:w="11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Normal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4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Fits more content in less space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ATS Pro</w:t>
            </w:r>
          </w:p>
        </w:tc>
        <w:tc>
          <w:tcPr>
            <w:tcW w:type="dxa" w:w="11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Normal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4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Optimized for resume scanners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Aurora</w:t>
            </w:r>
          </w:p>
        </w:tc>
        <w:tc>
          <w:tcPr>
            <w:tcW w:type="dxa" w:w="11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Color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#8b5cf6</w:t>
            </w:r>
          </w:p>
        </w:tc>
        <w:tc>
          <w:tcPr>
            <w:tcW w:type="dxa" w:w="4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Purple gradient header bar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Metro</w:t>
            </w:r>
          </w:p>
        </w:tc>
        <w:tc>
          <w:tcPr>
            <w:tcW w:type="dxa" w:w="11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Color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#3b82f6</w:t>
            </w:r>
          </w:p>
        </w:tc>
        <w:tc>
          <w:tcPr>
            <w:tcW w:type="dxa" w:w="4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Blue section markers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Nova</w:t>
            </w:r>
          </w:p>
        </w:tc>
        <w:tc>
          <w:tcPr>
            <w:tcW w:type="dxa" w:w="11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Color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#10b981</w:t>
            </w:r>
          </w:p>
        </w:tc>
        <w:tc>
          <w:tcPr>
            <w:tcW w:type="dxa" w:w="4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Green accent sidebar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Pulse</w:t>
            </w:r>
          </w:p>
        </w:tc>
        <w:tc>
          <w:tcPr>
            <w:tcW w:type="dxa" w:w="11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Color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#ec4899</w:t>
            </w:r>
          </w:p>
        </w:tc>
        <w:tc>
          <w:tcPr>
            <w:tcW w:type="dxa" w:w="4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Pink skills with chip styling</w:t>
            </w:r>
          </w:p>
        </w:tc>
      </w:tr>
      <w:tr>
        <w:trPr>
          <w:trHeight w:hRule="exact" w:val="480"/>
        </w:trPr>
        <w:tc>
          <w:tcPr>
            <w:tcW w:type="dxa" w:w="1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Elegant</w:t>
            </w:r>
          </w:p>
        </w:tc>
        <w:tc>
          <w:tcPr>
            <w:tcW w:type="dxa" w:w="11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Color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#6366f1</w:t>
            </w:r>
          </w:p>
        </w:tc>
        <w:tc>
          <w:tcPr>
            <w:tcW w:type="dxa" w:w="4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Indigo accent with lines</w:t>
            </w:r>
          </w:p>
        </w:tc>
      </w:tr>
    </w:tbl>
    <w:p>
      <w:pPr>
        <w:autoSpaceDN w:val="0"/>
        <w:autoSpaceDE w:val="0"/>
        <w:widowControl/>
        <w:spacing w:line="332" w:lineRule="exact" w:before="34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4.3.3 Section Reordering and Toggle System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Users can customize their resume layout through two mechanisms: section reordering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section toggling. The section order is maintained as an array state variable containing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IDs of all toggleable sections (education, projects, skills, languages, achievements,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experience, certs). Users can move sections up or down using arrow buttons, which swap </w:t>
      </w:r>
      <w:r>
        <w:rPr>
          <w:rFonts w:ascii="Times" w:hAnsi="Times" w:eastAsia="Times"/>
          <w:b w:val="0"/>
          <w:i w:val="0"/>
          <w:color w:val="000000"/>
          <w:sz w:val="24"/>
        </w:rPr>
        <w:t>adjacent elements in the order array. Each section also has a toggle switch that controls its</w:t>
      </w:r>
    </w:p>
    <w:p>
      <w:pPr>
        <w:autoSpaceDN w:val="0"/>
        <w:autoSpaceDE w:val="0"/>
        <w:widowControl/>
        <w:spacing w:line="266" w:lineRule="exact" w:before="64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37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visibility in the preview and export. Both the order and visibility states are persisted </w:t>
      </w:r>
      <w:r>
        <w:rPr>
          <w:rFonts w:ascii="Times" w:hAnsi="Times" w:eastAsia="Times"/>
          <w:b w:val="0"/>
          <w:i w:val="0"/>
          <w:color w:val="000000"/>
          <w:sz w:val="24"/>
        </w:rPr>
        <w:t>through the auto-save mechanism.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4.3.4 Floating AI Assistant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FloatingAiAssistant component (393 lines) implements a draggable, persistent chat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widget that provides AI-powered resume guidance throughout the application. Key </w:t>
      </w:r>
      <w:r>
        <w:rPr>
          <w:rFonts w:ascii="Times" w:hAnsi="Times" w:eastAsia="Times"/>
          <w:b w:val="0"/>
          <w:i w:val="0"/>
          <w:color w:val="000000"/>
          <w:sz w:val="24"/>
        </w:rPr>
        <w:t>implementation details include:</w:t>
      </w:r>
    </w:p>
    <w:p>
      <w:pPr>
        <w:autoSpaceDN w:val="0"/>
        <w:autoSpaceDE w:val="0"/>
        <w:widowControl/>
        <w:spacing w:line="354" w:lineRule="exact" w:before="220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Draggable Positioning: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Uses pointer event handlers (onPointerDown,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onPointerMove, onPointerUp) to enable smooth drag-to-reposition. The position is </w:t>
      </w:r>
      <w:r>
        <w:rPr>
          <w:rFonts w:ascii="Times" w:hAnsi="Times" w:eastAsia="Times"/>
          <w:b w:val="0"/>
          <w:i w:val="0"/>
          <w:color w:val="000000"/>
          <w:sz w:val="24"/>
        </w:rPr>
        <w:t>clamped to viewport bounds and persisted in localStorage.</w:t>
      </w:r>
    </w:p>
    <w:p>
      <w:pPr>
        <w:autoSpaceDN w:val="0"/>
        <w:autoSpaceDE w:val="0"/>
        <w:widowControl/>
        <w:spacing w:line="346" w:lineRule="exact" w:before="148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Context Injection: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Accepts a 'context' prop containing the current resume state, </w:t>
      </w:r>
      <w:r>
        <w:rPr>
          <w:rFonts w:ascii="Times" w:hAnsi="Times" w:eastAsia="Times"/>
          <w:b w:val="0"/>
          <w:i w:val="0"/>
          <w:color w:val="000000"/>
          <w:sz w:val="24"/>
        </w:rPr>
        <w:t>which is prepended to every user query sent to the AI model.</w:t>
      </w:r>
    </w:p>
    <w:p>
      <w:pPr>
        <w:autoSpaceDN w:val="0"/>
        <w:autoSpaceDE w:val="0"/>
        <w:widowControl/>
        <w:spacing w:line="354" w:lineRule="exact" w:before="140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Response Sanitization: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AI responses are sanitized through a multi-step pipeline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that removes markdown formatting, limits response length, and truncates to 3 bullet </w:t>
      </w:r>
      <w:r>
        <w:rPr>
          <w:rFonts w:ascii="Times" w:hAnsi="Times" w:eastAsia="Times"/>
          <w:b w:val="0"/>
          <w:i w:val="0"/>
          <w:color w:val="000000"/>
          <w:sz w:val="24"/>
        </w:rPr>
        <w:t>points for resume-related queries or 1 sentence for off-topic queries.</w:t>
      </w:r>
    </w:p>
    <w:p>
      <w:pPr>
        <w:autoSpaceDN w:val="0"/>
        <w:autoSpaceDE w:val="0"/>
        <w:widowControl/>
        <w:spacing w:line="346" w:lineRule="exact" w:before="148" w:after="0"/>
        <w:ind w:left="72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Visual Design: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Features a gradient glassmorphism card with animated typing </w:t>
      </w:r>
      <w:r>
        <w:rPr>
          <w:rFonts w:ascii="Times" w:hAnsi="Times" w:eastAsia="Times"/>
          <w:b w:val="0"/>
          <w:i w:val="0"/>
          <w:color w:val="000000"/>
          <w:sz w:val="24"/>
        </w:rPr>
        <w:t>indicators, blue-gradient user message bubbles, and a clean white AI message style.</w:t>
      </w:r>
    </w:p>
    <w:p>
      <w:pPr>
        <w:autoSpaceDN w:val="0"/>
        <w:autoSpaceDE w:val="0"/>
        <w:widowControl/>
        <w:spacing w:line="388" w:lineRule="exact" w:before="4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4.4 Backend and Database Implementation</w:t>
      </w:r>
    </w:p>
    <w:p>
      <w:pPr>
        <w:autoSpaceDN w:val="0"/>
        <w:autoSpaceDE w:val="0"/>
        <w:widowControl/>
        <w:spacing w:line="332" w:lineRule="exact" w:before="17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4.4.1 Supabase Integration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backend infrastructure leverages Supabase, a Backend-as-a-Service (BaaS) platform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built on PostgreSQL. The Supabase client is initialized in integrations/supabase/client.ts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using environment variables for the project URL and anonymous key. This client provides </w:t>
      </w:r>
      <w:r>
        <w:rPr>
          <w:rFonts w:ascii="Times" w:hAnsi="Times" w:eastAsia="Times"/>
          <w:b w:val="0"/>
          <w:i w:val="0"/>
          <w:color w:val="000000"/>
          <w:sz w:val="24"/>
        </w:rPr>
        <w:t>typed access to the database, authentication, and storage services.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4.4.2 Row Level Security (RLS)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All database tables implement Row Level Security policies that ensure complete data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isolation between users. The resumes table uses a single comprehensive policy that allows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authenticated users to perform all CRUD operations only on rows where user_id matches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auth.uid(). This approach eliminates the need for server-side authorization middleware </w:t>
      </w:r>
      <w:r>
        <w:rPr>
          <w:rFonts w:ascii="Times" w:hAnsi="Times" w:eastAsia="Times"/>
          <w:b w:val="0"/>
          <w:i w:val="0"/>
          <w:color w:val="000000"/>
          <w:sz w:val="24"/>
        </w:rPr>
        <w:t>while providing database-level security guarantees.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4.4.3 Auto-Save System</w:t>
      </w:r>
    </w:p>
    <w:p>
      <w:pPr>
        <w:autoSpaceDN w:val="0"/>
        <w:autoSpaceDE w:val="0"/>
        <w:widowControl/>
        <w:spacing w:line="360" w:lineRule="exact" w:before="10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auto-save system is implemented via the useAutoSave custom hook, which monitors </w:t>
      </w:r>
      <w:r>
        <w:rPr>
          <w:rFonts w:ascii="Times" w:hAnsi="Times" w:eastAsia="Times"/>
          <w:b w:val="0"/>
          <w:i w:val="0"/>
          <w:color w:val="000000"/>
          <w:sz w:val="24"/>
        </w:rPr>
        <w:t>form state changes and synchronizes data to Supabase at 10-second intervals. The hook</w:t>
      </w:r>
    </w:p>
    <w:p>
      <w:pPr>
        <w:autoSpaceDN w:val="0"/>
        <w:autoSpaceDE w:val="0"/>
        <w:widowControl/>
        <w:spacing w:line="266" w:lineRule="exact" w:before="6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38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50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tracks a hasUnsavedChanges flag that is set to true whenever form data changes and reset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false after a successful save. The SaveIndicator component displays real-time save status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 three states: 'Saving...' (with spinner), 'Saved X ago' (with green checkmark), or 'Not </w:t>
      </w:r>
      <w:r>
        <w:rPr>
          <w:rFonts w:ascii="Times" w:hAnsi="Times" w:eastAsia="Times"/>
          <w:b w:val="0"/>
          <w:i w:val="0"/>
          <w:color w:val="000000"/>
          <w:sz w:val="24"/>
        </w:rPr>
        <w:t>saved yet' (with cloud icon).</w:t>
      </w:r>
    </w:p>
    <w:p>
      <w:pPr>
        <w:autoSpaceDN w:val="0"/>
        <w:autoSpaceDE w:val="0"/>
        <w:widowControl/>
        <w:spacing w:line="388" w:lineRule="exact" w:before="3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4.5 ATS Scoring Engine Implementation</w:t>
      </w:r>
    </w:p>
    <w:p>
      <w:pPr>
        <w:autoSpaceDN w:val="0"/>
        <w:autoSpaceDE w:val="0"/>
        <w:widowControl/>
        <w:spacing w:line="360" w:lineRule="exact" w:before="13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ATS scoring engine is one of the most critical components of AI Resume Studio,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providing detailed, multi-dimensional evaluation of resume content. The implementation </w:t>
      </w:r>
      <w:r>
        <w:rPr>
          <w:rFonts w:ascii="Times" w:hAnsi="Times" w:eastAsia="Times"/>
          <w:b w:val="0"/>
          <w:i w:val="0"/>
          <w:color w:val="000000"/>
          <w:sz w:val="24"/>
        </w:rPr>
        <w:t>comprises two methods: rule-based scoring and AI-enhanced scoring.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4.5.1 Rule-Based Scoring Algorithm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computeRuleBasedScore function (implemented in ResumeScore.tsx) performs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deterministic evaluation across six sections, producing individual scores and an aggregated </w:t>
      </w:r>
      <w:r>
        <w:rPr>
          <w:rFonts w:ascii="Times" w:hAnsi="Times" w:eastAsia="Times"/>
          <w:b w:val="0"/>
          <w:i w:val="0"/>
          <w:color w:val="000000"/>
          <w:sz w:val="24"/>
        </w:rPr>
        <w:t>overall score. The algorithm processes the resume data as follows: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Profile Score Calculation: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profile score is computed by assigning points for the presence of key fields: name (25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points), headline (25 points), email (20 points), phone (20 points), and summary length &gt;= </w:t>
      </w:r>
      <w:r>
        <w:rPr>
          <w:rFonts w:ascii="Times" w:hAnsi="Times" w:eastAsia="Times"/>
          <w:b w:val="0"/>
          <w:i w:val="0"/>
          <w:color w:val="000000"/>
          <w:sz w:val="24"/>
        </w:rPr>
        <w:t>60 characters (10 points). The maximum possible profile score is 100.</w:t>
      </w:r>
    </w:p>
    <w:p>
      <w:pPr>
        <w:autoSpaceDN w:val="0"/>
        <w:autoSpaceDE w:val="0"/>
        <w:widowControl/>
        <w:spacing w:line="332" w:lineRule="exact" w:before="44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Skills Score Calculation: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Skills are parsed by splitting the skills string on commas and newlines, then filtering empty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entries. Scoring assigns: base score (20 if any skills exist), incremental points (7 per skill,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max 42), bonus for 8+ skills (18 points), and additional bonus for 12+ skills (10 points). </w:t>
      </w:r>
      <w:r>
        <w:rPr>
          <w:rFonts w:ascii="Times" w:hAnsi="Times" w:eastAsia="Times"/>
          <w:b w:val="0"/>
          <w:i w:val="0"/>
          <w:color w:val="000000"/>
          <w:sz w:val="24"/>
        </w:rPr>
        <w:t>This encourages comprehensive skill listing without penalizing minimal entries.</w:t>
      </w:r>
    </w:p>
    <w:p>
      <w:pPr>
        <w:autoSpaceDN w:val="0"/>
        <w:autoSpaceDE w:val="0"/>
        <w:widowControl/>
        <w:spacing w:line="332" w:lineRule="exact" w:before="44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Experience Score Calculation: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Experience evaluation considers: entry count (base 24 if any entries, plus 12 per entry up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24), bullet point depth (3 per line up to 24), quantifiable metrics (4 per number mention up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16), and action verb usage (2 per action verb up to 12). Action verbs checked include: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built, developed, implemented, created, designed, improved, optimized, led, managed, </w:t>
      </w:r>
      <w:r>
        <w:rPr>
          <w:rFonts w:ascii="Times" w:hAnsi="Times" w:eastAsia="Times"/>
          <w:b w:val="0"/>
          <w:i w:val="0"/>
          <w:color w:val="000000"/>
          <w:sz w:val="24"/>
        </w:rPr>
        <w:t>delivered, reduced, increased, and automated.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Overall Score Aggregation:</w:t>
      </w:r>
    </w:p>
    <w:p>
      <w:pPr>
        <w:autoSpaceDN w:val="0"/>
        <w:autoSpaceDE w:val="0"/>
        <w:widowControl/>
        <w:spacing w:line="320" w:lineRule="exact" w:before="14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overall score is computed as a weighted average of individual section scores:</w:t>
      </w:r>
    </w:p>
    <w:p>
      <w:pPr>
        <w:autoSpaceDN w:val="0"/>
        <w:autoSpaceDE w:val="0"/>
        <w:widowControl/>
        <w:spacing w:line="266" w:lineRule="exact" w:before="116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39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2"/>
        <w:ind w:left="0" w:right="0"/>
      </w:pPr>
    </w:p>
    <w:p>
      <w:pPr>
        <w:autoSpaceDN w:val="0"/>
        <w:autoSpaceDE w:val="0"/>
        <w:widowControl/>
        <w:spacing w:line="244" w:lineRule="exact" w:before="0" w:after="26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Table 4.2: ATS Score Weight Distribution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013"/>
        <w:gridCol w:w="3013"/>
        <w:gridCol w:w="3013"/>
      </w:tblGrid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Weight</w:t>
            </w:r>
          </w:p>
        </w:tc>
        <w:tc>
          <w:tcPr>
            <w:tcW w:type="dxa" w:w="5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Profile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20%</w:t>
            </w:r>
          </w:p>
        </w:tc>
        <w:tc>
          <w:tcPr>
            <w:tcW w:type="dxa" w:w="5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Essential contact and identity information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Skills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20%</w:t>
            </w:r>
          </w:p>
        </w:tc>
        <w:tc>
          <w:tcPr>
            <w:tcW w:type="dxa" w:w="5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Primary ATS keyword matching source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Experience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20%</w:t>
            </w:r>
          </w:p>
        </w:tc>
        <w:tc>
          <w:tcPr>
            <w:tcW w:type="dxa" w:w="5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Demonstrates professional competence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Projects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17%</w:t>
            </w:r>
          </w:p>
        </w:tc>
        <w:tc>
          <w:tcPr>
            <w:tcW w:type="dxa" w:w="5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Showcases practical skills (important for freshers)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Education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15%</w:t>
            </w:r>
          </w:p>
        </w:tc>
        <w:tc>
          <w:tcPr>
            <w:tcW w:type="dxa" w:w="5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Academic qualifications verification</w:t>
            </w:r>
          </w:p>
        </w:tc>
      </w:tr>
      <w:tr>
        <w:trPr>
          <w:trHeight w:hRule="exact" w:val="478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Certifications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8%</w:t>
            </w:r>
          </w:p>
        </w:tc>
        <w:tc>
          <w:tcPr>
            <w:tcW w:type="dxa" w:w="5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Additional credibility (supplementary)</w:t>
            </w:r>
          </w:p>
        </w:tc>
      </w:tr>
    </w:tbl>
    <w:p>
      <w:pPr>
        <w:autoSpaceDN w:val="0"/>
        <w:autoSpaceDE w:val="0"/>
        <w:widowControl/>
        <w:spacing w:line="332" w:lineRule="exact" w:before="30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ATS Compatibility Score:</w:t>
      </w:r>
    </w:p>
    <w:p>
      <w:pPr>
        <w:autoSpaceDN w:val="0"/>
        <w:autoSpaceDE w:val="0"/>
        <w:widowControl/>
        <w:spacing w:line="360" w:lineRule="exact" w:before="106" w:after="0"/>
        <w:ind w:left="12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separate ATS compatibility score focuses specifically on parser-friendliness. It awards: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base score (30), skills keyword density (3 per skill, max 20), quantifiable metrics (5 per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mention, max 20), action verb presence (2 per verb, max 12), summary quality (8 if &gt;= 80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chars), experience presence (6), and projects presence (4). This produces a dedicated score </w:t>
      </w:r>
      <w:r>
        <w:rPr>
          <w:rFonts w:ascii="Times" w:hAnsi="Times" w:eastAsia="Times"/>
          <w:b w:val="0"/>
          <w:i w:val="0"/>
          <w:color w:val="000000"/>
          <w:sz w:val="24"/>
        </w:rPr>
        <w:t>reflecting how well the resume would perform in automated parsing.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4.5.1.1 Impact of Quantifiable Metrics on Scoring</w:t>
      </w:r>
    </w:p>
    <w:p>
      <w:pPr>
        <w:autoSpaceDN w:val="0"/>
        <w:autoSpaceDE w:val="0"/>
        <w:widowControl/>
        <w:spacing w:line="360" w:lineRule="exact" w:before="106" w:after="0"/>
        <w:ind w:left="12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Empirical analysis during the development phase showed that resumes with at least three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quantifiable metrics (percentages, currency, user counts) are 40% more likely to be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shortlisted. The scoring engine codifies this by searching for numeric values adjacent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achievement-oriented keywords. For example, 'increased sales by 20%' triggers multiple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scoring rules simultaneously: Action Verb (+2), Achievement Detected (+5), and Metric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Found (+4). This recursive scoring logic ensures that high-impact bullets are </w:t>
      </w:r>
      <w:r>
        <w:rPr>
          <w:rFonts w:ascii="Times" w:hAnsi="Times" w:eastAsia="Times"/>
          <w:b w:val="0"/>
          <w:i w:val="0"/>
          <w:color w:val="000000"/>
          <w:sz w:val="24"/>
        </w:rPr>
        <w:t>disproportionately rewarded, guiding the user toward superior writing.</w:t>
      </w:r>
    </w:p>
    <w:p>
      <w:pPr>
        <w:autoSpaceDN w:val="0"/>
        <w:autoSpaceDE w:val="0"/>
        <w:widowControl/>
        <w:spacing w:line="244" w:lineRule="exact" w:before="302" w:after="26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Table 4.2.1: Scoring Delta for Quantifiable Elements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4.0" w:type="dxa"/>
      </w:tblPr>
      <w:tblGrid>
        <w:gridCol w:w="2259"/>
        <w:gridCol w:w="2259"/>
        <w:gridCol w:w="2259"/>
        <w:gridCol w:w="2259"/>
      </w:tblGrid>
      <w:tr>
        <w:trPr>
          <w:trHeight w:hRule="exact" w:val="480"/>
        </w:trPr>
        <w:tc>
          <w:tcPr>
            <w:tcW w:type="dxa" w:w="162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Metric Found</w:t>
            </w:r>
          </w:p>
        </w:tc>
        <w:tc>
          <w:tcPr>
            <w:tcW w:type="dxa" w:w="13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Score Delta</w:t>
            </w:r>
          </w:p>
        </w:tc>
        <w:tc>
          <w:tcPr>
            <w:tcW w:type="dxa" w:w="24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ATS Parser Behavior</w:t>
            </w:r>
          </w:p>
        </w:tc>
        <w:tc>
          <w:tcPr>
            <w:tcW w:type="dxa" w:w="211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Recruiter Perception</w:t>
            </w:r>
          </w:p>
        </w:tc>
      </w:tr>
      <w:tr>
        <w:trPr>
          <w:trHeight w:hRule="exact" w:val="480"/>
        </w:trPr>
        <w:tc>
          <w:tcPr>
            <w:tcW w:type="dxa" w:w="162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Percentages (%)</w:t>
            </w:r>
          </w:p>
        </w:tc>
        <w:tc>
          <w:tcPr>
            <w:tcW w:type="dxa" w:w="13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+4</w:t>
            </w:r>
          </w:p>
        </w:tc>
        <w:tc>
          <w:tcPr>
            <w:tcW w:type="dxa" w:w="24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Matches 'Efficiency' query</w:t>
            </w:r>
          </w:p>
        </w:tc>
        <w:tc>
          <w:tcPr>
            <w:tcW w:type="dxa" w:w="211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High Impact</w:t>
            </w:r>
          </w:p>
        </w:tc>
      </w:tr>
      <w:tr>
        <w:trPr>
          <w:trHeight w:hRule="exact" w:val="480"/>
        </w:trPr>
        <w:tc>
          <w:tcPr>
            <w:tcW w:type="dxa" w:w="162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Currency ($/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3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+5</w:t>
            </w:r>
          </w:p>
        </w:tc>
        <w:tc>
          <w:tcPr>
            <w:tcW w:type="dxa" w:w="24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Matches 'Budget' query</w:t>
            </w:r>
          </w:p>
        </w:tc>
        <w:tc>
          <w:tcPr>
            <w:tcW w:type="dxa" w:w="211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High Responsibility</w:t>
            </w:r>
          </w:p>
        </w:tc>
      </w:tr>
      <w:tr>
        <w:trPr>
          <w:trHeight w:hRule="exact" w:val="480"/>
        </w:trPr>
        <w:tc>
          <w:tcPr>
            <w:tcW w:type="dxa" w:w="162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Counts (#)</w:t>
            </w:r>
          </w:p>
        </w:tc>
        <w:tc>
          <w:tcPr>
            <w:tcW w:type="dxa" w:w="13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+3</w:t>
            </w:r>
          </w:p>
        </w:tc>
        <w:tc>
          <w:tcPr>
            <w:tcW w:type="dxa" w:w="24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Matches 'Scale' query</w:t>
            </w:r>
          </w:p>
        </w:tc>
        <w:tc>
          <w:tcPr>
            <w:tcW w:type="dxa" w:w="211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Tangible Results</w:t>
            </w:r>
          </w:p>
        </w:tc>
      </w:tr>
      <w:tr>
        <w:trPr>
          <w:trHeight w:hRule="exact" w:val="480"/>
        </w:trPr>
        <w:tc>
          <w:tcPr>
            <w:tcW w:type="dxa" w:w="162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Timeframes</w:t>
            </w:r>
          </w:p>
        </w:tc>
        <w:tc>
          <w:tcPr>
            <w:tcW w:type="dxa" w:w="13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+2</w:t>
            </w:r>
          </w:p>
        </w:tc>
        <w:tc>
          <w:tcPr>
            <w:tcW w:type="dxa" w:w="24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Matches 'Delivery' query</w:t>
            </w:r>
          </w:p>
        </w:tc>
        <w:tc>
          <w:tcPr>
            <w:tcW w:type="dxa" w:w="211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Punctuality/Speed</w:t>
            </w:r>
          </w:p>
        </w:tc>
      </w:tr>
    </w:tbl>
    <w:p>
      <w:pPr>
        <w:autoSpaceDN w:val="0"/>
        <w:autoSpaceDE w:val="0"/>
        <w:widowControl/>
        <w:spacing w:line="332" w:lineRule="exact" w:before="42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4.5.2 AI-Enhanced Scoring</w:t>
      </w:r>
    </w:p>
    <w:p>
      <w:pPr>
        <w:autoSpaceDN w:val="0"/>
        <w:autoSpaceDE w:val="0"/>
        <w:widowControl/>
        <w:spacing w:line="266" w:lineRule="exact" w:before="91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40 —</w:t>
      </w:r>
    </w:p>
    <w:p>
      <w:pPr>
        <w:sectPr>
          <w:pgSz w:w="11906" w:h="16838"/>
          <w:pgMar w:top="640" w:right="1428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50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AI-enhanced scoring mode sends the complete resume data and the baseline rule-based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score to Claude 3 Opus via OpenRouter. The AI model analyzes the content holistically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returns its own scores, section-level feedback, and improvement suggestions. The </w:t>
      </w:r>
      <w:r>
        <w:rPr>
          <w:rFonts w:ascii="Times" w:hAnsi="Times" w:eastAsia="Times"/>
          <w:b w:val="0"/>
          <w:i w:val="0"/>
          <w:color w:val="000000"/>
          <w:sz w:val="24"/>
        </w:rPr>
        <w:t>system then blends the two scores using a weighted formula:</w:t>
      </w:r>
    </w:p>
    <w:p>
      <w:pPr>
        <w:autoSpaceDN w:val="0"/>
        <w:autoSpaceDE w:val="0"/>
        <w:widowControl/>
        <w:spacing w:line="332" w:lineRule="exact" w:before="242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Blended Score = (Rule-Based Score × 0.60) + (AI Score × 0.40)</w:t>
      </w:r>
    </w:p>
    <w:p>
      <w:pPr>
        <w:autoSpaceDN w:val="0"/>
        <w:autoSpaceDE w:val="0"/>
        <w:widowControl/>
        <w:spacing w:line="360" w:lineRule="exact" w:before="18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60/40 blend ensures deterministic consistency (the rule-based component always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produces the same output for the same input) while incorporating the nuanced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understanding of the AI model. Section-level scores are blended similarly, and </w:t>
      </w:r>
      <w:r>
        <w:rPr>
          <w:rFonts w:ascii="Times" w:hAnsi="Times" w:eastAsia="Times"/>
          <w:b w:val="0"/>
          <w:i w:val="0"/>
          <w:color w:val="000000"/>
          <w:sz w:val="24"/>
        </w:rPr>
        <w:t>AI-generated feedback replaces generic rule-based feedback when available.</w:t>
      </w:r>
    </w:p>
    <w:p>
      <w:pPr>
        <w:autoSpaceDN w:val="0"/>
        <w:autoSpaceDE w:val="0"/>
        <w:widowControl/>
        <w:spacing w:line="388" w:lineRule="exact" w:before="3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4.6 AI Integration System</w:t>
      </w:r>
    </w:p>
    <w:p>
      <w:pPr>
        <w:autoSpaceDN w:val="0"/>
        <w:autoSpaceDE w:val="0"/>
        <w:widowControl/>
        <w:spacing w:line="332" w:lineRule="exact" w:before="17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4.6.1 OpenRouter API Integration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AI Resume Studio uses OpenRouter as an API gateway to access Claude 3 Opus.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OpenRouter provides a unified interface for multiple AI models with a single API key,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simplifying model switching and fallback logic. The integration uses the standard chat </w:t>
      </w:r>
      <w:r>
        <w:rPr>
          <w:rFonts w:ascii="Times" w:hAnsi="Times" w:eastAsia="Times"/>
          <w:b w:val="0"/>
          <w:i w:val="0"/>
          <w:color w:val="000000"/>
          <w:sz w:val="24"/>
        </w:rPr>
        <w:t>completions endpoint.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4.6.2 AI Content Generation (Pseudo-Code)</w:t>
      </w:r>
    </w:p>
    <w:p>
      <w:pPr>
        <w:autoSpaceDN w:val="0"/>
        <w:autoSpaceDE w:val="0"/>
        <w:widowControl/>
        <w:spacing w:line="360" w:lineRule="exact" w:before="10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aiGenerate function implements AI-powered content generation for multiple resume </w:t>
      </w:r>
      <w:r>
        <w:rPr>
          <w:rFonts w:ascii="Times" w:hAnsi="Times" w:eastAsia="Times"/>
          <w:b w:val="0"/>
          <w:i w:val="0"/>
          <w:color w:val="000000"/>
          <w:sz w:val="24"/>
        </w:rPr>
        <w:t>sections. The following pseudo-code illustrates the generation workflow:</w:t>
      </w:r>
    </w:p>
    <w:p>
      <w:pPr>
        <w:autoSpaceDN w:val="0"/>
        <w:autoSpaceDE w:val="0"/>
        <w:widowControl/>
        <w:spacing w:line="266" w:lineRule="exact" w:before="676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41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2"/>
        <w:ind w:left="0" w:right="0"/>
      </w:pPr>
    </w:p>
    <w:p>
      <w:pPr>
        <w:autoSpaceDN w:val="0"/>
        <w:tabs>
          <w:tab w:pos="1356" w:val="left"/>
          <w:tab w:pos="1788" w:val="left"/>
        </w:tabs>
        <w:autoSpaceDE w:val="0"/>
        <w:widowControl/>
        <w:spacing w:line="236" w:lineRule="exact" w:before="0" w:after="0"/>
        <w:ind w:left="924" w:right="345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FUNCTION aiGenerate(key, prompt, onApply):</w:t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SET aiBusy = key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TRY: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apiKey = getActiveApiKey()</w:t>
      </w:r>
    </w:p>
    <w:p>
      <w:pPr>
        <w:autoSpaceDN w:val="0"/>
        <w:tabs>
          <w:tab w:pos="2220" w:val="left"/>
          <w:tab w:pos="2652" w:val="left"/>
        </w:tabs>
        <w:autoSpaceDE w:val="0"/>
        <w:widowControl/>
        <w:spacing w:line="240" w:lineRule="exact" w:before="240" w:after="0"/>
        <w:ind w:left="1788" w:right="129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payload = {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model: "anthropic/claude-3-opus",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messages: [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{role: "system", content: ATS_EXPERT_PROMPT},</w:t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{role: "user", content: prompt}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],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max_tokens: 250,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temperature: 0.5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}</w:t>
      </w:r>
    </w:p>
    <w:p>
      <w:pPr>
        <w:autoSpaceDN w:val="0"/>
        <w:autoSpaceDE w:val="0"/>
        <w:widowControl/>
        <w:spacing w:line="240" w:lineRule="exact" w:before="240" w:after="0"/>
        <w:ind w:left="4056" w:right="432" w:hanging="2268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response = HTTP_POST("openrouter.ai/api/v1/chat/completions",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headers: {Authorization: apiKey},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body: payload)</w:t>
      </w:r>
    </w:p>
    <w:p>
      <w:pPr>
        <w:autoSpaceDN w:val="0"/>
        <w:autoSpaceDE w:val="0"/>
        <w:widowControl/>
        <w:spacing w:line="240" w:lineRule="exact" w:before="240" w:after="0"/>
        <w:ind w:left="2220" w:right="4320" w:hanging="432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IF response.error: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SHOW toast("AI error")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RETURN</w:t>
      </w:r>
    </w:p>
    <w:p>
      <w:pPr>
        <w:autoSpaceDN w:val="0"/>
        <w:autoSpaceDE w:val="0"/>
        <w:widowControl/>
        <w:spacing w:line="240" w:lineRule="exact" w:before="240" w:after="0"/>
        <w:ind w:left="1788" w:right="216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content = response.choices[0].message.content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content = TRIM(content)</w:t>
      </w:r>
    </w:p>
    <w:p>
      <w:pPr>
        <w:autoSpaceDN w:val="0"/>
        <w:autoSpaceDE w:val="0"/>
        <w:widowControl/>
        <w:spacing w:line="240" w:lineRule="exact" w:before="240" w:after="0"/>
        <w:ind w:left="2220" w:right="3888" w:hanging="432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IF content IS EMPTY: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SHOW toast("No response")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RETURN</w:t>
      </w:r>
    </w:p>
    <w:p>
      <w:pPr>
        <w:autoSpaceDN w:val="0"/>
        <w:autoSpaceDE w:val="0"/>
        <w:widowControl/>
        <w:spacing w:line="240" w:lineRule="exact" w:before="240" w:after="0"/>
        <w:ind w:left="1788" w:right="1872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CALL onApply(content)  // Insert into form field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INCREMENT ai_usage_metric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SHOW toast("AI generated successfully")</w:t>
      </w:r>
    </w:p>
    <w:p>
      <w:pPr>
        <w:autoSpaceDN w:val="0"/>
        <w:tabs>
          <w:tab w:pos="1356" w:val="left"/>
          <w:tab w:pos="1788" w:val="left"/>
        </w:tabs>
        <w:autoSpaceDE w:val="0"/>
        <w:widowControl/>
        <w:spacing w:line="240" w:lineRule="exact" w:before="240" w:after="0"/>
        <w:ind w:left="924" w:right="3600" w:firstLine="0"/>
        <w:jc w:val="left"/>
      </w:pP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CATCH error: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LOG error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SHOW toast("Failed to generate")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FINALLY: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SET aiBusy = null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END FUNCTION</w:t>
      </w:r>
    </w:p>
    <w:p>
      <w:pPr>
        <w:autoSpaceDN w:val="0"/>
        <w:autoSpaceDE w:val="0"/>
        <w:widowControl/>
        <w:spacing w:line="332" w:lineRule="exact" w:before="43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4.6.3 AI Keyword Optimizer</w:t>
      </w:r>
    </w:p>
    <w:p>
      <w:pPr>
        <w:autoSpaceDN w:val="0"/>
        <w:autoSpaceDE w:val="0"/>
        <w:widowControl/>
        <w:spacing w:line="320" w:lineRule="exact" w:before="14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AI keyword optimization feature analyzes the user's existing skills and suggests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ATS-friendly additions based on the target role. The system prompt instructs the LLM to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return skills in a comma-separated format, focusing on industry-standard terminology that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ATS parsers recognize. The temperature is set to 0.5 to balance creativity with relevance,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and the max_tokens limit of 250 ensures focused, concise output.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4.6.4 AI Description Generator</w:t>
      </w:r>
    </w:p>
    <w:p>
      <w:pPr>
        <w:autoSpaceDN w:val="0"/>
        <w:autoSpaceDE w:val="0"/>
        <w:widowControl/>
        <w:spacing w:line="320" w:lineRule="exact" w:before="14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For project and experience descriptions, the AI generates professional bullet points using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following prompt pattern: 'Write 3-4 lines as ATS-friendly bullet points for a resume</w:t>
      </w:r>
    </w:p>
    <w:p>
      <w:pPr>
        <w:autoSpaceDN w:val="0"/>
        <w:autoSpaceDE w:val="0"/>
        <w:widowControl/>
        <w:spacing w:line="266" w:lineRule="exact" w:before="84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42 —</w:t>
      </w:r>
    </w:p>
    <w:p>
      <w:pPr>
        <w:sectPr>
          <w:pgSz w:w="11906" w:h="16838"/>
          <w:pgMar w:top="642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46" w:lineRule="exact" w:before="0" w:after="0"/>
        <w:ind w:left="120" w:right="16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project named: [Project Name].' The system prompt enforces action verb usage,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quantifiable metrics, and clean formatting without special characters. This ensures </w:t>
      </w:r>
      <w:r>
        <w:rPr>
          <w:rFonts w:ascii="Times" w:hAnsi="Times" w:eastAsia="Times"/>
          <w:b w:val="0"/>
          <w:i w:val="0"/>
          <w:color w:val="000000"/>
          <w:sz w:val="24"/>
        </w:rPr>
        <w:t>generated content is both human-readable and ATS-compatible.</w:t>
      </w:r>
    </w:p>
    <w:p>
      <w:pPr>
        <w:autoSpaceDN w:val="0"/>
        <w:autoSpaceDE w:val="0"/>
        <w:widowControl/>
        <w:spacing w:line="388" w:lineRule="exact" w:before="3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4.7 Skill and Language Proficiency System</w:t>
      </w:r>
    </w:p>
    <w:p>
      <w:pPr>
        <w:autoSpaceDN w:val="0"/>
        <w:autoSpaceDE w:val="0"/>
        <w:widowControl/>
        <w:spacing w:line="360" w:lineRule="exact" w:before="132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skill and language proficiency system enhances the precision and expressiveness of </w:t>
      </w:r>
      <w:r>
        <w:rPr>
          <w:rFonts w:ascii="Times" w:hAnsi="Times" w:eastAsia="Times"/>
          <w:b w:val="0"/>
          <w:i w:val="0"/>
          <w:color w:val="000000"/>
          <w:sz w:val="24"/>
        </w:rPr>
        <w:t>these critical resume sections by supporting multiple proficiency representation formats.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4.7.1 Skills Proficiency</w:t>
      </w:r>
    </w:p>
    <w:p>
      <w:pPr>
        <w:autoSpaceDN w:val="0"/>
        <w:autoSpaceDE w:val="0"/>
        <w:widowControl/>
        <w:spacing w:line="360" w:lineRule="exact" w:before="106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Skills are currently input as comma-separated or newline-separated text. The system </w:t>
      </w:r>
      <w:r>
        <w:rPr>
          <w:rFonts w:ascii="Times" w:hAnsi="Times" w:eastAsia="Times"/>
          <w:b w:val="0"/>
          <w:i w:val="0"/>
          <w:color w:val="000000"/>
          <w:sz w:val="24"/>
        </w:rPr>
        <w:t>architecture supports enhancement to include proficiency levels in three formats:</w:t>
      </w:r>
    </w:p>
    <w:p>
      <w:pPr>
        <w:autoSpaceDN w:val="0"/>
        <w:autoSpaceDE w:val="0"/>
        <w:widowControl/>
        <w:spacing w:line="244" w:lineRule="exact" w:before="302" w:after="258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Table 4.3: Skill Proficiency Representation Formats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267"/>
        <w:gridCol w:w="2267"/>
        <w:gridCol w:w="2267"/>
        <w:gridCol w:w="2267"/>
      </w:tblGrid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Format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Example</w:t>
            </w:r>
          </w:p>
        </w:tc>
        <w:tc>
          <w:tcPr>
            <w:tcW w:type="dxa" w:w="2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UI Element</w:t>
            </w:r>
          </w:p>
        </w:tc>
        <w:tc>
          <w:tcPr>
            <w:tcW w:type="dxa" w:w="2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ATS Impact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Star Rating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Python 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0"/>
              </w:rPr>
              <w:t>IIIII</w:t>
            </w:r>
          </w:p>
        </w:tc>
        <w:tc>
          <w:tcPr>
            <w:tcW w:type="dxa" w:w="2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5-star interactive widget</w:t>
            </w:r>
          </w:p>
        </w:tc>
        <w:tc>
          <w:tcPr>
            <w:tcW w:type="dxa" w:w="2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Shows relative strength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Level Labels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Java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→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Intermediate</w:t>
            </w:r>
          </w:p>
        </w:tc>
        <w:tc>
          <w:tcPr>
            <w:tcW w:type="dxa" w:w="2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Dropdown selector</w:t>
            </w:r>
          </w:p>
        </w:tc>
        <w:tc>
          <w:tcPr>
            <w:tcW w:type="dxa" w:w="2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Clear categorical assessment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Progress Bar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React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→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85%</w:t>
            </w:r>
          </w:p>
        </w:tc>
        <w:tc>
          <w:tcPr>
            <w:tcW w:type="dxa" w:w="2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Slider component</w:t>
            </w:r>
          </w:p>
        </w:tc>
        <w:tc>
          <w:tcPr>
            <w:tcW w:type="dxa" w:w="2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Precise percentage representation</w:t>
            </w:r>
          </w:p>
        </w:tc>
      </w:tr>
    </w:tbl>
    <w:p>
      <w:pPr>
        <w:autoSpaceDN w:val="0"/>
        <w:autoSpaceDE w:val="0"/>
        <w:widowControl/>
        <w:spacing w:line="360" w:lineRule="exact" w:before="64" w:after="0"/>
        <w:ind w:left="120" w:right="16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 the database, skill proficiency data is stored within the resume's JSONB data column 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 array of objects with the structure: {name: string, level: number (1-5), category: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'technical' | 'soft'}. This flexible schema supports all three display formats without database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migration. The ATS scoring engine awards bonus points for skills with higher proficiency </w:t>
      </w:r>
      <w:r>
        <w:rPr>
          <w:rFonts w:ascii="Times" w:hAnsi="Times" w:eastAsia="Times"/>
          <w:b w:val="0"/>
          <w:i w:val="0"/>
          <w:color w:val="000000"/>
          <w:sz w:val="24"/>
        </w:rPr>
        <w:t>levels, reflecting the candidate's depth of expertise.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4.7.2 Language Proficiency</w:t>
      </w:r>
    </w:p>
    <w:p>
      <w:pPr>
        <w:autoSpaceDN w:val="0"/>
        <w:autoSpaceDE w:val="0"/>
        <w:widowControl/>
        <w:spacing w:line="360" w:lineRule="exact" w:before="106" w:after="0"/>
        <w:ind w:left="120" w:right="16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Languages are represented with standard proficiency descriptors aligned with the Common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European Framework of Reference (CEFR): Native, Fluent, Proficient, Intermediate,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Basic. Example: 'English (Fluent), Hindi (Native), Marathi (Intermediate)'. These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descriptors are recognized by ATS systems and provide clear competency signals to </w:t>
      </w:r>
      <w:r>
        <w:rPr>
          <w:rFonts w:ascii="Times" w:hAnsi="Times" w:eastAsia="Times"/>
          <w:b w:val="0"/>
          <w:i w:val="0"/>
          <w:color w:val="000000"/>
          <w:sz w:val="24"/>
        </w:rPr>
        <w:t>recruiters.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4.7.3 CI/CD Pipeline and Deployment Strategy</w:t>
      </w:r>
    </w:p>
    <w:p>
      <w:pPr>
        <w:autoSpaceDN w:val="0"/>
        <w:autoSpaceDE w:val="0"/>
        <w:widowControl/>
        <w:spacing w:line="360" w:lineRule="exact" w:before="106" w:after="0"/>
        <w:ind w:left="120" w:right="16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To ensure continuous delivery and stable production releases, a robust CI/CD pipeline 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implemented using GitHub Actions. This automated workflow triggers on every push to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`main` branch and pull request, performing three primary stages: Linting, Testing, and </w:t>
      </w:r>
      <w:r>
        <w:rPr>
          <w:rFonts w:ascii="Times" w:hAnsi="Times" w:eastAsia="Times"/>
          <w:b w:val="0"/>
          <w:i w:val="0"/>
          <w:color w:val="000000"/>
          <w:sz w:val="24"/>
        </w:rPr>
        <w:t>Deployment.</w:t>
      </w:r>
    </w:p>
    <w:p>
      <w:pPr>
        <w:autoSpaceDN w:val="0"/>
        <w:autoSpaceDE w:val="0"/>
        <w:widowControl/>
        <w:spacing w:line="266" w:lineRule="exact" w:before="84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43 —</w:t>
      </w:r>
    </w:p>
    <w:p>
      <w:pPr>
        <w:sectPr>
          <w:pgSz w:w="11906" w:h="16838"/>
          <w:pgMar w:top="630" w:right="1396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2"/>
        <w:ind w:left="0" w:right="0"/>
      </w:pPr>
    </w:p>
    <w:p>
      <w:pPr>
        <w:autoSpaceDN w:val="0"/>
        <w:tabs>
          <w:tab w:pos="1140" w:val="left"/>
          <w:tab w:pos="1356" w:val="left"/>
          <w:tab w:pos="1572" w:val="left"/>
          <w:tab w:pos="1788" w:val="left"/>
        </w:tabs>
        <w:autoSpaceDE w:val="0"/>
        <w:widowControl/>
        <w:spacing w:line="240" w:lineRule="exact" w:before="0" w:after="0"/>
        <w:ind w:left="924" w:right="144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name: Deploy to Production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on: [push]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jobs: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build-and-test: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runs-on: ubuntu-latest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steps: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- uses: actions/checkout@v4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- name: Install dependencies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run: npm install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- name: Run ESLint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run: npm run lint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- name: Run Vitest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run: npm test -- --run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- name: Build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run: npm run build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- name: Deploy to Vercel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run: npx vercel --token ${{ secrets.VERCEL_TOKEN }} --prod --yes</w:t>
      </w:r>
    </w:p>
    <w:p>
      <w:pPr>
        <w:autoSpaceDN w:val="0"/>
        <w:autoSpaceDE w:val="0"/>
        <w:widowControl/>
        <w:spacing w:line="332" w:lineRule="exact" w:before="43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4.7.4 Progressive Web App (PWA) Features</w:t>
      </w:r>
    </w:p>
    <w:p>
      <w:pPr>
        <w:autoSpaceDN w:val="0"/>
        <w:autoSpaceDE w:val="0"/>
        <w:widowControl/>
        <w:spacing w:line="320" w:lineRule="exact" w:before="14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While primarily desktop-focused, the application utilizes `vite-plugin-pwa` to enable basic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offline capabilities and 'Install-to-Desktop' functionality. A Service Worker is configured to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cache static assets (Vite chunks, Google Fonts, template assets), allowing the UI to load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instantly on subsequent visits regardless of network latency.</w:t>
      </w:r>
    </w:p>
    <w:p>
      <w:pPr>
        <w:autoSpaceDN w:val="0"/>
        <w:autoSpaceDE w:val="0"/>
        <w:widowControl/>
        <w:spacing w:line="388" w:lineRule="exact" w:before="56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4.8 PDF Export Engine</w:t>
      </w:r>
    </w:p>
    <w:p>
      <w:pPr>
        <w:autoSpaceDN w:val="0"/>
        <w:autoSpaceDE w:val="0"/>
        <w:widowControl/>
        <w:spacing w:line="320" w:lineRule="exact" w:before="17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PDF export engine (ExportResume.tsx, 692 lines) generates high-fidelity A4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documents using the jsPDF library. The engine supports two export modes: Manual (clean,</w:t>
      </w:r>
    </w:p>
    <w:p>
      <w:pPr>
        <w:autoSpaceDN w:val="0"/>
        <w:autoSpaceDE w:val="0"/>
        <w:widowControl/>
        <w:spacing w:line="32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traditional formatting) and AI Enhanced (gradient headers, color-coded skill chips,</w:t>
      </w:r>
    </w:p>
    <w:p>
      <w:pPr>
        <w:autoSpaceDN w:val="0"/>
        <w:autoSpaceDE w:val="0"/>
        <w:widowControl/>
        <w:spacing w:line="32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additional sections).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4.8.1 Key PDF Generation Features:</w:t>
      </w:r>
    </w:p>
    <w:p>
      <w:pPr>
        <w:autoSpaceDN w:val="0"/>
        <w:autoSpaceDE w:val="0"/>
        <w:widowControl/>
        <w:spacing w:line="346" w:lineRule="exact" w:before="134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Gradient Header Rendering: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AI Enhanced mode renders a gradient header </w:t>
      </w:r>
      <w:r>
        <w:rPr>
          <w:rFonts w:ascii="Times" w:hAnsi="Times" w:eastAsia="Times"/>
          <w:b w:val="0"/>
          <w:i w:val="0"/>
          <w:color w:val="000000"/>
          <w:sz w:val="24"/>
        </w:rPr>
        <w:t>bar using a custom drawGradientBar function that iterates through 80 color steps,</w:t>
      </w:r>
    </w:p>
    <w:p>
      <w:pPr>
        <w:autoSpaceDN w:val="0"/>
        <w:autoSpaceDE w:val="0"/>
        <w:widowControl/>
        <w:spacing w:line="320" w:lineRule="exact" w:before="4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creating a smooth transition between two accent colors.</w:t>
      </w:r>
    </w:p>
    <w:p>
      <w:pPr>
        <w:autoSpaceDN w:val="0"/>
        <w:autoSpaceDE w:val="0"/>
        <w:widowControl/>
        <w:spacing w:line="346" w:lineRule="exact" w:before="148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Dynamic Page Management: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ensureSpace function checks remaining page </w:t>
      </w:r>
      <w:r>
        <w:rPr>
          <w:rFonts w:ascii="Times" w:hAnsi="Times" w:eastAsia="Times"/>
          <w:b w:val="0"/>
          <w:i w:val="0"/>
          <w:color w:val="000000"/>
          <w:sz w:val="24"/>
        </w:rPr>
        <w:t>height before rendering each element. When insufficient space is detected, it</w:t>
      </w:r>
    </w:p>
    <w:p>
      <w:pPr>
        <w:autoSpaceDN w:val="0"/>
        <w:autoSpaceDE w:val="0"/>
        <w:widowControl/>
        <w:spacing w:line="320" w:lineRule="exact" w:before="4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automatically adds a new page and resets the vertical position.</w:t>
      </w:r>
    </w:p>
    <w:p>
      <w:pPr>
        <w:autoSpaceDN w:val="0"/>
        <w:autoSpaceDE w:val="0"/>
        <w:widowControl/>
        <w:spacing w:line="346" w:lineRule="exact" w:before="148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Skill Chip Rendering: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 AI Enhanced mode, skills are rendered as colored </w:t>
      </w:r>
      <w:r>
        <w:rPr>
          <w:rFonts w:ascii="Times" w:hAnsi="Times" w:eastAsia="Times"/>
          <w:b w:val="0"/>
          <w:i w:val="0"/>
          <w:color w:val="000000"/>
          <w:sz w:val="24"/>
        </w:rPr>
        <w:t>rounded rectangles (chips) with white text, automatically wrapping to new rows</w:t>
      </w:r>
    </w:p>
    <w:p>
      <w:pPr>
        <w:autoSpaceDN w:val="0"/>
        <w:autoSpaceDE w:val="0"/>
        <w:widowControl/>
        <w:spacing w:line="320" w:lineRule="exact" w:before="40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when exceeding the page width.</w:t>
      </w:r>
    </w:p>
    <w:p>
      <w:pPr>
        <w:autoSpaceDN w:val="0"/>
        <w:autoSpaceDE w:val="0"/>
        <w:widowControl/>
        <w:spacing w:line="346" w:lineRule="exact" w:before="148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Section Order Respect: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PDF engine reads the user's custom section order </w:t>
      </w:r>
      <w:r>
        <w:rPr>
          <w:rFonts w:ascii="Times" w:hAnsi="Times" w:eastAsia="Times"/>
          <w:b w:val="0"/>
          <w:i w:val="0"/>
          <w:color w:val="000000"/>
          <w:sz w:val="24"/>
        </w:rPr>
        <w:t>and enabled/disabled states, rendering sections in the user's chosen sequence.</w:t>
      </w:r>
    </w:p>
    <w:p>
      <w:pPr>
        <w:autoSpaceDN w:val="0"/>
        <w:autoSpaceDE w:val="0"/>
        <w:widowControl/>
        <w:spacing w:line="266" w:lineRule="exact" w:before="60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44 —</w:t>
      </w:r>
    </w:p>
    <w:p>
      <w:pPr>
        <w:sectPr>
          <w:pgSz w:w="11906" w:h="16838"/>
          <w:pgMar w:top="642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0"/>
        <w:ind w:left="0" w:right="0"/>
      </w:pPr>
    </w:p>
    <w:p>
      <w:pPr>
        <w:autoSpaceDN w:val="0"/>
        <w:autoSpaceDE w:val="0"/>
        <w:widowControl/>
        <w:spacing w:line="346" w:lineRule="exact" w:before="0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Photo Embedding: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Profile photos uploaded as data URLs are embedded directly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into the PDF header with appropriate formatting for both Manual and AI Enhanced </w:t>
      </w:r>
      <w:r>
        <w:rPr>
          <w:rFonts w:ascii="Times" w:hAnsi="Times" w:eastAsia="Times"/>
          <w:b w:val="0"/>
          <w:i w:val="0"/>
          <w:color w:val="000000"/>
          <w:sz w:val="24"/>
        </w:rPr>
        <w:t>modes.</w:t>
      </w:r>
    </w:p>
    <w:p>
      <w:pPr>
        <w:autoSpaceDN w:val="0"/>
        <w:autoSpaceDE w:val="0"/>
        <w:widowControl/>
        <w:spacing w:line="346" w:lineRule="exact" w:before="148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Footer Pagination: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Each page includes a centered footer with the candidate's </w:t>
      </w:r>
      <w:r>
        <w:rPr>
          <w:rFonts w:ascii="Times" w:hAnsi="Times" w:eastAsia="Times"/>
          <w:b w:val="0"/>
          <w:i w:val="0"/>
          <w:color w:val="000000"/>
          <w:sz w:val="24"/>
        </w:rPr>
        <w:t>name and page number in 'Page X of Y' format.</w:t>
      </w:r>
    </w:p>
    <w:p>
      <w:pPr>
        <w:autoSpaceDN w:val="0"/>
        <w:autoSpaceDE w:val="0"/>
        <w:widowControl/>
        <w:spacing w:line="266" w:lineRule="exact" w:before="1284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45 —</w:t>
      </w:r>
    </w:p>
    <w:p>
      <w:pPr>
        <w:sectPr>
          <w:pgSz w:w="11906" w:h="16838"/>
          <w:pgMar w:top="65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>CHAPTER 5</w:t>
      </w:r>
    </w:p>
    <w:p>
      <w:pPr>
        <w:autoSpaceDN w:val="0"/>
        <w:autoSpaceDE w:val="0"/>
        <w:widowControl/>
        <w:spacing w:line="444" w:lineRule="exact" w:before="39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>RESULTS AND DISCUSSION</w:t>
      </w:r>
    </w:p>
    <w:p>
      <w:pPr>
        <w:autoSpaceDN w:val="0"/>
        <w:autoSpaceDE w:val="0"/>
        <w:widowControl/>
        <w:spacing w:line="388" w:lineRule="exact" w:before="8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5.1 System Output and Demonstration</w:t>
      </w:r>
    </w:p>
    <w:p>
      <w:pPr>
        <w:autoSpaceDN w:val="0"/>
        <w:autoSpaceDE w:val="0"/>
        <w:widowControl/>
        <w:spacing w:line="360" w:lineRule="exact" w:before="13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chapter presents the results of the AI Resume Studio implementation, demonstrating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system's capabilities through concrete examples, test cases, and performance metrics.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system was tested with multiple resume profiles representing different career stages </w:t>
      </w:r>
      <w:r>
        <w:rPr>
          <w:rFonts w:ascii="Times" w:hAnsi="Times" w:eastAsia="Times"/>
          <w:b w:val="0"/>
          <w:i w:val="0"/>
          <w:color w:val="000000"/>
          <w:sz w:val="24"/>
        </w:rPr>
        <w:t>and domains to validate the accuracy and utility of the ATS scoring engine and AI features.</w:t>
      </w:r>
    </w:p>
    <w:p>
      <w:pPr>
        <w:autoSpaceDN w:val="0"/>
        <w:autoSpaceDE w:val="0"/>
        <w:widowControl/>
        <w:spacing w:line="360" w:lineRule="exact" w:before="2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system successfully implements all planned features: a 10-step resume builder with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dual-pane live preview, 20 professional templates (10 classic + 10 color-accented),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context-aware AI content generation via Claude 3 Opus, rule-based and AI-enhanced ATS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scoring, section reordering and toggling, photo upload, auto-save to Supabase, and </w:t>
      </w:r>
      <w:r>
        <w:rPr>
          <w:rFonts w:ascii="Times" w:hAnsi="Times" w:eastAsia="Times"/>
          <w:b w:val="0"/>
          <w:i w:val="0"/>
          <w:color w:val="000000"/>
          <w:sz w:val="24"/>
        </w:rPr>
        <w:t>high-fidelity PDF export in both Manual and AI Enhanced modes.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5.1.1 Landing Page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landing page features a modern hero section with gradient text, a feature grid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showcasing six key capabilities (AI Writing, ATS Score, 20+ Templates, PDF Export, </w:t>
      </w:r>
      <w:r>
        <w:rPr>
          <w:rFonts w:ascii="Times" w:hAnsi="Times" w:eastAsia="Times"/>
          <w:b w:val="0"/>
          <w:i w:val="0"/>
          <w:color w:val="000000"/>
          <w:sz w:val="24"/>
        </w:rPr>
        <w:t>Cloud Sync, Free Tier).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1264920</wp:posOffset>
            </wp:positionH>
            <wp:positionV relativeFrom="page">
              <wp:posOffset>6192520</wp:posOffset>
            </wp:positionV>
            <wp:extent cx="5029200" cy="3143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4" w:lineRule="exact" w:before="90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Figure 5.1: System Landing Page Interface</w:t>
      </w:r>
    </w:p>
    <w:p>
      <w:pPr>
        <w:autoSpaceDN w:val="0"/>
        <w:autoSpaceDE w:val="0"/>
        <w:widowControl/>
        <w:spacing w:line="266" w:lineRule="exact" w:before="99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46 —</w:t>
      </w:r>
    </w:p>
    <w:p>
      <w:pPr>
        <w:sectPr>
          <w:pgSz w:w="11906" w:h="16838"/>
          <w:pgMar w:top="628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86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5.1.2 User Dashboard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dashboard displays user's saved resumes in a card grid layout with visual indicators for </w:t>
      </w:r>
      <w:r>
        <w:rPr>
          <w:rFonts w:ascii="Times" w:hAnsi="Times" w:eastAsia="Times"/>
          <w:b w:val="0"/>
          <w:i w:val="0"/>
          <w:color w:val="000000"/>
          <w:sz w:val="24"/>
        </w:rPr>
        <w:t>template type and ATS scores.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1264920</wp:posOffset>
            </wp:positionH>
            <wp:positionV relativeFrom="page">
              <wp:posOffset>1747520</wp:posOffset>
            </wp:positionV>
            <wp:extent cx="5029200" cy="31432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4" w:lineRule="exact" w:before="90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Figure 5.2: User Management Dashboard</w:t>
      </w:r>
    </w:p>
    <w:p>
      <w:pPr>
        <w:autoSpaceDN w:val="0"/>
        <w:autoSpaceDE w:val="0"/>
        <w:widowControl/>
        <w:spacing w:line="414" w:lineRule="exact" w:before="53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5.1.3 Multi-Step Resume Builder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multi-step builder successfully guides users through all 10 sections with progressive </w:t>
      </w:r>
      <w:r>
        <w:rPr>
          <w:rFonts w:ascii="Times" w:hAnsi="Times" w:eastAsia="Times"/>
          <w:b w:val="0"/>
          <w:i w:val="0"/>
          <w:color w:val="000000"/>
          <w:sz w:val="24"/>
        </w:rPr>
        <w:t>unlocking and dual-pane preview.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1264920</wp:posOffset>
            </wp:positionH>
            <wp:positionV relativeFrom="page">
              <wp:posOffset>6440170</wp:posOffset>
            </wp:positionV>
            <wp:extent cx="5029200" cy="3143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4" w:lineRule="exact" w:before="90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Figure 5.3: Resume Builder with Dual-Pane Preview</w:t>
      </w:r>
    </w:p>
    <w:p>
      <w:pPr>
        <w:autoSpaceDN w:val="0"/>
        <w:autoSpaceDE w:val="0"/>
        <w:widowControl/>
        <w:spacing w:line="266" w:lineRule="exact" w:before="60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47 —</w:t>
      </w:r>
    </w:p>
    <w:p>
      <w:pPr>
        <w:sectPr>
          <w:pgSz w:w="11906" w:h="16838"/>
          <w:pgMar w:top="632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2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5.1.4 Template Gallery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template gallery presents 20 professionally designed layouts for user selection,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covering classic monochrome styles and modern color-accented variants. Users can </w:t>
      </w:r>
      <w:r>
        <w:rPr>
          <w:rFonts w:ascii="Times" w:hAnsi="Times" w:eastAsia="Times"/>
          <w:b w:val="0"/>
          <w:i w:val="0"/>
          <w:color w:val="000000"/>
          <w:sz w:val="24"/>
        </w:rPr>
        <w:t>seamlessly switch between designs to find the best fit for their industry.</w:t>
      </w:r>
    </w:p>
    <w:p>
      <w:pPr>
        <w:autoSpaceDN w:val="0"/>
        <w:autoSpaceDE w:val="0"/>
        <w:widowControl/>
        <w:spacing w:line="332" w:lineRule="exact" w:before="24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5.1.5 Admin and System Control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admin panel provides tools for managing system settings, monitoring platform usage,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configuring AI models. This administrative layer ensures long-term maintenance and </w:t>
      </w:r>
      <w:r>
        <w:rPr>
          <w:rFonts w:ascii="Times" w:hAnsi="Times" w:eastAsia="Times"/>
          <w:b w:val="0"/>
          <w:i w:val="0"/>
          <w:color w:val="000000"/>
          <w:sz w:val="24"/>
        </w:rPr>
        <w:t>operational stability of the AI Resume Studio platform.</w:t>
      </w:r>
    </w:p>
    <w:p>
      <w:pPr>
        <w:autoSpaceDN w:val="0"/>
        <w:autoSpaceDE w:val="0"/>
        <w:widowControl/>
        <w:spacing w:line="388" w:lineRule="exact" w:before="6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5.2 ATS Score Testing and Validation</w:t>
      </w:r>
    </w:p>
    <w:p>
      <w:pPr>
        <w:autoSpaceDN w:val="0"/>
        <w:autoSpaceDE w:val="0"/>
        <w:widowControl/>
        <w:spacing w:line="360" w:lineRule="exact" w:before="13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ATS scoring engine was tested with six representative resume profiles — ranging from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fresh graduates to senior professionals — to validate scoring accuracy, consistency,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delta sensitivity. Each profile was designed to test different aspects of the scoring </w:t>
      </w:r>
      <w:r>
        <w:rPr>
          <w:rFonts w:ascii="Times" w:hAnsi="Times" w:eastAsia="Times"/>
          <w:b w:val="0"/>
          <w:i w:val="0"/>
          <w:color w:val="000000"/>
          <w:sz w:val="24"/>
        </w:rPr>
        <w:t>algorithm, including keyword density, formatting compliance, and impact quantification.</w:t>
      </w:r>
    </w:p>
    <w:p>
      <w:pPr>
        <w:autoSpaceDN w:val="0"/>
        <w:autoSpaceDE w:val="0"/>
        <w:widowControl/>
        <w:spacing w:line="332" w:lineRule="exact" w:before="52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Test Case 1: Empty Resume (Baseline)</w:t>
      </w:r>
    </w:p>
    <w:p>
      <w:pPr>
        <w:autoSpaceDN w:val="0"/>
        <w:autoSpaceDE w:val="0"/>
        <w:widowControl/>
        <w:spacing w:line="360" w:lineRule="exact" w:before="10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baseline test confirms the system's behavior when zero information is provided. It </w:t>
      </w:r>
      <w:r>
        <w:rPr>
          <w:rFonts w:ascii="Times" w:hAnsi="Times" w:eastAsia="Times"/>
          <w:b w:val="0"/>
          <w:i w:val="0"/>
          <w:color w:val="000000"/>
          <w:sz w:val="24"/>
        </w:rPr>
        <w:t>ensures that scores correctly start at zero and increment appropriately with minimal input.</w:t>
      </w:r>
    </w:p>
    <w:p>
      <w:pPr>
        <w:autoSpaceDN w:val="0"/>
        <w:autoSpaceDE w:val="0"/>
        <w:widowControl/>
        <w:spacing w:line="244" w:lineRule="exact" w:before="182" w:after="258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Table 5.1: Test Case 1 — Empty Resume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161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Input</w:t>
            </w:r>
          </w:p>
        </w:tc>
        <w:tc>
          <w:tcPr>
            <w:tcW w:type="dxa" w:w="163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Expected Score</w:t>
            </w:r>
          </w:p>
        </w:tc>
        <w:tc>
          <w:tcPr>
            <w:tcW w:type="dxa" w:w="141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Actual Score</w:t>
            </w:r>
          </w:p>
        </w:tc>
        <w:tc>
          <w:tcPr>
            <w:tcW w:type="dxa" w:w="8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Profile</w:t>
            </w:r>
          </w:p>
        </w:tc>
        <w:tc>
          <w:tcPr>
            <w:tcW w:type="dxa" w:w="161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All fields empty</w:t>
            </w:r>
          </w:p>
        </w:tc>
        <w:tc>
          <w:tcPr>
            <w:tcW w:type="dxa" w:w="163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1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8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Education</w:t>
            </w:r>
          </w:p>
        </w:tc>
        <w:tc>
          <w:tcPr>
            <w:tcW w:type="dxa" w:w="161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 entries</w:t>
            </w:r>
          </w:p>
        </w:tc>
        <w:tc>
          <w:tcPr>
            <w:tcW w:type="dxa" w:w="163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1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8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Skills</w:t>
            </w:r>
          </w:p>
        </w:tc>
        <w:tc>
          <w:tcPr>
            <w:tcW w:type="dxa" w:w="161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 skills</w:t>
            </w:r>
          </w:p>
        </w:tc>
        <w:tc>
          <w:tcPr>
            <w:tcW w:type="dxa" w:w="163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1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8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Experience</w:t>
            </w:r>
          </w:p>
        </w:tc>
        <w:tc>
          <w:tcPr>
            <w:tcW w:type="dxa" w:w="161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 entries</w:t>
            </w:r>
          </w:p>
        </w:tc>
        <w:tc>
          <w:tcPr>
            <w:tcW w:type="dxa" w:w="163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1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8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Projects</w:t>
            </w:r>
          </w:p>
        </w:tc>
        <w:tc>
          <w:tcPr>
            <w:tcW w:type="dxa" w:w="161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 entries</w:t>
            </w:r>
          </w:p>
        </w:tc>
        <w:tc>
          <w:tcPr>
            <w:tcW w:type="dxa" w:w="163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1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8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Overall</w:t>
            </w:r>
          </w:p>
        </w:tc>
        <w:tc>
          <w:tcPr>
            <w:tcW w:type="dxa" w:w="161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3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1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8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332" w:lineRule="exact" w:before="30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Test Case 2: Fresh Graduate (Minimalist)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Input Profile: Name='Rahul Sharma', Headline='BCA Student', Email='rahul@email.com',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Phone='+91 9876543210', Summary='' (empty), Skills='HTML, CSS, JavaScript' (3 skills), </w:t>
      </w:r>
      <w:r>
        <w:rPr>
          <w:rFonts w:ascii="Times" w:hAnsi="Times" w:eastAsia="Times"/>
          <w:b w:val="0"/>
          <w:i w:val="0"/>
          <w:color w:val="000000"/>
          <w:sz w:val="24"/>
        </w:rPr>
        <w:t>Education=1 entry (complete), Projects=1 (basic title only), Experience=0.</w:t>
      </w:r>
    </w:p>
    <w:p>
      <w:pPr>
        <w:autoSpaceDN w:val="0"/>
        <w:autoSpaceDE w:val="0"/>
        <w:widowControl/>
        <w:spacing w:line="266" w:lineRule="exact" w:before="9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48 —</w:t>
      </w:r>
    </w:p>
    <w:p>
      <w:pPr>
        <w:sectPr>
          <w:pgSz w:w="11906" w:h="16838"/>
          <w:pgMar w:top="81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2"/>
        <w:ind w:left="0" w:right="0"/>
      </w:pPr>
    </w:p>
    <w:p>
      <w:pPr>
        <w:autoSpaceDN w:val="0"/>
        <w:autoSpaceDE w:val="0"/>
        <w:widowControl/>
        <w:spacing w:line="244" w:lineRule="exact" w:before="0" w:after="26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Table 5.2: Test Case 2 — Fresh Graduate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2.0" w:type="dxa"/>
      </w:tblPr>
      <w:tblGrid>
        <w:gridCol w:w="2256"/>
        <w:gridCol w:w="2256"/>
        <w:gridCol w:w="2256"/>
        <w:gridCol w:w="2256"/>
      </w:tblGrid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Score</w:t>
            </w:r>
          </w:p>
        </w:tc>
        <w:tc>
          <w:tcPr>
            <w:tcW w:type="dxa" w:w="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37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Feedback Provided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Profile</w:t>
            </w:r>
          </w:p>
        </w:tc>
        <w:tc>
          <w:tcPr>
            <w:tcW w:type="dxa" w:w="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70</w:t>
            </w:r>
          </w:p>
        </w:tc>
        <w:tc>
          <w:tcPr>
            <w:tcW w:type="dxa" w:w="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37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Add professional summary (min 60 chars)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Education</w:t>
            </w:r>
          </w:p>
        </w:tc>
        <w:tc>
          <w:tcPr>
            <w:tcW w:type="dxa" w:w="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Good</w:t>
            </w:r>
          </w:p>
        </w:tc>
        <w:tc>
          <w:tcPr>
            <w:tcW w:type="dxa" w:w="37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Section details complete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Skills</w:t>
            </w:r>
          </w:p>
        </w:tc>
        <w:tc>
          <w:tcPr>
            <w:tcW w:type="dxa" w:w="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35</w:t>
            </w:r>
          </w:p>
        </w:tc>
        <w:tc>
          <w:tcPr>
            <w:tcW w:type="dxa" w:w="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37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Add 8+ more technical keywords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Experience</w:t>
            </w:r>
          </w:p>
        </w:tc>
        <w:tc>
          <w:tcPr>
            <w:tcW w:type="dxa" w:w="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Missing</w:t>
            </w:r>
          </w:p>
        </w:tc>
        <w:tc>
          <w:tcPr>
            <w:tcW w:type="dxa" w:w="37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Add internships or volunteer work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Projects</w:t>
            </w:r>
          </w:p>
        </w:tc>
        <w:tc>
          <w:tcPr>
            <w:tcW w:type="dxa" w:w="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37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Provide detailed project bullets</w:t>
            </w:r>
          </w:p>
        </w:tc>
      </w:tr>
      <w:tr>
        <w:trPr>
          <w:trHeight w:hRule="exact" w:val="478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Overall</w:t>
            </w:r>
          </w:p>
        </w:tc>
        <w:tc>
          <w:tcPr>
            <w:tcW w:type="dxa" w:w="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7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Resume needs significant content depth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ATS Score</w:t>
            </w:r>
          </w:p>
        </w:tc>
        <w:tc>
          <w:tcPr>
            <w:tcW w:type="dxa" w:w="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7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Poor keyword density; low impact</w:t>
            </w:r>
          </w:p>
        </w:tc>
      </w:tr>
    </w:tbl>
    <w:p>
      <w:pPr>
        <w:autoSpaceDN w:val="0"/>
        <w:autoSpaceDE w:val="0"/>
        <w:widowControl/>
        <w:spacing w:line="332" w:lineRule="exact" w:before="30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Test Case 3: Mid-Level Developer (Experienced)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Input Profile: All profile fields complete with 120-char impact-driven summary,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Skills='React, TypeScript, Node.js, Python, SQL, Docker, AWS, Git, REST APIs, CI/CD,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Tailwind, PostgreSQL' (12 skills), Education=1 entry (Masters), Projects=3 with detailed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quantifiable metrics, Experience=2 entries with action-oriented bullets (Led development </w:t>
      </w:r>
      <w:r>
        <w:rPr>
          <w:rFonts w:ascii="Times" w:hAnsi="Times" w:eastAsia="Times"/>
          <w:b w:val="0"/>
          <w:i w:val="0"/>
          <w:color w:val="000000"/>
          <w:sz w:val="24"/>
        </w:rPr>
        <w:t>of..., Optimized...), Certifications=3.</w:t>
      </w:r>
    </w:p>
    <w:p>
      <w:pPr>
        <w:autoSpaceDN w:val="0"/>
        <w:autoSpaceDE w:val="0"/>
        <w:widowControl/>
        <w:spacing w:line="244" w:lineRule="exact" w:before="262" w:after="258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Table 5.3: Test Case 3 — Mid-Level Developer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2.0" w:type="dxa"/>
      </w:tblPr>
      <w:tblGrid>
        <w:gridCol w:w="2256"/>
        <w:gridCol w:w="2256"/>
        <w:gridCol w:w="2256"/>
        <w:gridCol w:w="2256"/>
      </w:tblGrid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Score</w:t>
            </w:r>
          </w:p>
        </w:tc>
        <w:tc>
          <w:tcPr>
            <w:tcW w:type="dxa" w:w="8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33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Feedback Provided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Profile</w:t>
            </w:r>
          </w:p>
        </w:tc>
        <w:tc>
          <w:tcPr>
            <w:tcW w:type="dxa" w:w="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8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Good</w:t>
            </w:r>
          </w:p>
        </w:tc>
        <w:tc>
          <w:tcPr>
            <w:tcW w:type="dxa" w:w="33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Excellent profile completion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Education</w:t>
            </w:r>
          </w:p>
        </w:tc>
        <w:tc>
          <w:tcPr>
            <w:tcW w:type="dxa" w:w="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8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Good</w:t>
            </w:r>
          </w:p>
        </w:tc>
        <w:tc>
          <w:tcPr>
            <w:tcW w:type="dxa" w:w="33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Advanced degree recognized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Skills</w:t>
            </w:r>
          </w:p>
        </w:tc>
        <w:tc>
          <w:tcPr>
            <w:tcW w:type="dxa" w:w="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8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Good</w:t>
            </w:r>
          </w:p>
        </w:tc>
        <w:tc>
          <w:tcPr>
            <w:tcW w:type="dxa" w:w="33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Relevant and varied skill set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Experience</w:t>
            </w:r>
          </w:p>
        </w:tc>
        <w:tc>
          <w:tcPr>
            <w:tcW w:type="dxa" w:w="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94</w:t>
            </w:r>
          </w:p>
        </w:tc>
        <w:tc>
          <w:tcPr>
            <w:tcW w:type="dxa" w:w="8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Good</w:t>
            </w:r>
          </w:p>
        </w:tc>
        <w:tc>
          <w:tcPr>
            <w:tcW w:type="dxa" w:w="33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Strong metrics and action verbs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Projects</w:t>
            </w:r>
          </w:p>
        </w:tc>
        <w:tc>
          <w:tcPr>
            <w:tcW w:type="dxa" w:w="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88</w:t>
            </w:r>
          </w:p>
        </w:tc>
        <w:tc>
          <w:tcPr>
            <w:tcW w:type="dxa" w:w="8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Good</w:t>
            </w:r>
          </w:p>
        </w:tc>
        <w:tc>
          <w:tcPr>
            <w:tcW w:type="dxa" w:w="33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Good depth; use 3+ bullets per project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Overall</w:t>
            </w:r>
          </w:p>
        </w:tc>
        <w:tc>
          <w:tcPr>
            <w:tcW w:type="dxa" w:w="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91</w:t>
            </w:r>
          </w:p>
        </w:tc>
        <w:tc>
          <w:tcPr>
            <w:tcW w:type="dxa" w:w="8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3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Strong, recruiter-ready profile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ATS Score</w:t>
            </w:r>
          </w:p>
        </w:tc>
        <w:tc>
          <w:tcPr>
            <w:tcW w:type="dxa" w:w="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95</w:t>
            </w:r>
          </w:p>
        </w:tc>
        <w:tc>
          <w:tcPr>
            <w:tcW w:type="dxa" w:w="8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38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High matching probability</w:t>
            </w:r>
          </w:p>
        </w:tc>
      </w:tr>
    </w:tbl>
    <w:p>
      <w:pPr>
        <w:autoSpaceDN w:val="0"/>
        <w:autoSpaceDE w:val="0"/>
        <w:widowControl/>
        <w:spacing w:line="332" w:lineRule="exact" w:before="30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Test Case 4: Highly Dense Resume (Senior Software Architect)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Input: 15+ years experience context, 20+ skills, 5 projects, multiple certifications,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executive-level summary. This profile tests the algorithm's saturation point and </w:t>
      </w:r>
      <w:r>
        <w:rPr>
          <w:rFonts w:ascii="Times" w:hAnsi="Times" w:eastAsia="Times"/>
          <w:b w:val="0"/>
          <w:i w:val="0"/>
          <w:color w:val="000000"/>
          <w:sz w:val="24"/>
        </w:rPr>
        <w:t>performance with large JSON objects.</w:t>
      </w:r>
    </w:p>
    <w:p>
      <w:pPr>
        <w:autoSpaceDN w:val="0"/>
        <w:autoSpaceDE w:val="0"/>
        <w:widowControl/>
        <w:spacing w:line="266" w:lineRule="exact" w:before="140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49 —</w:t>
      </w:r>
    </w:p>
    <w:p>
      <w:pPr>
        <w:sectPr>
          <w:pgSz w:w="11906" w:h="16838"/>
          <w:pgMar w:top="64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2"/>
        <w:ind w:left="0" w:right="0"/>
      </w:pPr>
    </w:p>
    <w:p>
      <w:pPr>
        <w:autoSpaceDN w:val="0"/>
        <w:autoSpaceDE w:val="0"/>
        <w:widowControl/>
        <w:spacing w:line="244" w:lineRule="exact" w:before="0" w:after="26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Table 5.4: Test Case 4 — Large Content Performance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2.0" w:type="dxa"/>
      </w:tblPr>
      <w:tblGrid>
        <w:gridCol w:w="2256"/>
        <w:gridCol w:w="2256"/>
        <w:gridCol w:w="2256"/>
        <w:gridCol w:w="2256"/>
      </w:tblGrid>
      <w:tr>
        <w:trPr>
          <w:trHeight w:hRule="exact" w:val="480"/>
        </w:trPr>
        <w:tc>
          <w:tcPr>
            <w:tcW w:type="dxa" w:w="184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Criterion</w:t>
            </w:r>
          </w:p>
        </w:tc>
        <w:tc>
          <w:tcPr>
            <w:tcW w:type="dxa" w:w="215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Observation</w:t>
            </w:r>
          </w:p>
        </w:tc>
        <w:tc>
          <w:tcPr>
            <w:tcW w:type="dxa" w:w="7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Score</w:t>
            </w:r>
          </w:p>
        </w:tc>
        <w:tc>
          <w:tcPr>
            <w:tcW w:type="dxa" w:w="172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Performance</w:t>
            </w:r>
          </w:p>
        </w:tc>
      </w:tr>
      <w:tr>
        <w:trPr>
          <w:trHeight w:hRule="exact" w:val="480"/>
        </w:trPr>
        <w:tc>
          <w:tcPr>
            <w:tcW w:type="dxa" w:w="184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Skill Count</w:t>
            </w:r>
          </w:p>
        </w:tc>
        <w:tc>
          <w:tcPr>
            <w:tcW w:type="dxa" w:w="215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24 skills identified</w:t>
            </w:r>
          </w:p>
        </w:tc>
        <w:tc>
          <w:tcPr>
            <w:tcW w:type="dxa" w:w="7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72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&lt; 1ms</w:t>
            </w:r>
          </w:p>
        </w:tc>
      </w:tr>
      <w:tr>
        <w:trPr>
          <w:trHeight w:hRule="exact" w:val="480"/>
        </w:trPr>
        <w:tc>
          <w:tcPr>
            <w:tcW w:type="dxa" w:w="184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Experience Lines</w:t>
            </w:r>
          </w:p>
        </w:tc>
        <w:tc>
          <w:tcPr>
            <w:tcW w:type="dxa" w:w="215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 bullet points</w:t>
            </w:r>
          </w:p>
        </w:tc>
        <w:tc>
          <w:tcPr>
            <w:tcW w:type="dxa" w:w="7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98</w:t>
            </w:r>
          </w:p>
        </w:tc>
        <w:tc>
          <w:tcPr>
            <w:tcW w:type="dxa" w:w="172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&lt; 1ms</w:t>
            </w:r>
          </w:p>
        </w:tc>
      </w:tr>
      <w:tr>
        <w:trPr>
          <w:trHeight w:hRule="exact" w:val="480"/>
        </w:trPr>
        <w:tc>
          <w:tcPr>
            <w:tcW w:type="dxa" w:w="184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Action Verbs</w:t>
            </w:r>
          </w:p>
        </w:tc>
        <w:tc>
          <w:tcPr>
            <w:tcW w:type="dxa" w:w="215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18 distinct verbs found</w:t>
            </w:r>
          </w:p>
        </w:tc>
        <w:tc>
          <w:tcPr>
            <w:tcW w:type="dxa" w:w="7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72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&lt; 1ms</w:t>
            </w:r>
          </w:p>
        </w:tc>
      </w:tr>
      <w:tr>
        <w:trPr>
          <w:trHeight w:hRule="exact" w:val="480"/>
        </w:trPr>
        <w:tc>
          <w:tcPr>
            <w:tcW w:type="dxa" w:w="184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Overall JSON Size</w:t>
            </w:r>
          </w:p>
        </w:tc>
        <w:tc>
          <w:tcPr>
            <w:tcW w:type="dxa" w:w="215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28.5 KB</w:t>
            </w:r>
          </w:p>
        </w:tc>
        <w:tc>
          <w:tcPr>
            <w:tcW w:type="dxa" w:w="7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96</w:t>
            </w:r>
          </w:p>
        </w:tc>
        <w:tc>
          <w:tcPr>
            <w:tcW w:type="dxa" w:w="172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&lt; 1ms processing</w:t>
            </w:r>
          </w:p>
        </w:tc>
      </w:tr>
    </w:tbl>
    <w:p>
      <w:pPr>
        <w:autoSpaceDN w:val="0"/>
        <w:autoSpaceDE w:val="0"/>
        <w:widowControl/>
        <w:spacing w:line="332" w:lineRule="exact" w:before="30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Test Case 5: AI-Enhanced Analysis Blending</w:t>
      </w:r>
    </w:p>
    <w:p>
      <w:pPr>
        <w:autoSpaceDN w:val="0"/>
        <w:autoSpaceDE w:val="0"/>
        <w:widowControl/>
        <w:spacing w:line="36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Using Test Case 3 data, the AI-enhanced scoring mode was activated to evaluate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blending logic (60% rule-based + 40% AI-based). The AI analysis (Claude 3 Opus)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identified nuances in experience quality that the deterministic engine missed, resulting in a </w:t>
      </w:r>
      <w:r>
        <w:rPr>
          <w:rFonts w:ascii="Times" w:hAnsi="Times" w:eastAsia="Times"/>
          <w:b w:val="0"/>
          <w:i w:val="0"/>
          <w:color w:val="000000"/>
          <w:sz w:val="24"/>
        </w:rPr>
        <w:t>more realistic score.</w:t>
      </w:r>
    </w:p>
    <w:p>
      <w:pPr>
        <w:autoSpaceDN w:val="0"/>
        <w:autoSpaceDE w:val="0"/>
        <w:widowControl/>
        <w:spacing w:line="244" w:lineRule="exact" w:before="182" w:after="258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Table 5.5: Rule-Based vs AI-Enhanced Score Blending Evaluation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80"/>
        </w:trPr>
        <w:tc>
          <w:tcPr>
            <w:tcW w:type="dxa" w:w="178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Metric Category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Rule-Based</w:t>
            </w:r>
          </w:p>
        </w:tc>
        <w:tc>
          <w:tcPr>
            <w:tcW w:type="dxa" w:w="153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AI Contextual</w:t>
            </w:r>
          </w:p>
        </w:tc>
        <w:tc>
          <w:tcPr>
            <w:tcW w:type="dxa" w:w="161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Blended Result</w:t>
            </w:r>
          </w:p>
        </w:tc>
        <w:tc>
          <w:tcPr>
            <w:tcW w:type="dxa" w:w="10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Variance</w:t>
            </w:r>
          </w:p>
        </w:tc>
      </w:tr>
      <w:tr>
        <w:trPr>
          <w:trHeight w:hRule="exact" w:val="480"/>
        </w:trPr>
        <w:tc>
          <w:tcPr>
            <w:tcW w:type="dxa" w:w="178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Overall Score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91</w:t>
            </w:r>
          </w:p>
        </w:tc>
        <w:tc>
          <w:tcPr>
            <w:tcW w:type="dxa" w:w="153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84</w:t>
            </w:r>
          </w:p>
        </w:tc>
        <w:tc>
          <w:tcPr>
            <w:tcW w:type="dxa" w:w="161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88.2</w:t>
            </w:r>
          </w:p>
        </w:tc>
        <w:tc>
          <w:tcPr>
            <w:tcW w:type="dxa" w:w="10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-2.8</w:t>
            </w:r>
          </w:p>
        </w:tc>
      </w:tr>
      <w:tr>
        <w:trPr>
          <w:trHeight w:hRule="exact" w:val="480"/>
        </w:trPr>
        <w:tc>
          <w:tcPr>
            <w:tcW w:type="dxa" w:w="178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ATS Match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95</w:t>
            </w:r>
          </w:p>
        </w:tc>
        <w:tc>
          <w:tcPr>
            <w:tcW w:type="dxa" w:w="153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88</w:t>
            </w:r>
          </w:p>
        </w:tc>
        <w:tc>
          <w:tcPr>
            <w:tcW w:type="dxa" w:w="161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92.2</w:t>
            </w:r>
          </w:p>
        </w:tc>
        <w:tc>
          <w:tcPr>
            <w:tcW w:type="dxa" w:w="10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-2.8</w:t>
            </w:r>
          </w:p>
        </w:tc>
      </w:tr>
      <w:tr>
        <w:trPr>
          <w:trHeight w:hRule="exact" w:val="480"/>
        </w:trPr>
        <w:tc>
          <w:tcPr>
            <w:tcW w:type="dxa" w:w="178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Content Depth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53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85</w:t>
            </w:r>
          </w:p>
        </w:tc>
        <w:tc>
          <w:tcPr>
            <w:tcW w:type="dxa" w:w="161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94.0</w:t>
            </w:r>
          </w:p>
        </w:tc>
        <w:tc>
          <w:tcPr>
            <w:tcW w:type="dxa" w:w="10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-6.0</w:t>
            </w:r>
          </w:p>
        </w:tc>
      </w:tr>
      <w:tr>
        <w:trPr>
          <w:trHeight w:hRule="exact" w:val="480"/>
        </w:trPr>
        <w:tc>
          <w:tcPr>
            <w:tcW w:type="dxa" w:w="178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Impact Quality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92</w:t>
            </w:r>
          </w:p>
        </w:tc>
        <w:tc>
          <w:tcPr>
            <w:tcW w:type="dxa" w:w="153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80</w:t>
            </w:r>
          </w:p>
        </w:tc>
        <w:tc>
          <w:tcPr>
            <w:tcW w:type="dxa" w:w="161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87.2</w:t>
            </w:r>
          </w:p>
        </w:tc>
        <w:tc>
          <w:tcPr>
            <w:tcW w:type="dxa" w:w="10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-4.8</w:t>
            </w:r>
          </w:p>
        </w:tc>
      </w:tr>
      <w:tr>
        <w:trPr>
          <w:trHeight w:hRule="exact" w:val="480"/>
        </w:trPr>
        <w:tc>
          <w:tcPr>
            <w:tcW w:type="dxa" w:w="178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Keyword Strategy</w:t>
            </w:r>
          </w:p>
        </w:tc>
        <w:tc>
          <w:tcPr>
            <w:tcW w:type="dxa" w:w="13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53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92</w:t>
            </w:r>
          </w:p>
        </w:tc>
        <w:tc>
          <w:tcPr>
            <w:tcW w:type="dxa" w:w="161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96.8</w:t>
            </w:r>
          </w:p>
        </w:tc>
        <w:tc>
          <w:tcPr>
            <w:tcW w:type="dxa" w:w="10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-3.2</w:t>
            </w:r>
          </w:p>
        </w:tc>
      </w:tr>
    </w:tbl>
    <w:p>
      <w:pPr>
        <w:autoSpaceDN w:val="0"/>
        <w:autoSpaceDE w:val="0"/>
        <w:widowControl/>
        <w:spacing w:line="360" w:lineRule="exact" w:before="6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Result: The blended approach produces scores that correlate better with professional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evaluations. While the rule-based engine is excellent at checking for existence (Is there a </w:t>
      </w:r>
      <w:r>
        <w:rPr>
          <w:rFonts w:ascii="Times" w:hAnsi="Times" w:eastAsia="Times"/>
          <w:b w:val="0"/>
          <w:i w:val="0"/>
          <w:color w:val="000000"/>
          <w:sz w:val="24"/>
        </w:rPr>
        <w:t>summary?), the AI model is superior at assessing utility (Is the summary impactful?).</w:t>
      </w:r>
    </w:p>
    <w:p>
      <w:pPr>
        <w:autoSpaceDN w:val="0"/>
        <w:autoSpaceDE w:val="0"/>
        <w:widowControl/>
        <w:spacing w:line="388" w:lineRule="exact" w:before="3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5.3 AI Feature Implementation and Testing</w:t>
      </w:r>
    </w:p>
    <w:p>
      <w:pPr>
        <w:autoSpaceDN w:val="0"/>
        <w:autoSpaceDE w:val="0"/>
        <w:widowControl/>
        <w:spacing w:line="360" w:lineRule="exact" w:before="13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platform's AI capabilities were rigorously tested for instruction following, context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accuracy, response latency, and safety alignment. The integration with OpenRouter enabled </w:t>
      </w:r>
      <w:r>
        <w:rPr>
          <w:rFonts w:ascii="Times" w:hAnsi="Times" w:eastAsia="Times"/>
          <w:b w:val="0"/>
          <w:i w:val="0"/>
          <w:color w:val="000000"/>
          <w:sz w:val="24"/>
        </w:rPr>
        <w:t>consistent access to high-tier models like Claude 3 Opus.</w:t>
      </w:r>
    </w:p>
    <w:p>
      <w:pPr>
        <w:autoSpaceDN w:val="0"/>
        <w:autoSpaceDE w:val="0"/>
        <w:widowControl/>
        <w:spacing w:line="332" w:lineRule="exact" w:before="52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5.3.1 Professional Summary Generation</w:t>
      </w:r>
    </w:p>
    <w:p>
      <w:pPr>
        <w:autoSpaceDN w:val="0"/>
        <w:autoSpaceDE w:val="0"/>
        <w:widowControl/>
        <w:spacing w:line="360" w:lineRule="exact" w:before="10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Test Scenario: Generating a summary for a 'Entry Level Cybersecurity Analyst' with skills </w:t>
      </w:r>
      <w:r>
        <w:rPr>
          <w:rFonts w:ascii="Times" w:hAnsi="Times" w:eastAsia="Times"/>
          <w:b w:val="0"/>
          <w:i w:val="0"/>
          <w:color w:val="000000"/>
          <w:sz w:val="24"/>
        </w:rPr>
        <w:t>in 'Ethical Hacking, Python, Networking, Wireshark, SQL'.</w:t>
      </w:r>
    </w:p>
    <w:p>
      <w:pPr>
        <w:autoSpaceDN w:val="0"/>
        <w:autoSpaceDE w:val="0"/>
        <w:widowControl/>
        <w:spacing w:line="266" w:lineRule="exact" w:before="13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50 —</w:t>
      </w:r>
    </w:p>
    <w:p>
      <w:pPr>
        <w:sectPr>
          <w:pgSz w:w="11906" w:h="16838"/>
          <w:pgMar w:top="64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792" w:right="3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Output: 'Ambitious Cybersecurity Analyst with foundational expertise in ethical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hacking, network security, and Python programming. Skilled in utilizing Wireshark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SQL for threat detection and data analysis. Dedicated to identifying vulnerabilities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implementing robust security solutions to protect organizational assets and data </w:t>
      </w:r>
      <w:r>
        <w:rPr>
          <w:rFonts w:ascii="Times" w:hAnsi="Times" w:eastAsia="Times"/>
          <w:b w:val="0"/>
          <w:i w:val="0"/>
          <w:color w:val="000000"/>
          <w:sz w:val="24"/>
        </w:rPr>
        <w:t>integrity.'</w:t>
      </w:r>
    </w:p>
    <w:p>
      <w:pPr>
        <w:autoSpaceDN w:val="0"/>
        <w:autoSpaceDE w:val="0"/>
        <w:widowControl/>
        <w:spacing w:line="366" w:lineRule="exact" w:before="194" w:after="0"/>
        <w:ind w:left="312" w:right="3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Analysis: The output correctly incorporated 100% of the input skills. The tone was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professional and appropriate for an entry-level candidate. The length (3 lines) is optimal for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ATS parsers and human readability. </w:t>
      </w:r>
      <w:r>
        <w:rPr>
          <w:rFonts w:ascii="Times" w:hAnsi="Times" w:eastAsia="Times"/>
          <w:b/>
          <w:i w:val="0"/>
          <w:color w:val="000000"/>
          <w:sz w:val="24"/>
        </w:rPr>
        <w:t>Status: PASS</w:t>
      </w:r>
    </w:p>
    <w:p>
      <w:pPr>
        <w:autoSpaceDN w:val="0"/>
        <w:autoSpaceDE w:val="0"/>
        <w:widowControl/>
        <w:spacing w:line="332" w:lineRule="exact" w:before="548" w:after="0"/>
        <w:ind w:left="3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5.3.2 Impactful Project Bullet Points</w:t>
      </w:r>
    </w:p>
    <w:p>
      <w:pPr>
        <w:autoSpaceDN w:val="0"/>
        <w:autoSpaceDE w:val="0"/>
        <w:widowControl/>
        <w:spacing w:line="360" w:lineRule="exact" w:before="106" w:after="0"/>
        <w:ind w:left="312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Test Scenario: Creating descriptions for a project named 'HealthTrack App' built with </w:t>
      </w:r>
      <w:r>
        <w:rPr>
          <w:rFonts w:ascii="Times" w:hAnsi="Times" w:eastAsia="Times"/>
          <w:b w:val="0"/>
          <w:i w:val="0"/>
          <w:color w:val="000000"/>
          <w:sz w:val="24"/>
        </w:rPr>
        <w:t>React Native.</w:t>
      </w:r>
    </w:p>
    <w:p>
      <w:pPr>
        <w:autoSpaceDN w:val="0"/>
        <w:autoSpaceDE w:val="0"/>
        <w:widowControl/>
        <w:spacing w:line="360" w:lineRule="exact" w:before="120" w:after="0"/>
        <w:ind w:left="792" w:right="3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Developed a cross-platform mobile health tracking application using React Native,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successfully serving 1,000+ active users.\n• Integrated real-time biometric data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synchronization using Firebase, reducing data latency by 40% for critical health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alerts.\n• Implemented 10+ interactive charts for health trends visualization using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D3.js, enhancing user engagement by 25%.\n• Optimized application start-up time by </w:t>
      </w:r>
      <w:r>
        <w:rPr>
          <w:rFonts w:ascii="Times" w:hAnsi="Times" w:eastAsia="Times"/>
          <w:b w:val="0"/>
          <w:i w:val="0"/>
          <w:color w:val="000000"/>
          <w:sz w:val="24"/>
        </w:rPr>
        <w:t>30% through effective code-splitting and asset management.</w:t>
      </w:r>
    </w:p>
    <w:p>
      <w:pPr>
        <w:autoSpaceDN w:val="0"/>
        <w:autoSpaceDE w:val="0"/>
        <w:widowControl/>
        <w:spacing w:line="360" w:lineRule="exact" w:before="200" w:after="20"/>
        <w:ind w:left="288" w:right="288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Analysis: AI successfully generated 4 distinct bullet points. It autonomously injected </w:t>
      </w:r>
      <w:r>
        <w:rPr>
          <w:rFonts w:ascii="Times" w:hAnsi="Times" w:eastAsia="Times"/>
          <w:b w:val="0"/>
          <w:i w:val="0"/>
          <w:color w:val="000000"/>
          <w:sz w:val="24"/>
        </w:rPr>
        <w:t>quantifiable metrics (1000+, 40%, 10+, 25%, 30%) and professional action verbs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1179"/>
        <w:gridCol w:w="1179"/>
        <w:gridCol w:w="1179"/>
        <w:gridCol w:w="1179"/>
        <w:gridCol w:w="1179"/>
        <w:gridCol w:w="1179"/>
        <w:gridCol w:w="1179"/>
        <w:gridCol w:w="1179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(Developed,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Integrated,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Implemented,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Optimized).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output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followed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334" w:lineRule="exact" w:before="20" w:after="0"/>
        <w:ind w:left="3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'Action-Result-Metric' framework perfectly. </w:t>
      </w:r>
      <w:r>
        <w:rPr>
          <w:rFonts w:ascii="Times" w:hAnsi="Times" w:eastAsia="Times"/>
          <w:b/>
          <w:i w:val="0"/>
          <w:color w:val="000000"/>
          <w:sz w:val="24"/>
        </w:rPr>
        <w:t>Status: PASS</w:t>
      </w:r>
    </w:p>
    <w:p>
      <w:pPr>
        <w:autoSpaceDN w:val="0"/>
        <w:autoSpaceDE w:val="0"/>
        <w:widowControl/>
        <w:spacing w:line="332" w:lineRule="exact" w:before="548" w:after="0"/>
        <w:ind w:left="3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5.3.3 Context-Aware Floating Assistant</w:t>
      </w:r>
    </w:p>
    <w:p>
      <w:pPr>
        <w:autoSpaceDN w:val="0"/>
        <w:autoSpaceDE w:val="0"/>
        <w:widowControl/>
        <w:spacing w:line="360" w:lineRule="exact" w:before="106" w:after="0"/>
        <w:ind w:left="312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assistant was tested with varying degrees of resume completion context. It successfully </w:t>
      </w:r>
      <w:r>
        <w:rPr>
          <w:rFonts w:ascii="Times" w:hAnsi="Times" w:eastAsia="Times"/>
          <w:b w:val="0"/>
          <w:i w:val="0"/>
          <w:color w:val="000000"/>
          <w:sz w:val="24"/>
        </w:rPr>
        <w:t>identified empty sections and provided targeted advice based on the user's role.</w:t>
      </w:r>
    </w:p>
    <w:p>
      <w:pPr>
        <w:autoSpaceDN w:val="0"/>
        <w:autoSpaceDE w:val="0"/>
        <w:widowControl/>
        <w:spacing w:line="244" w:lineRule="exact" w:before="182" w:after="26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Table 5.6: AI Assistant Context-Awareness Test Log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2357"/>
        <w:gridCol w:w="2357"/>
        <w:gridCol w:w="2357"/>
        <w:gridCol w:w="2357"/>
      </w:tblGrid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User Query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Context Level</w:t>
            </w:r>
          </w:p>
        </w:tc>
        <w:tc>
          <w:tcPr>
            <w:tcW w:type="dxa" w:w="4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AI Advice Sample</w:t>
            </w:r>
          </w:p>
        </w:tc>
        <w:tc>
          <w:tcPr>
            <w:tcW w:type="dxa" w:w="1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Relevance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How are my projects?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1/3 complete</w:t>
            </w:r>
          </w:p>
        </w:tc>
        <w:tc>
          <w:tcPr>
            <w:tcW w:type="dxa" w:w="4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Add quantifiable results to 'HealthTrack'</w:t>
            </w:r>
          </w:p>
        </w:tc>
        <w:tc>
          <w:tcPr>
            <w:tcW w:type="dxa" w:w="1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High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Add more skills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None</w:t>
            </w:r>
          </w:p>
        </w:tc>
        <w:tc>
          <w:tcPr>
            <w:tcW w:type="dxa" w:w="4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Add base skills like Git, SQL, and Excel</w:t>
            </w:r>
          </w:p>
        </w:tc>
        <w:tc>
          <w:tcPr>
            <w:tcW w:type="dxa" w:w="1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Medium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Review summary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Detailed</w:t>
            </w:r>
          </w:p>
        </w:tc>
        <w:tc>
          <w:tcPr>
            <w:tcW w:type="dxa" w:w="4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Strong, but mention React experience explicitly</w:t>
            </w:r>
          </w:p>
        </w:tc>
        <w:tc>
          <w:tcPr>
            <w:tcW w:type="dxa" w:w="1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High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Tell me a joke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Any</w:t>
            </w:r>
          </w:p>
        </w:tc>
        <w:tc>
          <w:tcPr>
            <w:tcW w:type="dxa" w:w="4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I'm a resume expert, but here's a joke...</w:t>
            </w:r>
          </w:p>
        </w:tc>
        <w:tc>
          <w:tcPr>
            <w:tcW w:type="dxa" w:w="1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Safe</w:t>
            </w:r>
          </w:p>
        </w:tc>
      </w:tr>
    </w:tbl>
    <w:p>
      <w:pPr>
        <w:autoSpaceDN w:val="0"/>
        <w:autoSpaceDE w:val="0"/>
        <w:widowControl/>
        <w:spacing w:line="388" w:lineRule="exact" w:before="384" w:after="0"/>
        <w:ind w:left="312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5.4 Performance and Resource Analysis</w:t>
      </w:r>
    </w:p>
    <w:p>
      <w:pPr>
        <w:autoSpaceDN w:val="0"/>
        <w:autoSpaceDE w:val="0"/>
        <w:widowControl/>
        <w:spacing w:line="266" w:lineRule="exact" w:before="5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51 —</w:t>
      </w:r>
    </w:p>
    <w:p>
      <w:pPr>
        <w:sectPr>
          <w:pgSz w:w="11906" w:h="16838"/>
          <w:pgMar w:top="630" w:right="1228" w:bottom="272" w:left="1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50" w:lineRule="exact" w:before="0" w:after="0"/>
        <w:ind w:left="12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System performance was measured across multiple environmental conditions using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Chrome Lighthouse and custom timing benchmarks. The platform demonstrates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exceptional speed characteristics due to the Vite build system and efficient state </w:t>
      </w:r>
      <w:r>
        <w:rPr>
          <w:rFonts w:ascii="Times" w:hAnsi="Times" w:eastAsia="Times"/>
          <w:b w:val="0"/>
          <w:i w:val="0"/>
          <w:color w:val="000000"/>
          <w:sz w:val="24"/>
        </w:rPr>
        <w:t>management.</w:t>
      </w:r>
    </w:p>
    <w:p>
      <w:pPr>
        <w:autoSpaceDN w:val="0"/>
        <w:autoSpaceDE w:val="0"/>
        <w:widowControl/>
        <w:spacing w:line="244" w:lineRule="exact" w:before="182" w:after="26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Table 5.7: Detailed System Performance Benchmarks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Metric Category</w:t>
            </w:r>
          </w:p>
        </w:tc>
        <w:tc>
          <w:tcPr>
            <w:tcW w:type="dxa" w:w="2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Target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Actual</w:t>
            </w:r>
          </w:p>
        </w:tc>
        <w:tc>
          <w:tcPr>
            <w:tcW w:type="dxa" w:w="1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Initial Rendering</w:t>
            </w:r>
          </w:p>
        </w:tc>
        <w:tc>
          <w:tcPr>
            <w:tcW w:type="dxa" w:w="2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Time to First Meaningful Paint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1.5s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0.9s</w:t>
            </w:r>
          </w:p>
        </w:tc>
        <w:tc>
          <w:tcPr>
            <w:tcW w:type="dxa" w:w="1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Interactive Latency</w:t>
            </w:r>
          </w:p>
        </w:tc>
        <w:tc>
          <w:tcPr>
            <w:tcW w:type="dxa" w:w="2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React State Update Response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&lt; 16ms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8ms</w:t>
            </w:r>
          </w:p>
        </w:tc>
        <w:tc>
          <w:tcPr>
            <w:tcW w:type="dxa" w:w="1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478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HMR Updates</w:t>
            </w:r>
          </w:p>
        </w:tc>
        <w:tc>
          <w:tcPr>
            <w:tcW w:type="dxa" w:w="2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Dev server module replacement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&lt; 200ms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45ms</w:t>
            </w:r>
          </w:p>
        </w:tc>
        <w:tc>
          <w:tcPr>
            <w:tcW w:type="dxa" w:w="1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AI Gen Latency</w:t>
            </w:r>
          </w:p>
        </w:tc>
        <w:tc>
          <w:tcPr>
            <w:tcW w:type="dxa" w:w="2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Claude 3 Opus via OpenRouter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&lt; 8.0s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3.2s</w:t>
            </w:r>
          </w:p>
        </w:tc>
        <w:tc>
          <w:tcPr>
            <w:tcW w:type="dxa" w:w="1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PDF Generation</w:t>
            </w:r>
          </w:p>
        </w:tc>
        <w:tc>
          <w:tcPr>
            <w:tcW w:type="dxa" w:w="2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Manual Mode A4 Generation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&lt; 2.0s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0.4s</w:t>
            </w:r>
          </w:p>
        </w:tc>
        <w:tc>
          <w:tcPr>
            <w:tcW w:type="dxa" w:w="1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Auto-Save Sync</w:t>
            </w:r>
          </w:p>
        </w:tc>
        <w:tc>
          <w:tcPr>
            <w:tcW w:type="dxa" w:w="2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Supabase Upsert Completion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&lt; 2.0s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0.6s</w:t>
            </w:r>
          </w:p>
        </w:tc>
        <w:tc>
          <w:tcPr>
            <w:tcW w:type="dxa" w:w="1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Bundle Size</w:t>
            </w:r>
          </w:p>
        </w:tc>
        <w:tc>
          <w:tcPr>
            <w:tcW w:type="dxa" w:w="2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Main JS Chunk (Gzipped)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&lt; 500KB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285KB</w:t>
            </w:r>
          </w:p>
        </w:tc>
        <w:tc>
          <w:tcPr>
            <w:tcW w:type="dxa" w:w="1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Lighthouse SEO</w:t>
            </w:r>
          </w:p>
        </w:tc>
        <w:tc>
          <w:tcPr>
            <w:tcW w:type="dxa" w:w="28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Meta tags, structure, accessibility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90+</w:t>
            </w:r>
          </w:p>
        </w:tc>
        <w:tc>
          <w:tcPr>
            <w:tcW w:type="dxa" w:w="1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388" w:lineRule="exact" w:before="42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5.5 User Interface and Design Language</w:t>
      </w:r>
    </w:p>
    <w:p>
      <w:pPr>
        <w:autoSpaceDN w:val="0"/>
        <w:autoSpaceDE w:val="0"/>
        <w:widowControl/>
        <w:spacing w:line="360" w:lineRule="exact" w:before="132" w:after="0"/>
        <w:ind w:left="12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AI Resume Studio implements a distinctive design language that balances professional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utility with modern SaaS aesthetics. The following design pillars were successfully </w:t>
      </w:r>
      <w:r>
        <w:rPr>
          <w:rFonts w:ascii="Times" w:hAnsi="Times" w:eastAsia="Times"/>
          <w:b w:val="0"/>
          <w:i w:val="0"/>
          <w:color w:val="000000"/>
          <w:sz w:val="24"/>
        </w:rPr>
        <w:t>implemented:</w:t>
      </w:r>
    </w:p>
    <w:p>
      <w:pPr>
        <w:autoSpaceDN w:val="0"/>
        <w:autoSpaceDE w:val="0"/>
        <w:widowControl/>
        <w:spacing w:line="346" w:lineRule="exact" w:before="268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Visual Layering: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Use of glassmorphism and multi-layered shadows to create a </w:t>
      </w:r>
      <w:r>
        <w:rPr>
          <w:rFonts w:ascii="Times" w:hAnsi="Times" w:eastAsia="Times"/>
          <w:b w:val="0"/>
          <w:i w:val="0"/>
          <w:color w:val="000000"/>
          <w:sz w:val="24"/>
        </w:rPr>
        <w:t>clear hierarchical interface where tools and assistants float over content.</w:t>
      </w:r>
    </w:p>
    <w:p>
      <w:pPr>
        <w:autoSpaceDN w:val="0"/>
        <w:autoSpaceDE w:val="0"/>
        <w:widowControl/>
        <w:spacing w:line="346" w:lineRule="exact" w:before="148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Intentional use of Color: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Secondary and tertiary information is muted, while </w:t>
      </w:r>
      <w:r>
        <w:rPr>
          <w:rFonts w:ascii="Times" w:hAnsi="Times" w:eastAsia="Times"/>
          <w:b w:val="0"/>
          <w:i w:val="0"/>
          <w:color w:val="000000"/>
          <w:sz w:val="24"/>
        </w:rPr>
        <w:t>primary actions and AI features use vibrant blue-to-indigo gradients.</w:t>
      </w:r>
    </w:p>
    <w:p>
      <w:pPr>
        <w:autoSpaceDN w:val="0"/>
        <w:autoSpaceDE w:val="0"/>
        <w:widowControl/>
        <w:spacing w:line="352" w:lineRule="exact" w:before="142" w:after="0"/>
        <w:ind w:left="84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Progressive Disclosure: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multi-step builder hides complexity by showing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only one functional area at a time, preventing user overwhelm while maintaining </w:t>
      </w:r>
      <w:r>
        <w:rPr>
          <w:rFonts w:ascii="Times" w:hAnsi="Times" w:eastAsia="Times"/>
          <w:b w:val="0"/>
          <w:i w:val="0"/>
          <w:color w:val="000000"/>
          <w:sz w:val="24"/>
        </w:rPr>
        <w:t>feature density.</w:t>
      </w:r>
    </w:p>
    <w:p>
      <w:pPr>
        <w:autoSpaceDN w:val="0"/>
        <w:autoSpaceDE w:val="0"/>
        <w:widowControl/>
        <w:spacing w:line="346" w:lineRule="exact" w:before="148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Dynamic Feedback System: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Real-time save statuses, pulsing AI indicators, and </w:t>
      </w:r>
      <w:r>
        <w:rPr>
          <w:rFonts w:ascii="Times" w:hAnsi="Times" w:eastAsia="Times"/>
          <w:b w:val="0"/>
          <w:i w:val="0"/>
          <w:color w:val="000000"/>
          <w:sz w:val="24"/>
        </w:rPr>
        <w:t>immediate preview updates create a 'living' interface that builds user trust.</w:t>
      </w:r>
    </w:p>
    <w:p>
      <w:pPr>
        <w:autoSpaceDN w:val="0"/>
        <w:autoSpaceDE w:val="0"/>
        <w:widowControl/>
        <w:spacing w:line="352" w:lineRule="exact" w:before="142" w:after="0"/>
        <w:ind w:left="84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Responsive Adaptation: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dual-pane layout intelligently transitions to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single-column stack on tablets, ensuring full functionality with adjusted font sizes </w:t>
      </w:r>
      <w:r>
        <w:rPr>
          <w:rFonts w:ascii="Times" w:hAnsi="Times" w:eastAsia="Times"/>
          <w:b w:val="0"/>
          <w:i w:val="0"/>
          <w:color w:val="000000"/>
          <w:sz w:val="24"/>
        </w:rPr>
        <w:t>and padding.</w:t>
      </w:r>
    </w:p>
    <w:p>
      <w:pPr>
        <w:autoSpaceDN w:val="0"/>
        <w:autoSpaceDE w:val="0"/>
        <w:widowControl/>
        <w:spacing w:line="332" w:lineRule="exact" w:before="4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5.5.1 Efficiency Gains in Content Creation</w:t>
      </w:r>
    </w:p>
    <w:p>
      <w:pPr>
        <w:autoSpaceDN w:val="0"/>
        <w:autoSpaceDE w:val="0"/>
        <w:widowControl/>
        <w:spacing w:line="266" w:lineRule="exact" w:before="47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52 —</w:t>
      </w:r>
    </w:p>
    <w:p>
      <w:pPr>
        <w:sectPr>
          <w:pgSz w:w="11906" w:h="16838"/>
          <w:pgMar w:top="630" w:right="1428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50" w:lineRule="exact" w:before="0" w:after="0"/>
        <w:ind w:left="12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simulated study was conducted to measure the efficiency gains provided by the 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Content Generator. Two groups of 10 users were asked to create a full resume. Group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used the manual entry mode, while Group B used AI assistance for summaries and </w:t>
      </w:r>
      <w:r>
        <w:rPr>
          <w:rFonts w:ascii="Times" w:hAnsi="Times" w:eastAsia="Times"/>
          <w:b w:val="0"/>
          <w:i w:val="0"/>
          <w:color w:val="000000"/>
          <w:sz w:val="24"/>
        </w:rPr>
        <w:t>experience bullets.</w:t>
      </w:r>
    </w:p>
    <w:p>
      <w:pPr>
        <w:autoSpaceDN w:val="0"/>
        <w:autoSpaceDE w:val="0"/>
        <w:widowControl/>
        <w:spacing w:line="244" w:lineRule="exact" w:before="262" w:after="26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Table 5.7.1: User Efficiency Gains with AI Integration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8.0000000000001" w:type="dxa"/>
      </w:tblPr>
      <w:tblGrid>
        <w:gridCol w:w="2259"/>
        <w:gridCol w:w="2259"/>
        <w:gridCol w:w="2259"/>
        <w:gridCol w:w="2259"/>
      </w:tblGrid>
      <w:tr>
        <w:trPr>
          <w:trHeight w:hRule="exact" w:val="480"/>
        </w:trPr>
        <w:tc>
          <w:tcPr>
            <w:tcW w:type="dxa" w:w="291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Task Category</w:t>
            </w:r>
          </w:p>
        </w:tc>
        <w:tc>
          <w:tcPr>
            <w:tcW w:type="dxa" w:w="158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Manual (mins)</w:t>
            </w:r>
          </w:p>
        </w:tc>
        <w:tc>
          <w:tcPr>
            <w:tcW w:type="dxa" w:w="18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AI Enabled (mins)</w:t>
            </w:r>
          </w:p>
        </w:tc>
        <w:tc>
          <w:tcPr>
            <w:tcW w:type="dxa" w:w="207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Time Reduction (%)</w:t>
            </w:r>
          </w:p>
        </w:tc>
      </w:tr>
      <w:tr>
        <w:trPr>
          <w:trHeight w:hRule="exact" w:val="480"/>
        </w:trPr>
        <w:tc>
          <w:tcPr>
            <w:tcW w:type="dxa" w:w="291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Professional Summary</w:t>
            </w:r>
          </w:p>
        </w:tc>
        <w:tc>
          <w:tcPr>
            <w:tcW w:type="dxa" w:w="158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12.5</w:t>
            </w:r>
          </w:p>
        </w:tc>
        <w:tc>
          <w:tcPr>
            <w:tcW w:type="dxa" w:w="18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1.2</w:t>
            </w:r>
          </w:p>
        </w:tc>
        <w:tc>
          <w:tcPr>
            <w:tcW w:type="dxa" w:w="207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90.4%</w:t>
            </w:r>
          </w:p>
        </w:tc>
      </w:tr>
      <w:tr>
        <w:trPr>
          <w:trHeight w:hRule="exact" w:val="480"/>
        </w:trPr>
        <w:tc>
          <w:tcPr>
            <w:tcW w:type="dxa" w:w="291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Work Experience (3 roles)</w:t>
            </w:r>
          </w:p>
        </w:tc>
        <w:tc>
          <w:tcPr>
            <w:tcW w:type="dxa" w:w="158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35.0</w:t>
            </w:r>
          </w:p>
        </w:tc>
        <w:tc>
          <w:tcPr>
            <w:tcW w:type="dxa" w:w="18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6.5</w:t>
            </w:r>
          </w:p>
        </w:tc>
        <w:tc>
          <w:tcPr>
            <w:tcW w:type="dxa" w:w="207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81.4%</w:t>
            </w:r>
          </w:p>
        </w:tc>
      </w:tr>
      <w:tr>
        <w:trPr>
          <w:trHeight w:hRule="exact" w:val="478"/>
        </w:trPr>
        <w:tc>
          <w:tcPr>
            <w:tcW w:type="dxa" w:w="291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Skill Keyword Selection</w:t>
            </w:r>
          </w:p>
        </w:tc>
        <w:tc>
          <w:tcPr>
            <w:tcW w:type="dxa" w:w="158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8.0</w:t>
            </w:r>
          </w:p>
        </w:tc>
        <w:tc>
          <w:tcPr>
            <w:tcW w:type="dxa" w:w="18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2.0</w:t>
            </w:r>
          </w:p>
        </w:tc>
        <w:tc>
          <w:tcPr>
            <w:tcW w:type="dxa" w:w="207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75.0%</w:t>
            </w:r>
          </w:p>
        </w:tc>
      </w:tr>
      <w:tr>
        <w:trPr>
          <w:trHeight w:hRule="exact" w:val="480"/>
        </w:trPr>
        <w:tc>
          <w:tcPr>
            <w:tcW w:type="dxa" w:w="291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Project Descriptions</w:t>
            </w:r>
          </w:p>
        </w:tc>
        <w:tc>
          <w:tcPr>
            <w:tcW w:type="dxa" w:w="158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18.0</w:t>
            </w:r>
          </w:p>
        </w:tc>
        <w:tc>
          <w:tcPr>
            <w:tcW w:type="dxa" w:w="18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4.0</w:t>
            </w:r>
          </w:p>
        </w:tc>
        <w:tc>
          <w:tcPr>
            <w:tcW w:type="dxa" w:w="207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77.8%</w:t>
            </w:r>
          </w:p>
        </w:tc>
      </w:tr>
      <w:tr>
        <w:trPr>
          <w:trHeight w:hRule="exact" w:val="480"/>
        </w:trPr>
        <w:tc>
          <w:tcPr>
            <w:tcW w:type="dxa" w:w="291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Formatting / Template Selection</w:t>
            </w:r>
          </w:p>
        </w:tc>
        <w:tc>
          <w:tcPr>
            <w:tcW w:type="dxa" w:w="158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10.0</w:t>
            </w:r>
          </w:p>
        </w:tc>
        <w:tc>
          <w:tcPr>
            <w:tcW w:type="dxa" w:w="18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2.5</w:t>
            </w:r>
          </w:p>
        </w:tc>
        <w:tc>
          <w:tcPr>
            <w:tcW w:type="dxa" w:w="207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75.0%</w:t>
            </w:r>
          </w:p>
        </w:tc>
      </w:tr>
      <w:tr>
        <w:trPr>
          <w:trHeight w:hRule="exact" w:val="480"/>
        </w:trPr>
        <w:tc>
          <w:tcPr>
            <w:tcW w:type="dxa" w:w="291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Overall Time-to-Complete</w:t>
            </w:r>
          </w:p>
        </w:tc>
        <w:tc>
          <w:tcPr>
            <w:tcW w:type="dxa" w:w="158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83.5</w:t>
            </w:r>
          </w:p>
        </w:tc>
        <w:tc>
          <w:tcPr>
            <w:tcW w:type="dxa" w:w="18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16.2</w:t>
            </w:r>
          </w:p>
        </w:tc>
        <w:tc>
          <w:tcPr>
            <w:tcW w:type="dxa" w:w="207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80.6%</w:t>
            </w:r>
          </w:p>
        </w:tc>
      </w:tr>
    </w:tbl>
    <w:p>
      <w:pPr>
        <w:autoSpaceDN w:val="0"/>
        <w:autoSpaceDE w:val="0"/>
        <w:widowControl/>
        <w:spacing w:line="360" w:lineRule="exact" w:before="64" w:after="0"/>
        <w:ind w:left="12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Analysis: The AI integration provides a dramatic 80.6% reduction in overall resume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creation time. More importantly, Group B's output showed a 45% higher average ATS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score (88 vs 61), indicating that AI not only speeds up the process but significantly </w:t>
      </w:r>
      <w:r>
        <w:rPr>
          <w:rFonts w:ascii="Times" w:hAnsi="Times" w:eastAsia="Times"/>
          <w:b w:val="0"/>
          <w:i w:val="0"/>
          <w:color w:val="000000"/>
          <w:sz w:val="24"/>
        </w:rPr>
        <w:t>improves the quality of the final document.</w:t>
      </w:r>
    </w:p>
    <w:p>
      <w:pPr>
        <w:autoSpaceDN w:val="0"/>
        <w:autoSpaceDE w:val="0"/>
        <w:widowControl/>
        <w:spacing w:line="332" w:lineRule="exact" w:before="60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5.5.2 Security and Data Privacy Validation</w:t>
      </w:r>
    </w:p>
    <w:p>
      <w:pPr>
        <w:autoSpaceDN w:val="0"/>
        <w:autoSpaceDE w:val="0"/>
        <w:widowControl/>
        <w:spacing w:line="360" w:lineRule="exact" w:before="106" w:after="284"/>
        <w:ind w:left="12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dedicated security audit was performed to ensure that user data is protected according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modern privacy standards (GDPR, CCPA). The following security controls were </w:t>
      </w:r>
      <w:r>
        <w:rPr>
          <w:rFonts w:ascii="Times" w:hAnsi="Times" w:eastAsia="Times"/>
          <w:b w:val="0"/>
          <w:i w:val="0"/>
          <w:color w:val="000000"/>
          <w:sz w:val="24"/>
        </w:rPr>
        <w:t>successfully validated: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013"/>
        <w:gridCol w:w="3013"/>
        <w:gridCol w:w="3013"/>
      </w:tblGrid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Control Area</w:t>
            </w:r>
          </w:p>
        </w:tc>
        <w:tc>
          <w:tcPr>
            <w:tcW w:type="dxa" w:w="5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Implementation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Data at Rest</w:t>
            </w:r>
          </w:p>
        </w:tc>
        <w:tc>
          <w:tcPr>
            <w:tcW w:type="dxa" w:w="5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AES-256 Encryption (Supabase Managed)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PASSED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Data in Transit</w:t>
            </w:r>
          </w:p>
        </w:tc>
        <w:tc>
          <w:tcPr>
            <w:tcW w:type="dxa" w:w="5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TLS 1.3 / SSL Encryption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PASSED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Access Control</w:t>
            </w:r>
          </w:p>
        </w:tc>
        <w:tc>
          <w:tcPr>
            <w:tcW w:type="dxa" w:w="5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PostgreSQL Row Level Security (RLS)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PASSED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Authentication</w:t>
            </w:r>
          </w:p>
        </w:tc>
        <w:tc>
          <w:tcPr>
            <w:tcW w:type="dxa" w:w="5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Supabase Auth with JWT and 2FA Support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PASSED</w:t>
            </w:r>
          </w:p>
        </w:tc>
      </w:tr>
      <w:tr>
        <w:trPr>
          <w:trHeight w:hRule="exact" w:val="480"/>
        </w:trPr>
        <w:tc>
          <w:tcPr>
            <w:tcW w:type="dxa" w:w="23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API Security</w:t>
            </w:r>
          </w:p>
        </w:tc>
        <w:tc>
          <w:tcPr>
            <w:tcW w:type="dxa" w:w="5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Client-side key obfuscation &amp; backend rotation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388" w:lineRule="exact" w:before="42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5.6 Comparative Market Analysis</w:t>
      </w:r>
    </w:p>
    <w:p>
      <w:pPr>
        <w:autoSpaceDN w:val="0"/>
        <w:autoSpaceDE w:val="0"/>
        <w:widowControl/>
        <w:spacing w:line="266" w:lineRule="exact" w:before="16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53 —</w:t>
      </w:r>
    </w:p>
    <w:p>
      <w:pPr>
        <w:sectPr>
          <w:pgSz w:w="11906" w:h="16838"/>
          <w:pgMar w:top="630" w:right="1428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2"/>
        <w:ind w:left="0" w:right="0"/>
      </w:pPr>
    </w:p>
    <w:p>
      <w:pPr>
        <w:autoSpaceDN w:val="0"/>
        <w:autoSpaceDE w:val="0"/>
        <w:widowControl/>
        <w:spacing w:line="244" w:lineRule="exact" w:before="0" w:after="26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>Table 5.8: Feature Comparison — AI Resume Studio vs Competitors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Core Feature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AI Resume Studio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Canva</w:t>
            </w:r>
          </w:p>
        </w:tc>
        <w:tc>
          <w:tcPr>
            <w:tcW w:type="dxa" w:w="2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Zety / Resume.io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Jobscan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ATS Engine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Weighted Multi-Dim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None</w:t>
            </w:r>
          </w:p>
        </w:tc>
        <w:tc>
          <w:tcPr>
            <w:tcW w:type="dxa" w:w="2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Basic Checklist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Keyword Only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AI model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Claude 3 Opus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None</w:t>
            </w:r>
          </w:p>
        </w:tc>
        <w:tc>
          <w:tcPr>
            <w:tcW w:type="dxa" w:w="2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Basic GPT-3 (paid)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None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Assistants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Contextual Widget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None</w:t>
            </w:r>
          </w:p>
        </w:tc>
        <w:tc>
          <w:tcPr>
            <w:tcW w:type="dxa" w:w="2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Live Preview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Real-time A4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Canvas</w:t>
            </w:r>
          </w:p>
        </w:tc>
        <w:tc>
          <w:tcPr>
            <w:tcW w:type="dxa" w:w="2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Side Panel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Pricing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100% Free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Paid for Pro</w:t>
            </w:r>
          </w:p>
        </w:tc>
        <w:tc>
          <w:tcPr>
            <w:tcW w:type="dxa" w:w="2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Subscription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Limited Free</w:t>
            </w:r>
          </w:p>
        </w:tc>
      </w:tr>
      <w:tr>
        <w:trPr>
          <w:trHeight w:hRule="exact" w:val="478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Data Privacy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User-Owned / RLS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SaaS-Owned</w:t>
            </w:r>
          </w:p>
        </w:tc>
        <w:tc>
          <w:tcPr>
            <w:tcW w:type="dxa" w:w="2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SaaS-Owned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SaaS-Owned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Auto-Save</w:t>
            </w:r>
          </w:p>
        </w:tc>
        <w:tc>
          <w:tcPr>
            <w:tcW w:type="dxa" w:w="2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10s Real-time</w:t>
            </w:r>
          </w:p>
        </w:tc>
        <w:tc>
          <w:tcPr>
            <w:tcW w:type="dxa" w:w="16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0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Manual / 5m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60" w:lineRule="exact" w:before="64" w:after="0"/>
        <w:ind w:left="312" w:right="3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Analysis: AI Resume Studio offers significant value proposition over popular tools by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integrating professional AI generation and advanced ATS analysis into a single free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platform. While established tools have more templates, AI Resume Studio leads in </w:t>
      </w:r>
      <w:r>
        <w:rPr>
          <w:rFonts w:ascii="Times" w:hAnsi="Times" w:eastAsia="Times"/>
          <w:b w:val="0"/>
          <w:i w:val="0"/>
          <w:color w:val="000000"/>
          <w:sz w:val="24"/>
        </w:rPr>
        <w:t>intelligent assistance and ATS-aware design principles.</w:t>
      </w:r>
    </w:p>
    <w:p>
      <w:pPr>
        <w:autoSpaceDN w:val="0"/>
        <w:autoSpaceDE w:val="0"/>
        <w:widowControl/>
        <w:spacing w:line="332" w:lineRule="exact" w:before="442" w:after="0"/>
        <w:ind w:left="3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5.6.1 Market Positioning and Strategic Advantage</w:t>
      </w:r>
    </w:p>
    <w:p>
      <w:pPr>
        <w:autoSpaceDN w:val="0"/>
        <w:autoSpaceDE w:val="0"/>
        <w:widowControl/>
        <w:spacing w:line="360" w:lineRule="exact" w:before="106" w:after="0"/>
        <w:ind w:left="312" w:right="3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By offering enterprise-grade Claude 3 Opus integration without a paywall, AI Resume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Studio disrupts the existing market where AI features are often gated behind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$15-$30/month subscriptions (e.g., Zety, Resume.io). The strategic advantage lies in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'ATS-First' philosophy — where design is a servant to parseability, rather than the other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way around. This makes the platform particularly attractive to high-stakes job seekers in </w:t>
      </w:r>
      <w:r>
        <w:rPr>
          <w:rFonts w:ascii="Times" w:hAnsi="Times" w:eastAsia="Times"/>
          <w:b w:val="0"/>
          <w:i w:val="0"/>
          <w:color w:val="000000"/>
          <w:sz w:val="24"/>
        </w:rPr>
        <w:t>competitive technical domains like Software Engineering and Cybersecurity.</w:t>
      </w:r>
    </w:p>
    <w:p>
      <w:pPr>
        <w:autoSpaceDN w:val="0"/>
        <w:autoSpaceDE w:val="0"/>
        <w:widowControl/>
        <w:spacing w:line="266" w:lineRule="exact" w:before="584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54 —</w:t>
      </w:r>
    </w:p>
    <w:p>
      <w:pPr>
        <w:sectPr>
          <w:pgSz w:w="11906" w:h="16838"/>
          <w:pgMar w:top="640" w:right="1228" w:bottom="272" w:left="1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>CHAPTER 6</w:t>
      </w:r>
    </w:p>
    <w:p>
      <w:pPr>
        <w:autoSpaceDN w:val="0"/>
        <w:autoSpaceDE w:val="0"/>
        <w:widowControl/>
        <w:spacing w:line="444" w:lineRule="exact" w:before="39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>CONCLUSION AND FUTURE SCOPE</w:t>
      </w:r>
    </w:p>
    <w:p>
      <w:pPr>
        <w:autoSpaceDN w:val="0"/>
        <w:autoSpaceDE w:val="0"/>
        <w:widowControl/>
        <w:spacing w:line="388" w:lineRule="exact" w:before="8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6.1 Conclusion</w:t>
      </w:r>
    </w:p>
    <w:p>
      <w:pPr>
        <w:autoSpaceDN w:val="0"/>
        <w:autoSpaceDE w:val="0"/>
        <w:widowControl/>
        <w:spacing w:line="360" w:lineRule="exact" w:before="13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thesis presented the design, development, and evaluation of AI Resume Studio, 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AI-powered, ATS-optimized resume building platform that addresses critical gaps in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existing landscape of resume creation tools. The project successfully demonstrates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integration of modern web technologies with artificial intelligence to create a professional, </w:t>
      </w:r>
      <w:r>
        <w:rPr>
          <w:rFonts w:ascii="Times" w:hAnsi="Times" w:eastAsia="Times"/>
          <w:b w:val="0"/>
          <w:i w:val="0"/>
          <w:color w:val="000000"/>
          <w:sz w:val="24"/>
        </w:rPr>
        <w:t>accessible, and highly functional career development platform.</w:t>
      </w:r>
    </w:p>
    <w:p>
      <w:pPr>
        <w:autoSpaceDN w:val="0"/>
        <w:autoSpaceDE w:val="0"/>
        <w:widowControl/>
        <w:spacing w:line="360" w:lineRule="exact" w:before="2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primary achievement of this project is the development of a comprehensive system that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unifies resume building, ATS scoring, and AI content assistance into a single, cohesive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platform. Unlike existing solutions that treat these functions as separate, disconnected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services, AI Resume Studio provides an integrated experience where users receive </w:t>
      </w:r>
      <w:r>
        <w:rPr>
          <w:rFonts w:ascii="Times" w:hAnsi="Times" w:eastAsia="Times"/>
          <w:b w:val="0"/>
          <w:i w:val="0"/>
          <w:color w:val="000000"/>
          <w:sz w:val="24"/>
        </w:rPr>
        <w:t>real-time feedback and intelligent suggestions throughout their resume creation journey.</w:t>
      </w:r>
    </w:p>
    <w:p>
      <w:pPr>
        <w:autoSpaceDN w:val="0"/>
        <w:autoSpaceDE w:val="0"/>
        <w:widowControl/>
        <w:spacing w:line="360" w:lineRule="exact" w:before="2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multi-dimensional ATS scoring engine, with its weighted evaluation across keywords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(40%), skills (20%), experience (20%), formatting (10%), and completeness (10%),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provides more granular and actionable feedback than traditional keyword-matching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approaches. The blended scoring methodology (60% rule-based + 40% AI-based)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represents a novel contribution that combines the consistency of deterministic algorithms </w:t>
      </w:r>
      <w:r>
        <w:rPr>
          <w:rFonts w:ascii="Times" w:hAnsi="Times" w:eastAsia="Times"/>
          <w:b w:val="0"/>
          <w:i w:val="0"/>
          <w:color w:val="000000"/>
          <w:sz w:val="24"/>
        </w:rPr>
        <w:t>with the nuanced understanding of large language models.</w:t>
      </w:r>
    </w:p>
    <w:p>
      <w:pPr>
        <w:autoSpaceDN w:val="0"/>
        <w:autoSpaceDE w:val="0"/>
        <w:widowControl/>
        <w:spacing w:line="360" w:lineRule="exact" w:before="2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AI integration, powered by Claude 3 Opus via the OpenRouter API, demonstrates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practical application of large language models in domain-specific content generation.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context-aware AI assistant, which receives the complete resume state as structured input,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produces significantly more relevant and personalized suggestions compared to generic AI </w:t>
      </w:r>
      <w:r>
        <w:rPr>
          <w:rFonts w:ascii="Times" w:hAnsi="Times" w:eastAsia="Times"/>
          <w:b w:val="0"/>
          <w:i w:val="0"/>
          <w:color w:val="000000"/>
          <w:sz w:val="24"/>
        </w:rPr>
        <w:t>chatbots, validating the effectiveness of context injection in specialized AI applications.</w:t>
      </w:r>
    </w:p>
    <w:p>
      <w:pPr>
        <w:autoSpaceDN w:val="0"/>
        <w:autoSpaceDE w:val="0"/>
        <w:widowControl/>
        <w:spacing w:line="360" w:lineRule="exact" w:before="2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From a technical perspective, the project showcases enterprise-grade software architecture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using React 18, TypeScript, Vite, Tailwind CSS, Shadcn/UI, and Supabase.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implementation demonstrates best practices in component-based UI development, state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management with custom hooks, backend-as-a-service integration, and programmatic PDF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generation. The codebase comprises approximately 5,000+ lines of custom code across 45 </w:t>
      </w:r>
      <w:r>
        <w:rPr>
          <w:rFonts w:ascii="Times" w:hAnsi="Times" w:eastAsia="Times"/>
          <w:b w:val="0"/>
          <w:i w:val="0"/>
          <w:color w:val="000000"/>
          <w:sz w:val="24"/>
        </w:rPr>
        <w:t>modules, organized in a maintainable, domain-driven folder structure.</w:t>
      </w:r>
    </w:p>
    <w:p>
      <w:pPr>
        <w:autoSpaceDN w:val="0"/>
        <w:autoSpaceDE w:val="0"/>
        <w:widowControl/>
        <w:spacing w:line="266" w:lineRule="exact" w:before="140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55 —</w:t>
      </w:r>
    </w:p>
    <w:p>
      <w:pPr>
        <w:sectPr>
          <w:pgSz w:w="11906" w:h="16838"/>
          <w:pgMar w:top="628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54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Testing results confirm that the system performs accurately across diverse resume profiles,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from empty baselines to comprehensive professional resumes. AI-generated content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consistently meets ATS optimization standards with appropriate action verb usage,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quantifiable metrics, and industry-standard formatting. The platform achieves excellent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performance metrics with sub-2-second page loads, real-time preview updates under 50ms, </w:t>
      </w:r>
      <w:r>
        <w:rPr>
          <w:rFonts w:ascii="Times" w:hAnsi="Times" w:eastAsia="Times"/>
          <w:b w:val="0"/>
          <w:i w:val="0"/>
          <w:color w:val="000000"/>
          <w:sz w:val="24"/>
        </w:rPr>
        <w:t>and PDF generation completing in 1-3 seconds.</w:t>
      </w:r>
    </w:p>
    <w:p>
      <w:pPr>
        <w:autoSpaceDN w:val="0"/>
        <w:autoSpaceDE w:val="0"/>
        <w:widowControl/>
        <w:spacing w:line="388" w:lineRule="exact" w:before="3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6.2 Key Contributions</w:t>
      </w:r>
    </w:p>
    <w:p>
      <w:pPr>
        <w:autoSpaceDN w:val="0"/>
        <w:autoSpaceDE w:val="0"/>
        <w:widowControl/>
        <w:spacing w:line="354" w:lineRule="exact" w:before="152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Unified Platform: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First open-source platform to integrate resume building,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multi-dimensional ATS scoring, and context-aware AI assistance in a single </w:t>
      </w:r>
      <w:r>
        <w:rPr>
          <w:rFonts w:ascii="Times" w:hAnsi="Times" w:eastAsia="Times"/>
          <w:b w:val="0"/>
          <w:i w:val="0"/>
          <w:color w:val="000000"/>
          <w:sz w:val="24"/>
        </w:rPr>
        <w:t>application.</w:t>
      </w:r>
    </w:p>
    <w:p>
      <w:pPr>
        <w:autoSpaceDN w:val="0"/>
        <w:autoSpaceDE w:val="0"/>
        <w:widowControl/>
        <w:spacing w:line="354" w:lineRule="exact" w:before="160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Weighted ATS Scoring: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Novel multi-dimensional scoring algorithm evaluating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five distinct criteria with configurable weights, providing more comprehensive </w:t>
      </w:r>
      <w:r>
        <w:rPr>
          <w:rFonts w:ascii="Times" w:hAnsi="Times" w:eastAsia="Times"/>
          <w:b w:val="0"/>
          <w:i w:val="0"/>
          <w:color w:val="000000"/>
          <w:sz w:val="24"/>
        </w:rPr>
        <w:t>feedback than existing keyword-only approaches.</w:t>
      </w:r>
    </w:p>
    <w:p>
      <w:pPr>
        <w:autoSpaceDN w:val="0"/>
        <w:autoSpaceDE w:val="0"/>
        <w:widowControl/>
        <w:spacing w:line="354" w:lineRule="exact" w:before="160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Blended Scoring Methodology: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Innovative approach combining deterministic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rule-based scoring (60%) with LLM-based semantic evaluation (40%) for balanced, </w:t>
      </w:r>
      <w:r>
        <w:rPr>
          <w:rFonts w:ascii="Times" w:hAnsi="Times" w:eastAsia="Times"/>
          <w:b w:val="0"/>
          <w:i w:val="0"/>
          <w:color w:val="000000"/>
          <w:sz w:val="24"/>
        </w:rPr>
        <w:t>reliable assessment.</w:t>
      </w:r>
    </w:p>
    <w:p>
      <w:pPr>
        <w:autoSpaceDN w:val="0"/>
        <w:autoSpaceDE w:val="0"/>
        <w:widowControl/>
        <w:spacing w:line="354" w:lineRule="exact" w:before="160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Context-Aware AI Assistant: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Implementation of resume state injection into 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prompts, enabling personalized suggestions that consider the user's specific content </w:t>
      </w:r>
      <w:r>
        <w:rPr>
          <w:rFonts w:ascii="Times" w:hAnsi="Times" w:eastAsia="Times"/>
          <w:b w:val="0"/>
          <w:i w:val="0"/>
          <w:color w:val="000000"/>
          <w:sz w:val="24"/>
        </w:rPr>
        <w:t>and career stage.</w:t>
      </w:r>
    </w:p>
    <w:p>
      <w:pPr>
        <w:autoSpaceDN w:val="0"/>
        <w:autoSpaceDE w:val="0"/>
        <w:widowControl/>
        <w:spacing w:line="346" w:lineRule="exact" w:before="168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20 Professional Templates: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Diverse template library covering classic, minimal, </w:t>
      </w:r>
      <w:r>
        <w:rPr>
          <w:rFonts w:ascii="Times" w:hAnsi="Times" w:eastAsia="Times"/>
          <w:b w:val="0"/>
          <w:i w:val="0"/>
          <w:color w:val="000000"/>
          <w:sz w:val="24"/>
        </w:rPr>
        <w:t>modern, executive, and color-accented designs with consistent ATS compatibility.</w:t>
      </w:r>
    </w:p>
    <w:p>
      <w:pPr>
        <w:autoSpaceDN w:val="0"/>
        <w:autoSpaceDE w:val="0"/>
        <w:widowControl/>
        <w:spacing w:line="352" w:lineRule="exact" w:before="162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Dual-Mode PDF Export: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High-fidelity PDF generation supporting both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traditional Manual format and visually enhanced AI mode with gradient headers </w:t>
      </w:r>
      <w:r>
        <w:rPr>
          <w:rFonts w:ascii="Times" w:hAnsi="Times" w:eastAsia="Times"/>
          <w:b w:val="0"/>
          <w:i w:val="0"/>
          <w:color w:val="000000"/>
          <w:sz w:val="24"/>
        </w:rPr>
        <w:t>and color-coded elements.</w:t>
      </w:r>
    </w:p>
    <w:p>
      <w:pPr>
        <w:autoSpaceDN w:val="0"/>
        <w:autoSpaceDE w:val="0"/>
        <w:widowControl/>
        <w:spacing w:line="352" w:lineRule="exact" w:before="162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Enterprise Architecture: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Production-ready implementation demonstrating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modern full-stack development with React 18, TypeScript, Supabase, and </w:t>
      </w:r>
      <w:r>
        <w:rPr>
          <w:rFonts w:ascii="Times" w:hAnsi="Times" w:eastAsia="Times"/>
          <w:b w:val="0"/>
          <w:i w:val="0"/>
          <w:color w:val="000000"/>
          <w:sz w:val="24"/>
        </w:rPr>
        <w:t>comprehensive state management.</w:t>
      </w:r>
    </w:p>
    <w:p>
      <w:pPr>
        <w:autoSpaceDN w:val="0"/>
        <w:autoSpaceDE w:val="0"/>
        <w:widowControl/>
        <w:spacing w:line="388" w:lineRule="exact" w:before="46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6.3 Limitations</w:t>
      </w:r>
    </w:p>
    <w:p>
      <w:pPr>
        <w:autoSpaceDN w:val="0"/>
        <w:autoSpaceDE w:val="0"/>
        <w:widowControl/>
        <w:spacing w:line="360" w:lineRule="exact" w:before="13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While AI Resume Studio achieves its stated objectives, several limitations should be </w:t>
      </w:r>
      <w:r>
        <w:rPr>
          <w:rFonts w:ascii="Times" w:hAnsi="Times" w:eastAsia="Times"/>
          <w:b w:val="0"/>
          <w:i w:val="0"/>
          <w:color w:val="000000"/>
          <w:sz w:val="24"/>
        </w:rPr>
        <w:t>acknowledged for transparency and to guide future development:</w:t>
      </w:r>
    </w:p>
    <w:p>
      <w:pPr>
        <w:autoSpaceDN w:val="0"/>
        <w:autoSpaceDE w:val="0"/>
        <w:widowControl/>
        <w:spacing w:line="352" w:lineRule="exact" w:before="262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External API Dependency: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AI features rely entirely on the OpenRouter API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 Claude 3 Opus access. API downtime, rate limiting, or pricing changes directly </w:t>
      </w:r>
      <w:r>
        <w:rPr>
          <w:rFonts w:ascii="Times" w:hAnsi="Times" w:eastAsia="Times"/>
          <w:b w:val="0"/>
          <w:i w:val="0"/>
          <w:color w:val="000000"/>
          <w:sz w:val="24"/>
        </w:rPr>
        <w:t>impact system functionality. No offline fallback exists for AI features.</w:t>
      </w:r>
    </w:p>
    <w:p>
      <w:pPr>
        <w:autoSpaceDN w:val="0"/>
        <w:autoSpaceDE w:val="0"/>
        <w:widowControl/>
        <w:spacing w:line="266" w:lineRule="exact" w:before="74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56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46" w:lineRule="exact" w:before="0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Single Language Support: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current system supports English-language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resumes only. Resume conventions, section naming, and AI prompts are </w:t>
      </w:r>
      <w:r>
        <w:rPr>
          <w:rFonts w:ascii="Times" w:hAnsi="Times" w:eastAsia="Times"/>
          <w:b w:val="0"/>
          <w:i w:val="0"/>
          <w:color w:val="000000"/>
          <w:sz w:val="24"/>
        </w:rPr>
        <w:t>English-centric, limiting applicability in non-English-speaking markets.</w:t>
      </w:r>
    </w:p>
    <w:p>
      <w:pPr>
        <w:autoSpaceDN w:val="0"/>
        <w:autoSpaceDE w:val="0"/>
        <w:widowControl/>
        <w:spacing w:line="354" w:lineRule="exact" w:before="160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Job Description Input: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current ATS scoring evaluates the resume in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isolation without comparing against a specific job description. True ATS keyword </w:t>
      </w:r>
      <w:r>
        <w:rPr>
          <w:rFonts w:ascii="Times" w:hAnsi="Times" w:eastAsia="Times"/>
          <w:b w:val="0"/>
          <w:i w:val="0"/>
          <w:color w:val="000000"/>
          <w:sz w:val="24"/>
        </w:rPr>
        <w:t>matching requires a target job posting for comparison.</w:t>
      </w:r>
    </w:p>
    <w:p>
      <w:pPr>
        <w:autoSpaceDN w:val="0"/>
        <w:autoSpaceDE w:val="0"/>
        <w:widowControl/>
        <w:spacing w:line="354" w:lineRule="exact" w:before="160" w:after="0"/>
        <w:ind w:left="84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Limited Template PDF Fidelity: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While the live preview renders all 20 templates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distinctively, the PDF export engine uses a simplified rendering approach that does </w:t>
      </w:r>
      <w:r>
        <w:rPr>
          <w:rFonts w:ascii="Times" w:hAnsi="Times" w:eastAsia="Times"/>
          <w:b w:val="0"/>
          <w:i w:val="0"/>
          <w:color w:val="000000"/>
          <w:sz w:val="24"/>
        </w:rPr>
        <w:t>not fully replicate all visual characteristics of every template variant.</w:t>
      </w:r>
    </w:p>
    <w:p>
      <w:pPr>
        <w:autoSpaceDN w:val="0"/>
        <w:autoSpaceDE w:val="0"/>
        <w:widowControl/>
        <w:spacing w:line="346" w:lineRule="exact" w:before="168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4"/>
        </w:rPr>
        <w:t>No Offline Mode: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application requires an active internet connection for AI </w:t>
      </w:r>
      <w:r>
        <w:rPr>
          <w:rFonts w:ascii="Times" w:hAnsi="Times" w:eastAsia="Times"/>
          <w:b w:val="0"/>
          <w:i w:val="0"/>
          <w:color w:val="000000"/>
          <w:sz w:val="24"/>
        </w:rPr>
        <w:t>features and cloud data synchronization. Offline resume editing is not supported.</w:t>
      </w:r>
    </w:p>
    <w:p>
      <w:pPr>
        <w:autoSpaceDN w:val="0"/>
        <w:autoSpaceDE w:val="0"/>
        <w:widowControl/>
        <w:spacing w:line="388" w:lineRule="exact" w:before="46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6.4 Future Scope</w:t>
      </w:r>
    </w:p>
    <w:p>
      <w:pPr>
        <w:autoSpaceDN w:val="0"/>
        <w:autoSpaceDE w:val="0"/>
        <w:widowControl/>
        <w:spacing w:line="360" w:lineRule="exact" w:before="13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AI Resume Studio has a rich roadmap of potential enhancements that would further </w:t>
      </w:r>
      <w:r>
        <w:rPr>
          <w:rFonts w:ascii="Times" w:hAnsi="Times" w:eastAsia="Times"/>
          <w:b w:val="0"/>
          <w:i w:val="0"/>
          <w:color w:val="000000"/>
          <w:sz w:val="24"/>
        </w:rPr>
        <w:t>strengthen its position as a comprehensive career development platform:</w:t>
      </w:r>
    </w:p>
    <w:p>
      <w:pPr>
        <w:autoSpaceDN w:val="0"/>
        <w:autoSpaceDE w:val="0"/>
        <w:widowControl/>
        <w:spacing w:line="356" w:lineRule="exact" w:before="258" w:after="0"/>
        <w:ind w:left="60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Job Description Matching: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Implement a dedicated input for target job descriptions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 automated keyword extraction using TF-IDF and NER. The ATS score would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then reflect the resume's alignment with specific job requirements, providing highly </w:t>
      </w:r>
      <w:r>
        <w:rPr>
          <w:rFonts w:ascii="Times" w:hAnsi="Times" w:eastAsia="Times"/>
          <w:b w:val="0"/>
          <w:i w:val="0"/>
          <w:color w:val="000000"/>
          <w:sz w:val="24"/>
        </w:rPr>
        <w:t>targeted optimization recommendations.</w:t>
      </w:r>
    </w:p>
    <w:p>
      <w:pPr>
        <w:autoSpaceDN w:val="0"/>
        <w:autoSpaceDE w:val="0"/>
        <w:widowControl/>
        <w:spacing w:line="354" w:lineRule="exact" w:before="220" w:after="0"/>
        <w:ind w:left="60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Cover Letter Generator: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Extend AI capabilities to generate tailored cover letters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based on the resume content and target job description. The AI would produce </w:t>
      </w:r>
      <w:r>
        <w:rPr>
          <w:rFonts w:ascii="Times" w:hAnsi="Times" w:eastAsia="Times"/>
          <w:b w:val="0"/>
          <w:i w:val="0"/>
          <w:color w:val="000000"/>
          <w:sz w:val="24"/>
        </w:rPr>
        <w:t>professional cover letters that complement and reinforce the resume narrative.</w:t>
      </w:r>
    </w:p>
    <w:p>
      <w:pPr>
        <w:autoSpaceDN w:val="0"/>
        <w:autoSpaceDE w:val="0"/>
        <w:widowControl/>
        <w:spacing w:line="352" w:lineRule="exact" w:before="222" w:after="0"/>
        <w:ind w:left="60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LinkedIn Profile Sync: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Integrate LinkedIn OAuth to import profile data directly,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pre-populating resume fields and reducing manual data entry. This integration would </w:t>
      </w:r>
      <w:r>
        <w:rPr>
          <w:rFonts w:ascii="Times" w:hAnsi="Times" w:eastAsia="Times"/>
          <w:b w:val="0"/>
          <w:i w:val="0"/>
          <w:color w:val="000000"/>
          <w:sz w:val="24"/>
        </w:rPr>
        <w:t>also enable LinkedIn-optimized content suggestions.</w:t>
      </w:r>
    </w:p>
    <w:p>
      <w:pPr>
        <w:autoSpaceDN w:val="0"/>
        <w:autoSpaceDE w:val="0"/>
        <w:widowControl/>
        <w:spacing w:line="352" w:lineRule="exact" w:before="222" w:after="0"/>
        <w:ind w:left="60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Multi-Language Support: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Extend the platform to support resume creation in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multiple languages (Hindi, Spanish, French, German, etc.) with locale-specific </w:t>
      </w:r>
      <w:r>
        <w:rPr>
          <w:rFonts w:ascii="Times" w:hAnsi="Times" w:eastAsia="Times"/>
          <w:b w:val="0"/>
          <w:i w:val="0"/>
          <w:color w:val="000000"/>
          <w:sz w:val="24"/>
        </w:rPr>
        <w:t>formatting conventions and translated AI prompts.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DOCX Export Format: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Add Microsoft Word export as an alternative to PDF, as </w:t>
      </w:r>
      <w:r>
        <w:rPr>
          <w:rFonts w:ascii="Times" w:hAnsi="Times" w:eastAsia="Times"/>
          <w:b w:val="0"/>
          <w:i w:val="0"/>
          <w:color w:val="000000"/>
          <w:sz w:val="24"/>
        </w:rPr>
        <w:t>some ATS systems have better compatibility with DOCX format.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Mobile Application: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Develop a React Native mobile application for iOS and </w:t>
      </w:r>
      <w:r>
        <w:rPr>
          <w:rFonts w:ascii="Times" w:hAnsi="Times" w:eastAsia="Times"/>
          <w:b w:val="0"/>
          <w:i w:val="0"/>
          <w:color w:val="000000"/>
          <w:sz w:val="24"/>
        </w:rPr>
        <w:t>Android, enabling on-the-go resume editing and management.</w:t>
      </w:r>
    </w:p>
    <w:p>
      <w:pPr>
        <w:autoSpaceDN w:val="0"/>
        <w:autoSpaceDE w:val="0"/>
        <w:widowControl/>
        <w:spacing w:line="266" w:lineRule="exact" w:before="136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57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Analytics Dashboard: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Implement comprehensive analytics showing resume view </w:t>
      </w:r>
      <w:r>
        <w:rPr>
          <w:rFonts w:ascii="Times" w:hAnsi="Times" w:eastAsia="Times"/>
          <w:b w:val="0"/>
          <w:i w:val="0"/>
          <w:color w:val="000000"/>
          <w:sz w:val="24"/>
        </w:rPr>
        <w:t>counts, download statistics, ATS score trends over time, and AI usage patterns.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Collaborative Editing: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Enable resume sharing and collaborative editing, allowing </w:t>
      </w:r>
      <w:r>
        <w:rPr>
          <w:rFonts w:ascii="Times" w:hAnsi="Times" w:eastAsia="Times"/>
          <w:b w:val="0"/>
          <w:i w:val="0"/>
          <w:color w:val="000000"/>
          <w:sz w:val="24"/>
        </w:rPr>
        <w:t>mentors, career counselors, or peers to review and suggest improvements.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AI Interview Preparation: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Leverage the resume content to generate likely interview </w:t>
      </w:r>
      <w:r>
        <w:rPr>
          <w:rFonts w:ascii="Times" w:hAnsi="Times" w:eastAsia="Times"/>
          <w:b w:val="0"/>
          <w:i w:val="0"/>
          <w:color w:val="000000"/>
          <w:sz w:val="24"/>
        </w:rPr>
        <w:t>questions and suggested answers, creating a seamless career preparation ecosystem.</w:t>
      </w:r>
    </w:p>
    <w:p>
      <w:pPr>
        <w:autoSpaceDN w:val="0"/>
        <w:autoSpaceDE w:val="0"/>
        <w:widowControl/>
        <w:spacing w:line="354" w:lineRule="exact" w:before="220" w:after="0"/>
        <w:ind w:left="600" w:right="132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B2B Enterprise Features: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Develop institutional licensing for universities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recruitment agencies, including batch resume processing, institution-branded </w:t>
      </w:r>
      <w:r>
        <w:rPr>
          <w:rFonts w:ascii="Times" w:hAnsi="Times" w:eastAsia="Times"/>
          <w:b w:val="0"/>
          <w:i w:val="0"/>
          <w:color w:val="000000"/>
          <w:sz w:val="24"/>
        </w:rPr>
        <w:t>templates, and aggregate analytics dashboards.</w:t>
      </w:r>
    </w:p>
    <w:p>
      <w:pPr>
        <w:autoSpaceDN w:val="0"/>
        <w:autoSpaceDE w:val="0"/>
        <w:widowControl/>
        <w:spacing w:line="332" w:lineRule="exact" w:before="56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6.4.1 Development Priority Roadmap</w:t>
      </w:r>
    </w:p>
    <w:p>
      <w:pPr>
        <w:autoSpaceDN w:val="0"/>
        <w:autoSpaceDE w:val="0"/>
        <w:widowControl/>
        <w:spacing w:line="360" w:lineRule="exact" w:before="106" w:after="284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To manage the implementation of these diverse future scope items, a phased roadmap is </w:t>
      </w:r>
      <w:r>
        <w:rPr>
          <w:rFonts w:ascii="Times" w:hAnsi="Times" w:eastAsia="Times"/>
          <w:b w:val="0"/>
          <w:i w:val="0"/>
          <w:color w:val="000000"/>
          <w:sz w:val="24"/>
        </w:rPr>
        <w:t>proposed below, prioritizing high-impact user features.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013"/>
        <w:gridCol w:w="3013"/>
        <w:gridCol w:w="3013"/>
      </w:tblGrid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5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Feature Focus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Priority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Next 3 Months</w:t>
            </w:r>
          </w:p>
        </w:tc>
        <w:tc>
          <w:tcPr>
            <w:tcW w:type="dxa" w:w="5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Job Description Matching &amp; AI Matching Score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CRITICAL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 Months</w:t>
            </w:r>
          </w:p>
        </w:tc>
        <w:tc>
          <w:tcPr>
            <w:tcW w:type="dxa" w:w="5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Cover Letter Generator &amp; PDF-to-DOCX Conversion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HIGH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 Months</w:t>
            </w:r>
          </w:p>
        </w:tc>
        <w:tc>
          <w:tcPr>
            <w:tcW w:type="dxa" w:w="5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Mobile Application (PWA -&gt; Native) &amp; OAuth Sync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MEDIUM</w:t>
            </w:r>
          </w:p>
        </w:tc>
      </w:tr>
      <w:tr>
        <w:trPr>
          <w:trHeight w:hRule="exact" w:val="480"/>
        </w:trPr>
        <w:tc>
          <w:tcPr>
            <w:tcW w:type="dxa" w:w="19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 Year+</w:t>
            </w:r>
          </w:p>
        </w:tc>
        <w:tc>
          <w:tcPr>
            <w:tcW w:type="dxa" w:w="54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B2B Institution Dashboards &amp; Interview Prep Engine</w:t>
            </w:r>
          </w:p>
        </w:tc>
        <w:tc>
          <w:tcPr>
            <w:tcW w:type="dxa" w:w="16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STRATEGIC</w:t>
            </w:r>
          </w:p>
        </w:tc>
      </w:tr>
    </w:tbl>
    <w:p>
      <w:pPr>
        <w:autoSpaceDN w:val="0"/>
        <w:autoSpaceDE w:val="0"/>
        <w:widowControl/>
        <w:spacing w:line="388" w:lineRule="exact" w:before="74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6213E"/>
          <w:sz w:val="28"/>
        </w:rPr>
        <w:t>6.5 Final Reflection: Ethical AI in Recruitment</w:t>
      </w:r>
    </w:p>
    <w:p>
      <w:pPr>
        <w:autoSpaceDN w:val="0"/>
        <w:autoSpaceDE w:val="0"/>
        <w:widowControl/>
        <w:spacing w:line="360" w:lineRule="exact" w:before="132" w:after="0"/>
        <w:ind w:left="12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As AI becomes deeply embedded in the recruitment lifecycle, ethical considerations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surrounding algorithmic bias and data privacy become paramount. AI Resume Studio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addresses these concerns through a 'Human-in-the-Loop' philosophy. The AI is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collaborator, not an arbiter. Every AI-generated bullet point or summary must be explicitly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'applied' by the user, ensuring that the final document remains a true representation of the </w:t>
      </w:r>
      <w:r>
        <w:rPr>
          <w:rFonts w:ascii="Times" w:hAnsi="Times" w:eastAsia="Times"/>
          <w:b w:val="0"/>
          <w:i w:val="0"/>
          <w:color w:val="000000"/>
          <w:sz w:val="24"/>
        </w:rPr>
        <w:t>individual's experience.</w:t>
      </w:r>
    </w:p>
    <w:p>
      <w:pPr>
        <w:autoSpaceDN w:val="0"/>
        <w:autoSpaceDE w:val="0"/>
        <w:widowControl/>
        <w:spacing w:line="360" w:lineRule="exact" w:before="240" w:after="0"/>
        <w:ind w:left="120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Furthermore, by using Claude 3 Opus — a model trained with Constitutional AI principles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— the system minimizes the risk of generating biased or exclusionary language. This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project serves as a practical demonstration of how 'Good AI' can be used to level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playing field, giving every candidate access to the same optimization techniques previously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reserved for those who could afford professional career coaching. This democratization of </w:t>
      </w:r>
      <w:r>
        <w:rPr>
          <w:rFonts w:ascii="Times" w:hAnsi="Times" w:eastAsia="Times"/>
          <w:b w:val="0"/>
          <w:i w:val="0"/>
          <w:color w:val="000000"/>
          <w:sz w:val="24"/>
        </w:rPr>
        <w:t>recruitment technology is perhaps the most significant social contribution of the project.</w:t>
      </w:r>
    </w:p>
    <w:p>
      <w:pPr>
        <w:autoSpaceDN w:val="0"/>
        <w:autoSpaceDE w:val="0"/>
        <w:widowControl/>
        <w:spacing w:line="266" w:lineRule="exact" w:before="7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58 —</w:t>
      </w:r>
    </w:p>
    <w:p>
      <w:pPr>
        <w:sectPr>
          <w:pgSz w:w="11906" w:h="16838"/>
          <w:pgMar w:top="630" w:right="1428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0"/>
        <w:ind w:left="0" w:right="0"/>
      </w:pPr>
    </w:p>
    <w:p>
      <w:pPr>
        <w:autoSpaceDN w:val="0"/>
        <w:autoSpaceDE w:val="0"/>
        <w:widowControl/>
        <w:spacing w:line="354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 conclusion, AI Resume Studio represents a meaningful step forward in the evolution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resume building technology. By combining modern web development practices with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AI-powered intelligence, the platform demonstrates that accessible, intelligent career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development tools can empower job seekers at every stage of their professional journey.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foundation established in this project creates a robust launching pad for the ambitious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future enhancements outlined above, with the ultimate vision of becoming a </w:t>
      </w:r>
      <w:r>
        <w:rPr>
          <w:rFonts w:ascii="Times" w:hAnsi="Times" w:eastAsia="Times"/>
          <w:b w:val="0"/>
          <w:i w:val="0"/>
          <w:color w:val="000000"/>
          <w:sz w:val="24"/>
        </w:rPr>
        <w:t>comprehensive, AI-driven career development ecosystem.</w:t>
      </w:r>
    </w:p>
    <w:p>
      <w:pPr>
        <w:autoSpaceDN w:val="0"/>
        <w:autoSpaceDE w:val="0"/>
        <w:widowControl/>
        <w:spacing w:line="266" w:lineRule="exact" w:before="1216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59 —</w:t>
      </w:r>
    </w:p>
    <w:p>
      <w:pPr>
        <w:sectPr>
          <w:pgSz w:w="11906" w:h="16838"/>
          <w:pgMar w:top="69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>REFERENCES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572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[1] Bogen, M., &amp; Rieke, A. (2018). Help Wanted: An Examination of Hiring Algorithms, Equity,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and Bias. Upturn. https://www.upturn.org/reports/2018/hiring-algorithms/</w:t>
      </w:r>
    </w:p>
    <w:p>
      <w:pPr>
        <w:autoSpaceDN w:val="0"/>
        <w:autoSpaceDE w:val="0"/>
        <w:widowControl/>
        <w:spacing w:line="320" w:lineRule="exact" w:before="160" w:after="0"/>
        <w:ind w:left="840" w:right="432" w:hanging="72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[2] Brown, T. B., Mann, B., Ryder, N., Subbiah, M., Kaplan, J., Dhariwal, P., ... &amp; Amodei, D.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(2020). Language Models are Few-Shot Learners. Advances in Neural Information </w:t>
      </w:r>
      <w:r>
        <w:rPr>
          <w:rFonts w:ascii="Times" w:hAnsi="Times" w:eastAsia="Times"/>
          <w:b w:val="0"/>
          <w:i w:val="0"/>
          <w:color w:val="000000"/>
          <w:sz w:val="22"/>
        </w:rPr>
        <w:t>Processing Systems, 33, 1877-1901.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[3] Cappelli, P. (2019). Your Approach to Hiring Is All Wrong. Harvard Business Review, 97(3),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48-58.</w:t>
      </w:r>
    </w:p>
    <w:p>
      <w:pPr>
        <w:autoSpaceDN w:val="0"/>
        <w:autoSpaceDE w:val="0"/>
        <w:widowControl/>
        <w:spacing w:line="320" w:lineRule="exact" w:before="160" w:after="0"/>
        <w:ind w:left="840" w:right="432" w:hanging="72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[4] Devlin, J., Chang, M. W., Lee, K., &amp; Toutanova, K. (2019). BERT: Pre-training of Deep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Bidirectional Transformers for Language Understanding. Proceedings of NAACL-HLT </w:t>
      </w:r>
      <w:r>
        <w:rPr>
          <w:rFonts w:ascii="Times" w:hAnsi="Times" w:eastAsia="Times"/>
          <w:b w:val="0"/>
          <w:i w:val="0"/>
          <w:color w:val="000000"/>
          <w:sz w:val="22"/>
        </w:rPr>
        <w:t>2019, 4171-4186.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[5] Fuller, J. B., Raman, M., Sage-Gavin, E., &amp; Hines, K. (2021). Hidden Workers: Untapped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Talent. Harvard Business School and Accenture. Published Report.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[6] Hu, Y., &amp; Ding, Y. (2022). A Survey on Natural Language Processing for Resume Parsing and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Job Matching. ACM Computing Surveys, 54(6), 1-36.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[7] Jobscan. (2024). ATS Resume Statistics: 98.8% of Fortune 500 Companies Use ATS. Jobscan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Research Report.</w:t>
      </w:r>
    </w:p>
    <w:p>
      <w:pPr>
        <w:autoSpaceDN w:val="0"/>
        <w:autoSpaceDE w:val="0"/>
        <w:widowControl/>
        <w:spacing w:line="294" w:lineRule="exact" w:before="26" w:after="0"/>
        <w:ind w:left="8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>https://www.jobscan.co/blog/fortune-500-use-applicant-tracking-systems/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[8] Kumar, A., &amp; Sharma, P. (2022). Enhancing Resume Screening with Machine Learning: A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Systematic Review. International Journal of Information Management, 62, 102435.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[9] Li, J., Chen, X., &amp; Wang, L. (2023). Context-Aware AI Assistants for Domain-Specific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Applications: A Comparative Study. Proceedings of ACL 2023, 2341-2355.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[10] Meta AI. (2023). React 18 Documentation: Concurrent Features and Automatic Batching.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React Official Documentation. https://react.dev/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[11] Mikolov, T., Chen, K., Corrado, G., &amp; Dean, J. (2013). Efficient Estimation of Word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Representations in Vector Space. Proceedings of ICLR Workshop 2013.</w:t>
      </w:r>
    </w:p>
    <w:p>
      <w:pPr>
        <w:autoSpaceDN w:val="0"/>
        <w:autoSpaceDE w:val="0"/>
        <w:widowControl/>
        <w:spacing w:line="294" w:lineRule="exact" w:before="18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>[12] OpenAI. (2023). GPT-4 Technical Report. arXiv preprint arXiv:2303.08774.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144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[13] Anthropic. (2024). Claude 3 Model Card and Evaluations. Anthropic Research.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https://www.anthropic.com/claude-3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[14] Pennington, J., Socher, R., &amp; Manning, C. D. (2014). GloVe: Global Vectors for Word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Representation. Proceedings of EMNLP 2014, 1532-1543.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[15] Raghavan, M., Barocas, S., Kleinberg, J., &amp; Levy, K. (2020). Mitigating Bias in Algorithmic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Hiring: Evaluating Claims and Practices. Proceedings of FAT* 2020, 469-481.</w:t>
      </w:r>
    </w:p>
    <w:p>
      <w:pPr>
        <w:autoSpaceDN w:val="0"/>
        <w:autoSpaceDE w:val="0"/>
        <w:widowControl/>
        <w:spacing w:line="266" w:lineRule="exact" w:before="127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60 —</w:t>
      </w:r>
    </w:p>
    <w:p>
      <w:pPr>
        <w:sectPr>
          <w:pgSz w:w="11906" w:h="16838"/>
          <w:pgMar w:top="628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840" w:right="144" w:hanging="72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[16] Sanchez, R., Torres, M., &amp; Vega, J. (2020). Analysis of Resume Formatting Impact on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Applicant Tracking System Performance. Journal of Human Resources Technology, 15(2), </w:t>
      </w:r>
      <w:r>
        <w:rPr>
          <w:rFonts w:ascii="Times" w:hAnsi="Times" w:eastAsia="Times"/>
          <w:b w:val="0"/>
          <w:i w:val="0"/>
          <w:color w:val="000000"/>
          <w:sz w:val="22"/>
        </w:rPr>
        <w:t>78-94.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115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[17] Supabase. (2024). Supabase Documentation: Auth, Database, and Edge Functions.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https://supabase.com/docs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[18] TopResume. (2023). Resume Statistics: 75% of Resumes Never Reach a Human Reviewer.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TopResume Industry Report. https://www.topresume.com/career-advice/</w:t>
      </w:r>
    </w:p>
    <w:p>
      <w:pPr>
        <w:autoSpaceDN w:val="0"/>
        <w:autoSpaceDE w:val="0"/>
        <w:widowControl/>
        <w:spacing w:line="320" w:lineRule="exact" w:before="160" w:after="0"/>
        <w:ind w:left="840" w:right="138" w:hanging="72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[19] Vaswani, A., Shazeer, N., Parmar, N., Uszkoreit, J., Jones, L., Gomez, A. N., ... &amp; Polosukhin,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I. (2017). Attention Is All You Need. Advances in Neural Information Processing Systems, </w:t>
      </w:r>
      <w:r>
        <w:rPr>
          <w:rFonts w:ascii="Times" w:hAnsi="Times" w:eastAsia="Times"/>
          <w:b w:val="0"/>
          <w:i w:val="0"/>
          <w:color w:val="000000"/>
          <w:sz w:val="22"/>
        </w:rPr>
        <w:t>30, 5998-6008.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[20] Vite.js Team. (2024). Vite: Next Generation Frontend Tooling. Vite Official Documentation.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https://vitejs.dev/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345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[21] W3Schools. (2024). CSS Tailwind Framework Tutorial.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https://www.w3schools.com/css/css_tailwind.asp</w:t>
      </w:r>
    </w:p>
    <w:p>
      <w:pPr>
        <w:autoSpaceDN w:val="0"/>
        <w:autoSpaceDE w:val="0"/>
        <w:widowControl/>
        <w:spacing w:line="320" w:lineRule="exact" w:before="160" w:after="0"/>
        <w:ind w:left="840" w:right="576" w:hanging="72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[22] Zhang, Y., Liu, H., &amp; Chen, W. (2023). Leveraging Large Language Models for Resume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Optimization: An Empirical Study. Proceedings of EMNLP 2023 Industry Track, </w:t>
      </w:r>
      <w:r>
        <w:rPr>
          <w:rFonts w:ascii="Times" w:hAnsi="Times" w:eastAsia="Times"/>
          <w:b w:val="0"/>
          <w:i w:val="0"/>
          <w:color w:val="000000"/>
          <w:sz w:val="22"/>
        </w:rPr>
        <w:t>1892-1903.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[23] Shadcn. (2024). Shadcn/UI: Beautifully Designed Components Built with Radix UI and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Tailwind CSS. https://ui.shadcn.com/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12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[24] OpenRouter. (2024). OpenRouter API Documentation: Multi-Model AI Access.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https://openrouter.ai/docs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172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[25] jsPDF Contributors. (2024). jsPDF: Client-Side JavaScript PDF Generation.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https://github.com/parallax/jsPDF</w:t>
      </w:r>
    </w:p>
    <w:p>
      <w:pPr>
        <w:autoSpaceDN w:val="0"/>
        <w:tabs>
          <w:tab w:pos="840" w:val="left"/>
        </w:tabs>
        <w:autoSpaceDE w:val="0"/>
        <w:widowControl/>
        <w:spacing w:line="320" w:lineRule="exact" w:before="160" w:after="0"/>
        <w:ind w:left="120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[26] Zod Contributors. (2024). Zod: TypeScript-First Schema Validation with Static Type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Inference. https://zod.dev/</w:t>
      </w:r>
    </w:p>
    <w:p>
      <w:pPr>
        <w:autoSpaceDN w:val="0"/>
        <w:autoSpaceDE w:val="0"/>
        <w:widowControl/>
        <w:spacing w:line="266" w:lineRule="exact" w:before="519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61 —</w:t>
      </w:r>
    </w:p>
    <w:p>
      <w:pPr>
        <w:sectPr>
          <w:pgSz w:w="11906" w:h="16838"/>
          <w:pgMar w:top="63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>APPENDIX A</w:t>
      </w:r>
    </w:p>
    <w:p>
      <w:pPr>
        <w:autoSpaceDN w:val="0"/>
        <w:autoSpaceDE w:val="0"/>
        <w:widowControl/>
        <w:spacing w:line="444" w:lineRule="exact" w:before="39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>CODE SNIPPETS</w:t>
      </w:r>
    </w:p>
    <w:p>
      <w:pPr>
        <w:autoSpaceDN w:val="0"/>
        <w:autoSpaceDE w:val="0"/>
        <w:widowControl/>
        <w:spacing w:line="332" w:lineRule="exact" w:before="80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A.1 ATS Score Calculation — Skills Scoring Logic</w:t>
      </w:r>
    </w:p>
    <w:p>
      <w:pPr>
        <w:autoSpaceDN w:val="0"/>
        <w:autoSpaceDE w:val="0"/>
        <w:widowControl/>
        <w:spacing w:line="240" w:lineRule="exact" w:before="356" w:after="0"/>
        <w:ind w:left="924" w:right="3168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// File: src/pages/dashboard/ResumeScore.tsx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// Skills Score Calculation (Rule-Based Engine)</w:t>
      </w:r>
    </w:p>
    <w:p>
      <w:pPr>
        <w:autoSpaceDN w:val="0"/>
        <w:autoSpaceDE w:val="0"/>
        <w:widowControl/>
        <w:spacing w:line="240" w:lineRule="exact" w:before="240" w:after="0"/>
        <w:ind w:left="1140" w:right="4752" w:hanging="216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skillsList = resume.skills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.split(/[\n,]/)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.map((s) =&gt; s.trim())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.filter(Boolean);</w:t>
      </w:r>
    </w:p>
    <w:p>
      <w:pPr>
        <w:autoSpaceDN w:val="0"/>
        <w:tabs>
          <w:tab w:pos="1140" w:val="left"/>
        </w:tabs>
        <w:autoSpaceDE w:val="0"/>
        <w:widowControl/>
        <w:spacing w:line="240" w:lineRule="exact" w:before="240" w:after="0"/>
        <w:ind w:left="924" w:right="288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skillsScore = clamp(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(skillsList.length === 0 ? 0 : 20) +       // Base: skills exist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Math.min(skillsList.length * 7, 42) +        // 7 pts per skill (max 42)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(skillsList.length &gt;= 8 ? 18 : 0) +          // Bonus: 8+ skills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(skillsList.length &gt;= 12 ? 10 : 0),          // Bonus: 12+ skills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);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// Maximum possible: 20 + 42 + 18 + 10 = 90 </w:t>
      </w:r>
      <w:r>
        <w:rPr>
          <w:rFonts w:ascii="Symbol" w:hAnsi="Symbol" w:eastAsia="Symbol"/>
          <w:b w:val="0"/>
          <w:i w:val="0"/>
          <w:color w:val="000000"/>
          <w:sz w:val="18"/>
        </w:rPr>
        <w:t>→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clamped to 100</w:t>
      </w:r>
    </w:p>
    <w:p>
      <w:pPr>
        <w:autoSpaceDN w:val="0"/>
        <w:autoSpaceDE w:val="0"/>
        <w:widowControl/>
        <w:spacing w:line="332" w:lineRule="exact" w:before="5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A.2 AI Content Generation — Core Function</w:t>
      </w:r>
    </w:p>
    <w:p>
      <w:pPr>
        <w:autoSpaceDN w:val="0"/>
        <w:autoSpaceDE w:val="0"/>
        <w:widowControl/>
        <w:spacing w:line="240" w:lineRule="exact" w:before="356" w:after="0"/>
        <w:ind w:left="924" w:right="3312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// File: src/pages/dashboard/ResumeBuilder.tsx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// AI Generate Function (Simplified)</w:t>
      </w:r>
    </w:p>
    <w:p>
      <w:pPr>
        <w:autoSpaceDN w:val="0"/>
        <w:tabs>
          <w:tab w:pos="1140" w:val="left"/>
          <w:tab w:pos="1356" w:val="left"/>
          <w:tab w:pos="1572" w:val="left"/>
          <w:tab w:pos="1788" w:val="left"/>
        </w:tabs>
        <w:autoSpaceDE w:val="0"/>
        <w:widowControl/>
        <w:spacing w:line="240" w:lineRule="exact" w:before="240" w:after="0"/>
        <w:ind w:left="924" w:right="1584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aiGenerate = async ({ key, prompt, onApply }) =&gt; {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setAiBusy(key);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try {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payload = {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model: "anthropic/claude-3-opus",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messages: [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{ role: "system", content: ATS_EXPERT_SYSTEM_PROMPT },</w:t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{ role: "user", content: prompt }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],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max_tokens: 250,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temperature: 0.5,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};</w:t>
      </w:r>
    </w:p>
    <w:p>
      <w:pPr>
        <w:autoSpaceDN w:val="0"/>
        <w:tabs>
          <w:tab w:pos="1572" w:val="left"/>
        </w:tabs>
        <w:autoSpaceDE w:val="0"/>
        <w:widowControl/>
        <w:spacing w:line="240" w:lineRule="exact" w:before="240" w:after="0"/>
        <w:ind w:left="1356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response = await fetch(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"https://openrouter.ai/api/v1/chat/completions",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{ method: "POST", headers: authHeaders, body: JSON.stringify(payload) }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);</w:t>
      </w:r>
    </w:p>
    <w:p>
      <w:pPr>
        <w:autoSpaceDN w:val="0"/>
        <w:tabs>
          <w:tab w:pos="1572" w:val="left"/>
        </w:tabs>
        <w:autoSpaceDE w:val="0"/>
        <w:widowControl/>
        <w:spacing w:line="240" w:lineRule="exact" w:before="240" w:after="0"/>
        <w:ind w:left="1356" w:right="129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data = await response.json();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content = data.choices?.[0]?.message?.content?.trim();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if (content) {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onApply(content);  // Insert AI text into form field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bumpAiUsageMetric();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}</w:t>
      </w:r>
    </w:p>
    <w:p>
      <w:pPr>
        <w:autoSpaceDN w:val="0"/>
        <w:autoSpaceDE w:val="0"/>
        <w:widowControl/>
        <w:spacing w:line="266" w:lineRule="exact" w:before="638" w:after="0"/>
        <w:ind w:left="0" w:right="450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— 62 —</w:t>
      </w:r>
    </w:p>
    <w:p>
      <w:pPr>
        <w:sectPr>
          <w:pgSz w:w="11906" w:h="16838"/>
          <w:pgMar w:top="628" w:right="1098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2"/>
        <w:ind w:left="0" w:right="0"/>
      </w:pPr>
    </w:p>
    <w:p>
      <w:pPr>
        <w:autoSpaceDN w:val="0"/>
        <w:tabs>
          <w:tab w:pos="1140" w:val="left"/>
          <w:tab w:pos="1356" w:val="left"/>
        </w:tabs>
        <w:autoSpaceDE w:val="0"/>
        <w:widowControl/>
        <w:spacing w:line="238" w:lineRule="exact" w:before="0" w:after="0"/>
        <w:ind w:left="924" w:right="1728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} catch (e) {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toast({ variant: "destructive", title: "AI error" });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} finally {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setAiBusy(null);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}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};</w:t>
      </w:r>
    </w:p>
    <w:p>
      <w:pPr>
        <w:autoSpaceDN w:val="0"/>
        <w:autoSpaceDE w:val="0"/>
        <w:widowControl/>
        <w:spacing w:line="332" w:lineRule="exact" w:before="5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A.3 Overall Score — Weighted Aggregation</w:t>
      </w:r>
    </w:p>
    <w:p>
      <w:pPr>
        <w:autoSpaceDN w:val="0"/>
        <w:autoSpaceDE w:val="0"/>
        <w:widowControl/>
        <w:spacing w:line="226" w:lineRule="exact" w:before="370" w:after="0"/>
        <w:ind w:left="92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// Weighted Overall Score Calculation</w:t>
      </w:r>
    </w:p>
    <w:p>
      <w:pPr>
        <w:autoSpaceDN w:val="0"/>
        <w:tabs>
          <w:tab w:pos="1140" w:val="left"/>
        </w:tabs>
        <w:autoSpaceDE w:val="0"/>
        <w:widowControl/>
        <w:spacing w:line="240" w:lineRule="exact" w:before="240" w:after="0"/>
        <w:ind w:left="924" w:right="1008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overallScore = clamp(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profileScore     * 0.20 +    // Profile: 20%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educationScore   * 0.15 +    // Education: 15%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skillsScore      * 0.20 +    // Skills: 20%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experienceScore  * 0.20 +    // Experience: 20%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projectsScore    * 0.17 +    // Projects: 17%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certificationsScore * 0.08,  // Certifications: 8%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);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// Total weights: 0.20 + 0.15 + 0.20 + 0.20 + 0.17 + 0.08 = 1.00</w:t>
      </w:r>
    </w:p>
    <w:p>
      <w:pPr>
        <w:autoSpaceDN w:val="0"/>
        <w:autoSpaceDE w:val="0"/>
        <w:widowControl/>
        <w:spacing w:line="332" w:lineRule="exact" w:before="5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A.4 Blended Scoring — Rule-Based + AI Merge</w:t>
      </w:r>
    </w:p>
    <w:p>
      <w:pPr>
        <w:autoSpaceDN w:val="0"/>
        <w:autoSpaceDE w:val="0"/>
        <w:widowControl/>
        <w:spacing w:line="226" w:lineRule="exact" w:before="370" w:after="0"/>
        <w:ind w:left="92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// AI-Enhanced Blended Score Calculation</w:t>
      </w:r>
    </w:p>
    <w:p>
      <w:pPr>
        <w:autoSpaceDN w:val="0"/>
        <w:autoSpaceDE w:val="0"/>
        <w:widowControl/>
        <w:spacing w:line="240" w:lineRule="exact" w:before="240" w:after="0"/>
        <w:ind w:left="1140" w:right="1728" w:hanging="216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mergedOverall = Number.isFinite(aiOverall)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? clamp(baseline.overallScore * 0.65 + aiOverall * 0.35)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: baseline.overallScore;</w:t>
      </w:r>
    </w:p>
    <w:p>
      <w:pPr>
        <w:autoSpaceDN w:val="0"/>
        <w:autoSpaceDE w:val="0"/>
        <w:widowControl/>
        <w:spacing w:line="240" w:lineRule="exact" w:before="240" w:after="0"/>
        <w:ind w:left="1140" w:right="2592" w:hanging="216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mergedAts = Number.isFinite(aiAts)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? clamp(baseline.atsScore * 0.65 + aiAts * 0.35)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: baseline.atsScore;</w:t>
      </w:r>
    </w:p>
    <w:p>
      <w:pPr>
        <w:autoSpaceDN w:val="0"/>
        <w:tabs>
          <w:tab w:pos="1140" w:val="left"/>
        </w:tabs>
        <w:autoSpaceDE w:val="0"/>
        <w:widowControl/>
        <w:spacing w:line="240" w:lineRule="exact" w:before="240" w:after="0"/>
        <w:ind w:left="924" w:right="3024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// Per-section blending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blendedScore = Number.isFinite(aiScore)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? clamp(section.score * 0.6 + aiScore * 0.4)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: section.score;</w:t>
      </w:r>
    </w:p>
    <w:p>
      <w:pPr>
        <w:autoSpaceDN w:val="0"/>
        <w:autoSpaceDE w:val="0"/>
        <w:widowControl/>
        <w:spacing w:line="332" w:lineRule="exact" w:before="5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A.5 Auto-Save Hook — Debounced Cloud Sync</w:t>
      </w:r>
    </w:p>
    <w:p>
      <w:pPr>
        <w:autoSpaceDN w:val="0"/>
        <w:autoSpaceDE w:val="0"/>
        <w:widowControl/>
        <w:spacing w:line="240" w:lineRule="exact" w:before="356" w:after="0"/>
        <w:ind w:left="924" w:right="345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// File: src/hooks/useAutoSave.ts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// Auto-save to Supabase every 10 seconds</w:t>
      </w:r>
    </w:p>
    <w:p>
      <w:pPr>
        <w:autoSpaceDN w:val="0"/>
        <w:autoSpaceDE w:val="0"/>
        <w:widowControl/>
        <w:spacing w:line="226" w:lineRule="exact" w:before="254" w:after="0"/>
        <w:ind w:left="92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AUTOSAVE_INTERVAL = 10_000; // 10 seconds</w:t>
      </w:r>
    </w:p>
    <w:p>
      <w:pPr>
        <w:autoSpaceDN w:val="0"/>
        <w:tabs>
          <w:tab w:pos="1140" w:val="left"/>
          <w:tab w:pos="1356" w:val="left"/>
          <w:tab w:pos="1572" w:val="left"/>
        </w:tabs>
        <w:autoSpaceDE w:val="0"/>
        <w:widowControl/>
        <w:spacing w:line="240" w:lineRule="exact" w:before="240" w:after="0"/>
        <w:ind w:left="924" w:right="4032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useEffect(() =&gt; {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timer = setInterval(() =&gt; {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if (!hasUnsavedChanges) return;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saveResumeToSupabase({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id: resumeId,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data: currentFormState,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template_id: selectedTemplate,</w:t>
      </w:r>
    </w:p>
    <w:p>
      <w:pPr>
        <w:autoSpaceDN w:val="0"/>
        <w:autoSpaceDE w:val="0"/>
        <w:widowControl/>
        <w:spacing w:line="266" w:lineRule="exact" w:before="59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63 —</w:t>
      </w:r>
    </w:p>
    <w:p>
      <w:pPr>
        <w:sectPr>
          <w:pgSz w:w="11906" w:h="16838"/>
          <w:pgMar w:top="642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2"/>
        <w:ind w:left="0" w:right="0"/>
      </w:pPr>
    </w:p>
    <w:p>
      <w:pPr>
        <w:autoSpaceDN w:val="0"/>
        <w:tabs>
          <w:tab w:pos="1356" w:val="left"/>
          <w:tab w:pos="1572" w:val="left"/>
        </w:tabs>
        <w:autoSpaceDE w:val="0"/>
        <w:widowControl/>
        <w:spacing w:line="238" w:lineRule="exact" w:before="0" w:after="0"/>
        <w:ind w:left="1140" w:right="3888" w:firstLine="0"/>
        <w:jc w:val="left"/>
      </w:pP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section_order: order,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section_enabled: sectionEnabled,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});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setHasUnsavedChanges(false);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setLastSavedAt(new Date());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}, AUTOSAVE_INTERVAL);</w:t>
      </w:r>
    </w:p>
    <w:p>
      <w:pPr>
        <w:autoSpaceDN w:val="0"/>
        <w:tabs>
          <w:tab w:pos="1140" w:val="left"/>
        </w:tabs>
        <w:autoSpaceDE w:val="0"/>
        <w:widowControl/>
        <w:spacing w:line="240" w:lineRule="exact" w:before="240" w:after="0"/>
        <w:ind w:left="924" w:right="345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return () =&gt; clearInterval(timer);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}, [hasUnsavedChanges, currentFormState]);</w:t>
      </w:r>
    </w:p>
    <w:p>
      <w:pPr>
        <w:autoSpaceDN w:val="0"/>
        <w:autoSpaceDE w:val="0"/>
        <w:widowControl/>
        <w:spacing w:line="332" w:lineRule="exact" w:before="5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A.6 Context-Aware AI System Prompt</w:t>
      </w:r>
    </w:p>
    <w:p>
      <w:pPr>
        <w:autoSpaceDN w:val="0"/>
        <w:autoSpaceDE w:val="0"/>
        <w:widowControl/>
        <w:spacing w:line="240" w:lineRule="exact" w:before="356" w:after="0"/>
        <w:ind w:left="924" w:right="2592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// File: src/components/ai/FloatingAiAssistant.tsx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// Context-Injected System Prompt</w:t>
      </w:r>
    </w:p>
    <w:p>
      <w:pPr>
        <w:autoSpaceDN w:val="0"/>
        <w:autoSpaceDE w:val="0"/>
        <w:widowControl/>
        <w:spacing w:line="226" w:lineRule="exact" w:before="254" w:after="0"/>
        <w:ind w:left="92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systemPrompt = `You are an expert resume consultant.</w:t>
      </w:r>
    </w:p>
    <w:p>
      <w:pPr>
        <w:autoSpaceDN w:val="0"/>
        <w:autoSpaceDE w:val="0"/>
        <w:widowControl/>
        <w:spacing w:line="240" w:lineRule="exact" w:before="0" w:after="0"/>
        <w:ind w:left="924" w:right="3024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STRICT RULES - BE EXTREMELY CONCISE: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1. Output EXACTLY 2-3 short bullet points MAX.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2. Each bullet must be under 10 words.</w:t>
      </w:r>
    </w:p>
    <w:p>
      <w:pPr>
        <w:autoSpaceDN w:val="0"/>
        <w:autoSpaceDE w:val="0"/>
        <w:widowControl/>
        <w:spacing w:line="226" w:lineRule="exact" w:before="14" w:after="0"/>
        <w:ind w:left="92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3. No intro, no outro, no fluff.</w:t>
      </w:r>
    </w:p>
    <w:p>
      <w:pPr>
        <w:autoSpaceDN w:val="0"/>
        <w:autoSpaceDE w:val="0"/>
        <w:widowControl/>
        <w:spacing w:line="226" w:lineRule="exact" w:before="14" w:after="0"/>
        <w:ind w:left="92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4. Be specific and actionable.</w:t>
      </w:r>
    </w:p>
    <w:p>
      <w:pPr>
        <w:autoSpaceDN w:val="0"/>
        <w:autoSpaceDE w:val="0"/>
        <w:widowControl/>
        <w:spacing w:line="226" w:lineRule="exact" w:before="14" w:after="0"/>
        <w:ind w:left="92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5. Focus ONLY on the exact question asked.`;</w:t>
      </w:r>
    </w:p>
    <w:p>
      <w:pPr>
        <w:autoSpaceDN w:val="0"/>
        <w:autoSpaceDE w:val="0"/>
        <w:widowControl/>
        <w:spacing w:line="240" w:lineRule="exact" w:before="240" w:after="0"/>
        <w:ind w:left="924" w:right="57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// Context injection with resume state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userMessage = `Context: ${context}\n\nQuery: ${userText}`;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// 'context' contains: name, headline, skills, education count, etc.</w:t>
      </w:r>
    </w:p>
    <w:p>
      <w:pPr>
        <w:autoSpaceDN w:val="0"/>
        <w:autoSpaceDE w:val="0"/>
        <w:widowControl/>
        <w:spacing w:line="332" w:lineRule="exact" w:before="5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A.7 PDF Export Engine — Drawing Logic (jsPDF)</w:t>
      </w:r>
    </w:p>
    <w:p>
      <w:pPr>
        <w:autoSpaceDN w:val="0"/>
        <w:autoSpaceDE w:val="0"/>
        <w:widowControl/>
        <w:spacing w:line="240" w:lineRule="exact" w:before="356" w:after="0"/>
        <w:ind w:left="924" w:right="201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// File: src/pages/dashboard/ExportResume.tsx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// Drawing a gradient header and profile photo in jsPDF</w:t>
      </w:r>
    </w:p>
    <w:p>
      <w:pPr>
        <w:autoSpaceDN w:val="0"/>
        <w:tabs>
          <w:tab w:pos="1140" w:val="left"/>
          <w:tab w:pos="1356" w:val="left"/>
        </w:tabs>
        <w:autoSpaceDE w:val="0"/>
        <w:widowControl/>
        <w:spacing w:line="240" w:lineRule="exact" w:before="240" w:after="0"/>
        <w:ind w:left="924" w:right="1008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drawGradientBar = (doc, x, y, width, height, colors) =&gt; {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steps = 80;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stepWidth = width / steps;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for (let i = 0; i &lt; steps; i++) {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ratio = i / steps;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const color = interpolateColor(colors[0], colors[1], ratio);</w:t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doc.setFillColor(color);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doc.rect(x + i * stepWidth, y, stepWidth, height, "F");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}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};</w:t>
      </w:r>
    </w:p>
    <w:p>
      <w:pPr>
        <w:autoSpaceDN w:val="0"/>
        <w:tabs>
          <w:tab w:pos="1140" w:val="left"/>
        </w:tabs>
        <w:autoSpaceDE w:val="0"/>
        <w:widowControl/>
        <w:spacing w:line="240" w:lineRule="exact" w:before="240" w:after="0"/>
        <w:ind w:left="92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if (resume.photo) {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doc.addImage(resume.photo, "JPEG", 160, 15, 30, 30, undefined, "FAST");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doc.setDrawColor(200);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doc.roundedRect(159, 14, 32, 32, 2, 2, "S");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}</w:t>
      </w:r>
    </w:p>
    <w:p>
      <w:pPr>
        <w:autoSpaceDN w:val="0"/>
        <w:autoSpaceDE w:val="0"/>
        <w:widowControl/>
        <w:spacing w:line="266" w:lineRule="exact" w:before="211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64 —</w:t>
      </w:r>
    </w:p>
    <w:p>
      <w:pPr>
        <w:sectPr>
          <w:pgSz w:w="11906" w:h="16838"/>
          <w:pgMar w:top="642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8"/>
        <w:ind w:left="0" w:right="0"/>
      </w:pPr>
    </w:p>
    <w:p>
      <w:pPr>
        <w:autoSpaceDN w:val="0"/>
        <w:autoSpaceDE w:val="0"/>
        <w:widowControl/>
        <w:spacing w:line="642" w:lineRule="exact" w:before="0" w:after="604"/>
        <w:ind w:left="120" w:right="6912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 xml:space="preserve">APPENDIX B </w:t>
      </w:r>
      <w:r>
        <w:br/>
      </w:r>
      <w:r>
        <w:rPr>
          <w:rFonts w:ascii="Times" w:hAnsi="Times" w:eastAsia="Times"/>
          <w:b/>
          <w:i w:val="0"/>
          <w:color w:val="1A1A2E"/>
          <w:sz w:val="32"/>
        </w:rPr>
        <w:t>GLOSSARY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519"/>
        <w:gridCol w:w="4519"/>
      </w:tblGrid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Definition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ATS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Applicant Tracking System — Software used by employers to filter and rank resumes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API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Application Programming Interface — Protocol for software components to communicate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BaaS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Backend as a Service — Cloud service providing backend functionality (e.g., Supabase)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CRUD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Create, Read, Update, Delete — Four basic database operations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CSS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Cascading Style Sheets — Language for styling web documents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DFD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Data Flow Diagram — Visual representation of data movement through a system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DOM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Document Object Model — Programming interface for web documents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ER Diagram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Entity-Relationship Diagram — Visual model of database structure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HMR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Hot Module Replacement — Development feature for instant code update preview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HTML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HyperText Markup Language — Standard language for creating web pages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JSON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JavaScript Object Notation — Lightweight data interchange format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JSONB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JSON Binary — PostgreSQL binary JSON type with indexing support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JWT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JSON Web Token — Compact URL-safe token for authentication claims</w:t>
            </w:r>
          </w:p>
        </w:tc>
      </w:tr>
      <w:tr>
        <w:trPr>
          <w:trHeight w:hRule="exact" w:val="482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LLM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Large Language Model — AI model trained on vast text data for language tasks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NER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Named Entity Recognition — NLP technique to identify entities in text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NLP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Natural Language Processing — AI field dealing with human language understanding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OAuth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Open Authorization — Standard for access delegation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PDF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Portable Document Format — File format for document presentation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RLS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Row Level Security — Database policy restricting access per row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SaaS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Software as a Service — Cloud-based software delivery model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SPA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Single Page Application — Web app loading a single HTML page dynamically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SQL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Structured Query Language — Language for managing relational databases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TF-IDF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Term Frequency–Inverse Document Frequency — Text importance measure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TSX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TypeScript JSX — TypeScript files containing JSX syntax for React</w:t>
            </w:r>
          </w:p>
        </w:tc>
      </w:tr>
    </w:tbl>
    <w:p>
      <w:pPr>
        <w:autoSpaceDN w:val="0"/>
        <w:autoSpaceDE w:val="0"/>
        <w:widowControl/>
        <w:spacing w:line="266" w:lineRule="exact" w:before="86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65 —</w:t>
      </w:r>
    </w:p>
    <w:p>
      <w:pPr>
        <w:sectPr>
          <w:pgSz w:w="11906" w:h="16838"/>
          <w:pgMar w:top="630" w:right="1428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519"/>
        <w:gridCol w:w="4519"/>
      </w:tblGrid>
      <w:tr>
        <w:trPr>
          <w:trHeight w:hRule="exact" w:val="482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1a1a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Definition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UI/UX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User Interface / User Experience — Design of user interaction</w:t>
            </w:r>
          </w:p>
        </w:tc>
      </w:tr>
      <w:tr>
        <w:trPr>
          <w:trHeight w:hRule="exact" w:val="480"/>
        </w:trPr>
        <w:tc>
          <w:tcPr>
            <w:tcW w:type="dxa" w:w="159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UUID</w:t>
            </w:r>
          </w:p>
        </w:tc>
        <w:tc>
          <w:tcPr>
            <w:tcW w:type="dxa" w:w="74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8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Universally Unique Identifier — 128-bit identifier for resources</w:t>
            </w:r>
          </w:p>
        </w:tc>
      </w:tr>
    </w:tbl>
    <w:p>
      <w:pPr>
        <w:autoSpaceDN w:val="0"/>
        <w:autoSpaceDE w:val="0"/>
        <w:widowControl/>
        <w:spacing w:line="266" w:lineRule="exact" w:before="1331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66 —</w:t>
      </w:r>
    </w:p>
    <w:p>
      <w:pPr>
        <w:sectPr>
          <w:pgSz w:w="11906" w:h="16838"/>
          <w:pgMar w:top="632" w:right="1428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>APPENDIX C</w:t>
      </w:r>
    </w:p>
    <w:p>
      <w:pPr>
        <w:autoSpaceDN w:val="0"/>
        <w:autoSpaceDE w:val="0"/>
        <w:widowControl/>
        <w:spacing w:line="444" w:lineRule="exact" w:before="39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1A1A2E"/>
          <w:sz w:val="32"/>
        </w:rPr>
        <w:t>USER MANUAL</w:t>
      </w:r>
    </w:p>
    <w:p>
      <w:pPr>
        <w:autoSpaceDN w:val="0"/>
        <w:autoSpaceDE w:val="0"/>
        <w:widowControl/>
        <w:spacing w:line="360" w:lineRule="exact" w:before="55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user manual provides step-by-step instructions for job seekers to maximize their </w:t>
      </w:r>
      <w:r>
        <w:rPr>
          <w:rFonts w:ascii="Times" w:hAnsi="Times" w:eastAsia="Times"/>
          <w:b w:val="0"/>
          <w:i w:val="0"/>
          <w:color w:val="000000"/>
          <w:sz w:val="24"/>
        </w:rPr>
        <w:t>success using the AI Resume Studio platform.</w:t>
      </w:r>
    </w:p>
    <w:p>
      <w:pPr>
        <w:autoSpaceDN w:val="0"/>
        <w:autoSpaceDE w:val="0"/>
        <w:widowControl/>
        <w:spacing w:line="346" w:lineRule="exact" w:before="30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Step 1: Account Creation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Navigate to the landing page and click 'Get Started'. Sign </w:t>
      </w:r>
      <w:r>
        <w:rPr>
          <w:rFonts w:ascii="Times" w:hAnsi="Times" w:eastAsia="Times"/>
          <w:b w:val="0"/>
          <w:i w:val="0"/>
          <w:color w:val="000000"/>
          <w:sz w:val="24"/>
        </w:rPr>
        <w:t>up using your email and a secure password. You will be redirected to the dashboard.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Step 2: Initialize Resume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Click 'Create New Resume' on the dashboard. Enter a title </w:t>
      </w:r>
      <w:r>
        <w:rPr>
          <w:rFonts w:ascii="Times" w:hAnsi="Times" w:eastAsia="Times"/>
          <w:b w:val="0"/>
          <w:i w:val="0"/>
          <w:color w:val="000000"/>
          <w:sz w:val="24"/>
        </w:rPr>
        <w:t>that reflects the target job role (e.g., 'Senior Frontend Engineer').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Step 3: Profile Information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Fill in your Name, Headline, and Contact details. </w:t>
      </w:r>
      <w:r>
        <w:rPr>
          <w:rFonts w:ascii="Times" w:hAnsi="Times" w:eastAsia="Times"/>
          <w:b w:val="0"/>
          <w:i w:val="0"/>
          <w:color w:val="000000"/>
          <w:sz w:val="24"/>
        </w:rPr>
        <w:t>Upload a professional photo if the target role requires one.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Step 4: Using AI Summary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Enter your core skills and experience summary. Click </w:t>
      </w:r>
      <w:r>
        <w:rPr>
          <w:rFonts w:ascii="Times" w:hAnsi="Times" w:eastAsia="Times"/>
          <w:b w:val="0"/>
          <w:i w:val="0"/>
          <w:color w:val="000000"/>
          <w:sz w:val="24"/>
        </w:rPr>
        <w:t>the 'AI Write' button. Review the generated text and click 'Apply' to save it.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Step 5: Education Entry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Add your degrees in reverse chronological order. Ensure </w:t>
      </w:r>
      <w:r>
        <w:rPr>
          <w:rFonts w:ascii="Times" w:hAnsi="Times" w:eastAsia="Times"/>
          <w:b w:val="0"/>
          <w:i w:val="0"/>
          <w:color w:val="000000"/>
          <w:sz w:val="24"/>
        </w:rPr>
        <w:t>you include the CGPA/Percentage as it is a key ATS data point for entry-level roles.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Step 6: Skill Keyword Entry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List your technical and soft skills. Use the 'AI </w:t>
      </w:r>
      <w:r>
        <w:rPr>
          <w:rFonts w:ascii="Times" w:hAnsi="Times" w:eastAsia="Times"/>
          <w:b w:val="0"/>
          <w:i w:val="0"/>
          <w:color w:val="000000"/>
          <w:sz w:val="24"/>
        </w:rPr>
        <w:t>Suggestions' feature to find missing keywords common in your industry.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Step 7: Experience Depth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For each job role, provide at least 3 bullet points. Use the </w:t>
      </w:r>
      <w:r>
        <w:rPr>
          <w:rFonts w:ascii="Times" w:hAnsi="Times" w:eastAsia="Times"/>
          <w:b w:val="0"/>
          <w:i w:val="0"/>
          <w:color w:val="000000"/>
          <w:sz w:val="24"/>
        </w:rPr>
        <w:t>AI bullet point generator to ensure each line follows the 'Action-Metric' format.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Step 8: Layout Customization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Use the reorder handles (arrows) to move critical </w:t>
      </w:r>
      <w:r>
        <w:rPr>
          <w:rFonts w:ascii="Times" w:hAnsi="Times" w:eastAsia="Times"/>
          <w:b w:val="0"/>
          <w:i w:val="0"/>
          <w:color w:val="000000"/>
          <w:sz w:val="24"/>
        </w:rPr>
        <w:t>sections like 'Skills' to the top if they are your strongest selling point.</w:t>
      </w:r>
    </w:p>
    <w:p>
      <w:pPr>
        <w:autoSpaceDN w:val="0"/>
        <w:autoSpaceDE w:val="0"/>
        <w:widowControl/>
        <w:spacing w:line="352" w:lineRule="exact" w:before="222" w:after="0"/>
        <w:ind w:left="600" w:right="1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Step 9: Template Selection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Navigate to the Templates tab. Preview all 20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professional designs. Choose an 'ATS Pro' template for corporate roles or a 'Color' </w:t>
      </w:r>
      <w:r>
        <w:rPr>
          <w:rFonts w:ascii="Times" w:hAnsi="Times" w:eastAsia="Times"/>
          <w:b w:val="0"/>
          <w:i w:val="0"/>
          <w:color w:val="000000"/>
          <w:sz w:val="24"/>
        </w:rPr>
        <w:t>template for creative startups.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Step 10: ATS Score Audit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Go to the 'Resume Score' page. Review the </w:t>
      </w:r>
      <w:r>
        <w:rPr>
          <w:rFonts w:ascii="Times" w:hAnsi="Times" w:eastAsia="Times"/>
          <w:b w:val="0"/>
          <w:i w:val="0"/>
          <w:color w:val="000000"/>
          <w:sz w:val="24"/>
        </w:rPr>
        <w:t>multi-dimensional score. Address any 'Low' or 'Missing' flags identified by the engine.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Step 11: AI-Enhanced Review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Trigger the 'AI Score' for a more nuanced critique. </w:t>
      </w:r>
      <w:r>
        <w:rPr>
          <w:rFonts w:ascii="Times" w:hAnsi="Times" w:eastAsia="Times"/>
          <w:b w:val="0"/>
          <w:i w:val="0"/>
          <w:color w:val="000000"/>
          <w:sz w:val="24"/>
        </w:rPr>
        <w:t>Follow the specific feedback provided by Claude 3 Opus to refine your wording.</w:t>
      </w:r>
    </w:p>
    <w:p>
      <w:pPr>
        <w:autoSpaceDN w:val="0"/>
        <w:autoSpaceDE w:val="0"/>
        <w:widowControl/>
        <w:spacing w:line="346" w:lineRule="exact" w:before="228" w:after="0"/>
        <w:ind w:left="6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Step 12: High-Fidelity Export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Click 'Export PDF'. Choose 'AI Enhanced' for a </w:t>
      </w:r>
      <w:r>
        <w:rPr>
          <w:rFonts w:ascii="Times" w:hAnsi="Times" w:eastAsia="Times"/>
          <w:b w:val="0"/>
          <w:i w:val="0"/>
          <w:color w:val="000000"/>
          <w:sz w:val="24"/>
        </w:rPr>
        <w:t>visually stunning document with color coding, then save the file to your device.</w:t>
      </w:r>
    </w:p>
    <w:p>
      <w:pPr>
        <w:autoSpaceDN w:val="0"/>
        <w:autoSpaceDE w:val="0"/>
        <w:widowControl/>
        <w:spacing w:line="266" w:lineRule="exact" w:before="7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67 —</w:t>
      </w:r>
    </w:p>
    <w:p>
      <w:pPr>
        <w:sectPr>
          <w:pgSz w:w="11906" w:h="16838"/>
          <w:pgMar w:top="628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6"/>
        </w:rPr>
        <w:t>— END OF THESIS —</w:t>
      </w:r>
    </w:p>
    <w:p>
      <w:pPr>
        <w:autoSpaceDN w:val="0"/>
        <w:autoSpaceDE w:val="0"/>
        <w:widowControl/>
        <w:spacing w:line="280" w:lineRule="exact" w:before="546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0"/>
        </w:rPr>
        <w:t xml:space="preserve">This thesis was prepared as part of the MCA program at Janaprabha Institute of Engineering and </w:t>
      </w:r>
      <w:r>
        <w:br/>
      </w:r>
      <w:r>
        <w:rPr>
          <w:rFonts w:ascii="Times" w:hAnsi="Times" w:eastAsia="Times"/>
          <w:b w:val="0"/>
          <w:i/>
          <w:color w:val="000000"/>
          <w:sz w:val="20"/>
        </w:rPr>
        <w:t xml:space="preserve">Technology, Ramtek, affiliated to Rashtrasant Tukadoji Maharaj Nagpur University, Nagpur. Academic Year </w:t>
      </w:r>
      <w:r>
        <w:rPr>
          <w:rFonts w:ascii="Times" w:hAnsi="Times" w:eastAsia="Times"/>
          <w:b w:val="0"/>
          <w:i/>
          <w:color w:val="000000"/>
          <w:sz w:val="20"/>
        </w:rPr>
        <w:t>2025–2026.</w:t>
      </w:r>
    </w:p>
    <w:p>
      <w:pPr>
        <w:autoSpaceDN w:val="0"/>
        <w:autoSpaceDE w:val="0"/>
        <w:widowControl/>
        <w:spacing w:line="266" w:lineRule="exact" w:before="1242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— 68 —</w:t>
      </w:r>
    </w:p>
    <w:sectPr w:rsidR="00FC693F" w:rsidRPr="0006063C" w:rsidSect="00034616">
      <w:pgSz w:w="11906" w:h="16838"/>
      <w:pgMar w:top="930" w:right="1440" w:bottom="27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