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u w:val="single"/>
        </w:rPr>
        <w:t>CONTENTS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6480"/>
          </w:tcPr>
          <w:p>
            <w:r>
              <w:rPr>
                <w:b/>
              </w:rPr>
              <w:t>CHAPTER</w:t>
            </w:r>
          </w:p>
        </w:tc>
        <w:tc>
          <w:tcPr>
            <w:tcW w:type="dxa" w:w="1152"/>
          </w:tcPr>
          <w:p>
            <w:r>
              <w:rPr>
                <w:b/>
              </w:rPr>
              <w:t>Page No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ABSTRACT</w:t>
            </w:r>
          </w:p>
        </w:tc>
        <w:tc>
          <w:tcPr>
            <w:tcW w:type="dxa" w:w="1152"/>
          </w:tcPr>
          <w:p>
            <w:r>
              <w:t>I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LIST OF FIGURES</w:t>
            </w:r>
          </w:p>
        </w:tc>
        <w:tc>
          <w:tcPr>
            <w:tcW w:type="dxa" w:w="1152"/>
          </w:tcPr>
          <w:p>
            <w:r>
              <w:t>II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LIST OF TABLES</w:t>
            </w:r>
          </w:p>
        </w:tc>
        <w:tc>
          <w:tcPr>
            <w:tcW w:type="dxa" w:w="1152"/>
          </w:tcPr>
          <w:p>
            <w:r>
              <w:t>III</w:t>
            </w:r>
          </w:p>
        </w:tc>
      </w:tr>
      <w:tr>
        <w:tc>
          <w:tcPr>
            <w:tcW w:type="dxa" w:w="1152"/>
          </w:tcPr>
          <w:p>
            <w:r>
              <w:rPr>
                <w:b/>
              </w:rPr>
              <w:t>1</w:t>
            </w:r>
          </w:p>
        </w:tc>
        <w:tc>
          <w:tcPr>
            <w:tcW w:type="dxa" w:w="6480"/>
          </w:tcPr>
          <w:p>
            <w:r>
              <w:rPr>
                <w:b/>
              </w:rPr>
              <w:t>BRIEF REVIEW OF THE PROJECT</w:t>
            </w:r>
          </w:p>
        </w:tc>
        <w:tc>
          <w:tcPr>
            <w:tcW w:type="dxa" w:w="1152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1.1 TITLE</w:t>
            </w:r>
          </w:p>
        </w:tc>
        <w:tc>
          <w:tcPr>
            <w:tcW w:type="dxa" w:w="1152"/>
          </w:tcPr>
          <w:p>
            <w:r>
              <w:t>1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1.2 INTRODUCTION / OBJECTIVE</w:t>
            </w:r>
          </w:p>
        </w:tc>
        <w:tc>
          <w:tcPr>
            <w:tcW w:type="dxa" w:w="1152"/>
          </w:tcPr>
          <w:p>
            <w:r>
              <w:t>2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1.3 PRELIMINARY INVESTIGATION</w:t>
            </w:r>
          </w:p>
        </w:tc>
        <w:tc>
          <w:tcPr>
            <w:tcW w:type="dxa" w:w="1152"/>
          </w:tcPr>
          <w:p>
            <w:r>
              <w:t>3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1.4 FLAWS IN PRESENT SYSTEM</w:t>
            </w:r>
          </w:p>
        </w:tc>
        <w:tc>
          <w:tcPr>
            <w:tcW w:type="dxa" w:w="1152"/>
          </w:tcPr>
          <w:p>
            <w:r>
              <w:t>4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1.5 NEED OF NEW SYSTEM</w:t>
            </w:r>
          </w:p>
        </w:tc>
        <w:tc>
          <w:tcPr>
            <w:tcW w:type="dxa" w:w="1152"/>
          </w:tcPr>
          <w:p>
            <w:r>
              <w:t>5</w:t>
            </w:r>
          </w:p>
        </w:tc>
      </w:tr>
      <w:tr>
        <w:tc>
          <w:tcPr>
            <w:tcW w:type="dxa" w:w="1152"/>
          </w:tcPr>
          <w:p>
            <w:r>
              <w:rPr>
                <w:b/>
              </w:rPr>
              <w:t>2</w:t>
            </w:r>
          </w:p>
        </w:tc>
        <w:tc>
          <w:tcPr>
            <w:tcW w:type="dxa" w:w="6480"/>
          </w:tcPr>
          <w:p>
            <w:r>
              <w:rPr>
                <w:b/>
              </w:rPr>
              <w:t>DETAILED SYSTEM DESIGN</w:t>
            </w:r>
          </w:p>
        </w:tc>
        <w:tc>
          <w:tcPr>
            <w:tcW w:type="dxa" w:w="1152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2.1 SYSTEM FLOW CHART</w:t>
            </w:r>
          </w:p>
        </w:tc>
        <w:tc>
          <w:tcPr>
            <w:tcW w:type="dxa" w:w="1152"/>
          </w:tcPr>
          <w:p>
            <w:r>
              <w:t>6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2.2 DETAILS OF LOGIC DEVELOPED</w:t>
            </w:r>
          </w:p>
        </w:tc>
        <w:tc>
          <w:tcPr>
            <w:tcW w:type="dxa" w:w="1152"/>
          </w:tcPr>
          <w:p>
            <w:r>
              <w:t>7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2.3 STRUCTURE DIAGRAM OF EACH MODULE</w:t>
            </w:r>
          </w:p>
        </w:tc>
        <w:tc>
          <w:tcPr>
            <w:tcW w:type="dxa" w:w="1152"/>
          </w:tcPr>
          <w:p>
            <w:r>
              <w:t>9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2.4 DATA DICTIONARY</w:t>
            </w:r>
          </w:p>
        </w:tc>
        <w:tc>
          <w:tcPr>
            <w:tcW w:type="dxa" w:w="1152"/>
          </w:tcPr>
          <w:p>
            <w:r>
              <w:t>10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2.5 DATA FLOW DIAGRAMS</w:t>
            </w:r>
          </w:p>
        </w:tc>
        <w:tc>
          <w:tcPr>
            <w:tcW w:type="dxa" w:w="1152"/>
          </w:tcPr>
          <w:p>
            <w:r>
              <w:t>12</w:t>
            </w:r>
          </w:p>
        </w:tc>
      </w:tr>
      <w:tr>
        <w:tc>
          <w:tcPr>
            <w:tcW w:type="dxa" w:w="1152"/>
          </w:tcPr>
          <w:p>
            <w:r>
              <w:rPr>
                <w:b/>
              </w:rPr>
              <w:t>3</w:t>
            </w:r>
          </w:p>
        </w:tc>
        <w:tc>
          <w:tcPr>
            <w:tcW w:type="dxa" w:w="6480"/>
          </w:tcPr>
          <w:p>
            <w:r>
              <w:rPr>
                <w:b/>
              </w:rPr>
              <w:t>SOFTWARE/ HARDWARE DETAILS</w:t>
            </w:r>
          </w:p>
        </w:tc>
        <w:tc>
          <w:tcPr>
            <w:tcW w:type="dxa" w:w="1152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3.1 CHOICE OF A LANGUAGE USED</w:t>
            </w:r>
          </w:p>
        </w:tc>
        <w:tc>
          <w:tcPr>
            <w:tcW w:type="dxa" w:w="1152"/>
          </w:tcPr>
          <w:p>
            <w:r>
              <w:t>14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3.2 HARDWARE/ SOFTWARE SPECIFICATION</w:t>
            </w:r>
          </w:p>
        </w:tc>
        <w:tc>
          <w:tcPr>
            <w:tcW w:type="dxa" w:w="1152"/>
          </w:tcPr>
          <w:p>
            <w:r>
              <w:t>15</w:t>
            </w:r>
          </w:p>
        </w:tc>
      </w:tr>
      <w:tr>
        <w:tc>
          <w:tcPr>
            <w:tcW w:type="dxa" w:w="1152"/>
          </w:tcPr>
          <w:p>
            <w:r>
              <w:rPr>
                <w:b/>
              </w:rPr>
              <w:t>4</w:t>
            </w:r>
          </w:p>
        </w:tc>
        <w:tc>
          <w:tcPr>
            <w:tcW w:type="dxa" w:w="6480"/>
          </w:tcPr>
          <w:p>
            <w:r>
              <w:rPr>
                <w:b/>
              </w:rPr>
              <w:t>SYSTEM DESIGN</w:t>
            </w:r>
          </w:p>
        </w:tc>
        <w:tc>
          <w:tcPr>
            <w:tcW w:type="dxa" w:w="1152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4.1 PROGRAM LISTING</w:t>
            </w:r>
          </w:p>
        </w:tc>
        <w:tc>
          <w:tcPr>
            <w:tcW w:type="dxa" w:w="1152"/>
          </w:tcPr>
          <w:p>
            <w:r>
              <w:t>16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4.2 INPUT SCREENS</w:t>
            </w:r>
          </w:p>
        </w:tc>
        <w:tc>
          <w:tcPr>
            <w:tcW w:type="dxa" w:w="1152"/>
          </w:tcPr>
          <w:p>
            <w:r>
              <w:t>18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4.3 OUTPUT SCREENS / REPORTS</w:t>
            </w:r>
          </w:p>
        </w:tc>
        <w:tc>
          <w:tcPr>
            <w:tcW w:type="dxa" w:w="1152"/>
          </w:tcPr>
          <w:p>
            <w:r>
              <w:t>22</w:t>
            </w:r>
          </w:p>
        </w:tc>
      </w:tr>
      <w:tr>
        <w:tc>
          <w:tcPr>
            <w:tcW w:type="dxa" w:w="1152"/>
          </w:tcPr>
          <w:p>
            <w:r>
              <w:rPr>
                <w:b/>
              </w:rPr>
              <w:t>5</w:t>
            </w:r>
          </w:p>
        </w:tc>
        <w:tc>
          <w:tcPr>
            <w:tcW w:type="dxa" w:w="6480"/>
          </w:tcPr>
          <w:p>
            <w:r>
              <w:rPr>
                <w:b/>
              </w:rPr>
              <w:t>USER DOCUMENTATION</w:t>
            </w:r>
          </w:p>
        </w:tc>
        <w:tc>
          <w:tcPr>
            <w:tcW w:type="dxa" w:w="1152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5.1 IMPLEMENTATION, PROGRAM EXECUTION &amp; MAINTENANCE</w:t>
            </w:r>
          </w:p>
        </w:tc>
        <w:tc>
          <w:tcPr>
            <w:tcW w:type="dxa" w:w="1152"/>
          </w:tcPr>
          <w:p>
            <w:r>
              <w:t>26</w:t>
            </w:r>
          </w:p>
        </w:tc>
      </w:tr>
      <w:tr>
        <w:tc>
          <w:tcPr>
            <w:tcW w:type="dxa" w:w="1152"/>
          </w:tcPr>
          <w:p>
            <w:r>
              <w:rPr>
                <w:b/>
              </w:rPr>
              <w:t>6</w:t>
            </w:r>
          </w:p>
        </w:tc>
        <w:tc>
          <w:tcPr>
            <w:tcW w:type="dxa" w:w="6480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152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6.1 LIMITATIONS OF THE SYSTEM</w:t>
            </w:r>
          </w:p>
        </w:tc>
        <w:tc>
          <w:tcPr>
            <w:tcW w:type="dxa" w:w="1152"/>
          </w:tcPr>
          <w:p>
            <w:r>
              <w:t>28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6480"/>
          </w:tcPr>
          <w:p>
            <w:r>
              <w:t>6.2 SCOPE AND FUTURE MODIFICATION</w:t>
            </w:r>
          </w:p>
        </w:tc>
        <w:tc>
          <w:tcPr>
            <w:tcW w:type="dxa" w:w="1152"/>
          </w:tcPr>
          <w:p>
            <w:r>
              <w:t>29</w:t>
            </w:r>
          </w:p>
        </w:tc>
      </w:tr>
      <w:tr>
        <w:tc>
          <w:tcPr>
            <w:tcW w:type="dxa" w:w="1152"/>
          </w:tcPr>
          <w:p>
            <w:r>
              <w:rPr>
                <w:b/>
              </w:rPr>
              <w:t>7</w:t>
            </w:r>
          </w:p>
        </w:tc>
        <w:tc>
          <w:tcPr>
            <w:tcW w:type="dxa" w:w="6480"/>
          </w:tcPr>
          <w:p>
            <w:r>
              <w:rPr>
                <w:b/>
              </w:rPr>
              <w:t>REFERENCES / BIBLIOGRAPHY</w:t>
            </w:r>
          </w:p>
        </w:tc>
        <w:tc>
          <w:tcPr>
            <w:tcW w:type="dxa" w:w="1152"/>
          </w:tcPr>
          <w:p>
            <w:r>
              <w:rPr>
                <w:b/>
              </w:rPr>
              <w:t>30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ABSTRACT</w:t>
      </w:r>
    </w:p>
    <w:p>
      <w:pPr>
        <w:jc w:val="both"/>
      </w:pPr>
      <w:r>
        <w:t>The modern job market has become increasingly competitive, with employers relying heavily on Applicant Tracking Systems (ATS). AI Resume Studio is an advanced cloud-based Resume Maker platform configured with ATS Scoring &amp; AI-Powered features which help candidates generate a professional and short-listed CV.</w:t>
      </w:r>
    </w:p>
    <w:p>
      <w:r>
        <w:br w:type="page"/>
      </w:r>
    </w:p>
    <w:p>
      <w:pPr>
        <w:pStyle w:val="Heading1"/>
        <w:jc w:val="center"/>
      </w:pPr>
      <w:r>
        <w:t>LIST OF FIGURES</w:t>
      </w:r>
    </w:p>
    <w:p>
      <w:r>
        <w:t>Figure 1: System Flow Chart</w:t>
        <w:br/>
        <w:t>Figure 2: Data Flow Diagram</w:t>
        <w:br/>
        <w:t>Figure 3: Login Input Screen</w:t>
        <w:br/>
        <w:t>Figure 4: Dashboard Output Screen</w:t>
        <w:br/>
        <w:t>Figure 5: Resume Builder Interface</w:t>
        <w:br/>
        <w:t>Figure 6: Templates Selection</w:t>
      </w:r>
    </w:p>
    <w:p>
      <w:r>
        <w:br w:type="page"/>
      </w:r>
    </w:p>
    <w:p>
      <w:pPr>
        <w:pStyle w:val="Heading1"/>
        <w:jc w:val="center"/>
      </w:pPr>
      <w:r>
        <w:t>LIST OF TABLES</w:t>
      </w:r>
    </w:p>
    <w:p>
      <w:r>
        <w:t>Table 1: Data Dictionary - Users</w:t>
        <w:br/>
        <w:t>Table 2: Data Dictionary - Resumes</w:t>
        <w:br/>
        <w:t>Table 3: Hardware / Software Requirements</w:t>
      </w:r>
    </w:p>
    <w:p>
      <w:r>
        <w:br w:type="page"/>
      </w:r>
    </w:p>
    <w:p>
      <w:pPr>
        <w:pStyle w:val="Heading1"/>
      </w:pPr>
      <w:r>
        <w:t>1. BRIEF REVIEW OF THE PROJECT</w:t>
      </w:r>
    </w:p>
    <w:p>
      <w:pPr>
        <w:pStyle w:val="Heading2"/>
      </w:pPr>
      <w:r>
        <w:t>1.1 TITLE</w:t>
      </w:r>
    </w:p>
    <w:p>
      <w:r>
        <w:t>AI Resume Studio — Resume Maker with ATS Scoring &amp; AI-Powered Features</w:t>
      </w:r>
    </w:p>
    <w:p>
      <w:pPr>
        <w:pStyle w:val="Heading2"/>
      </w:pPr>
      <w:r>
        <w:t>1.2 INTRODUCTION / OBJECTIVE</w:t>
      </w:r>
    </w:p>
    <w:p>
      <w:pPr>
        <w:jc w:val="both"/>
      </w:pPr>
      <w:r>
        <w:t>The main objective of AI Resume Studio is to provide job seekers with a powerful AI-driven platform to build professional, ATS-optimized resumes. It provides real-time ATS scoring, smart AI suggestions for bullet points, and dynamic generation of professional summaries.</w:t>
      </w:r>
    </w:p>
    <w:p>
      <w:pPr>
        <w:pStyle w:val="Heading2"/>
      </w:pPr>
      <w:r>
        <w:t>1.3 PRELIMINARY INVESTIGATION</w:t>
      </w:r>
    </w:p>
    <w:p>
      <w:pPr>
        <w:jc w:val="both"/>
      </w:pPr>
      <w:r>
        <w:t>Preliminary investigation revealed that over 75% of resumes are rejected by ATS software blindly because of poor formatting, lack of keywords, or unstructured designs. Job seekers face high rejection rates despite being qualified.</w:t>
      </w:r>
    </w:p>
    <w:p>
      <w:pPr>
        <w:pStyle w:val="Heading2"/>
      </w:pPr>
      <w:r>
        <w:t>1.4 FLAWS IN PRESENT SYSTEM</w:t>
      </w:r>
    </w:p>
    <w:p>
      <w:r>
        <w:t>• Traditional generic tools lack ATS-friendly formatting.</w:t>
        <w:br/>
        <w:t>• Existing systems do not offer detailed analytics or pinpoint exact keyword gaps.</w:t>
        <w:br/>
        <w:t>• No contextual AI assistance that adapts to the specific job descriptions.</w:t>
      </w:r>
    </w:p>
    <w:p>
      <w:pPr>
        <w:pStyle w:val="Heading2"/>
      </w:pPr>
      <w:r>
        <w:t>1.5 NEED OF NEW SYSTEM</w:t>
      </w:r>
    </w:p>
    <w:p>
      <w:pPr>
        <w:jc w:val="both"/>
      </w:pPr>
      <w:r>
        <w:t>• To bridge the gap between job applicant qualifications and recruiter expectations.</w:t>
        <w:br/>
        <w:t>• To automate resume formatting so users focus purely on content.</w:t>
        <w:br/>
        <w:t>• To use LLMs effectively in evaluating and refining professional vocabulary.</w:t>
      </w:r>
    </w:p>
    <w:p>
      <w:r>
        <w:br w:type="page"/>
      </w:r>
    </w:p>
    <w:p>
      <w:pPr>
        <w:pStyle w:val="Heading1"/>
      </w:pPr>
      <w:r>
        <w:t>2. DETAILED SYSTEM DESIGN</w:t>
      </w:r>
    </w:p>
    <w:p>
      <w:pPr>
        <w:pStyle w:val="Heading2"/>
      </w:pPr>
      <w:r>
        <w:t>2.1 SYSTEM FLOW CHART</w:t>
      </w:r>
    </w:p>
    <w:p>
      <w:r>
        <w:t>User Authentication -&gt; Dashboard -&gt; Create/Edit Resume -&gt; AI Optimization -&gt; ATS Score Check -&gt; Download PDF.</w:t>
      </w:r>
    </w:p>
    <w:p>
      <w:r>
        <w:t>[Placeholder for System Flow Chart Diagram]</w:t>
      </w:r>
    </w:p>
    <w:p>
      <w:pPr>
        <w:pStyle w:val="Heading2"/>
      </w:pPr>
      <w:r>
        <w:t>2.2 DETAILS OF LOGIC DEVELOPED</w:t>
      </w:r>
    </w:p>
    <w:p>
      <w:pPr>
        <w:jc w:val="both"/>
      </w:pPr>
      <w:r>
        <w:t>The core logic entails fetching user section (Experience, Education, Skills) and running it through a sophisticated scoring algorithm. The API queries OpenRouter/Claude 3 Opus for intelligent recommendations based on TF-IDF logic of the provided Job descriptions.</w:t>
      </w:r>
    </w:p>
    <w:p>
      <w:pPr>
        <w:pStyle w:val="Heading2"/>
      </w:pPr>
      <w:r>
        <w:t>2.3 STRUCTURE DIAGRAM OF EACH MODULE</w:t>
      </w:r>
    </w:p>
    <w:p>
      <w:r>
        <w:t>Modules Include:</w:t>
        <w:br/>
        <w:t>1. Auth Module</w:t>
        <w:br/>
        <w:t>2. Resume CRUD Module</w:t>
        <w:br/>
        <w:t xml:space="preserve">3. AI Analysis Module </w:t>
        <w:br/>
        <w:t>4. Export/PDF Module</w:t>
        <w:br/>
        <w:t>[Placeholder for Structure Diagram]</w:t>
      </w:r>
    </w:p>
    <w:p>
      <w:pPr>
        <w:pStyle w:val="Heading2"/>
      </w:pPr>
      <w:r>
        <w:t>2.4 DATA DICTIONARY</w:t>
      </w:r>
    </w:p>
    <w:p>
      <w:r>
        <w:t>Table: Users</w:t>
        <w:br/>
        <w:t>Columns: id (UUID), email (VARCHAR), created_at (TIMESTAMP), subscription_tier (VARCHAR).</w:t>
        <w:br/>
        <w:br/>
        <w:t>Table: Resumes</w:t>
        <w:br/>
        <w:t>Columns: id (UUID), user_id (UUID), content (JSONB), ats_score (INTEGER).</w:t>
      </w:r>
    </w:p>
    <w:p>
      <w:pPr>
        <w:pStyle w:val="Heading2"/>
      </w:pPr>
      <w:r>
        <w:t>2.5 DATA FLOW DIAGRAMS</w:t>
      </w:r>
    </w:p>
    <w:p>
      <w:r>
        <w:t>DFD Level 0: User -&gt; System -&gt; Job Ready Output.</w:t>
        <w:br/>
        <w:t>DFD Level 1: Expand into Sub-processes like Validation, Formatting, and Download.</w:t>
        <w:br/>
        <w:t>[Placeholder for DFD Diagram]</w:t>
      </w:r>
    </w:p>
    <w:p>
      <w:r>
        <w:br w:type="page"/>
      </w:r>
    </w:p>
    <w:p>
      <w:pPr>
        <w:pStyle w:val="Heading1"/>
      </w:pPr>
      <w:r>
        <w:t>3. SOFTWARE/ HARDWARE DETAILS</w:t>
      </w:r>
    </w:p>
    <w:p>
      <w:pPr>
        <w:pStyle w:val="Heading2"/>
      </w:pPr>
      <w:r>
        <w:t>3.1 CHOICE OF A LANGUAGE USED</w:t>
      </w:r>
    </w:p>
    <w:p>
      <w:r>
        <w:t>• Frontend: HTML5, CSS3/Tailwind, React 18, TypeScript.</w:t>
        <w:br/>
        <w:t>• Backend Logic: Supabase Edge Functions (Deno/TypeScript), Node.js.</w:t>
        <w:br/>
        <w:t>• Database: PostgreSQL (via Supabase).</w:t>
      </w:r>
    </w:p>
    <w:p>
      <w:pPr>
        <w:pStyle w:val="Heading2"/>
      </w:pPr>
      <w:r>
        <w:t>3.2 HARDWARE/ SOFTWARE SPECIFICATION</w:t>
      </w:r>
    </w:p>
    <w:p>
      <w:r>
        <w:t>Hardware Requirements (Client Side):</w:t>
        <w:br/>
        <w:t>- Any modern operating system (Windows, Linux, macOS).</w:t>
        <w:br/>
        <w:t>- 4GB RAM minimum, 2-core processor.</w:t>
        <w:br/>
        <w:br/>
        <w:t>Software Requirements:</w:t>
        <w:br/>
        <w:t>- Node.js (v18+)</w:t>
        <w:br/>
        <w:t>- Modern Web Browser (Chrome, Edge, Firefox) with JS enabled.</w:t>
      </w:r>
    </w:p>
    <w:p>
      <w:r>
        <w:br w:type="page"/>
      </w:r>
    </w:p>
    <w:p>
      <w:pPr>
        <w:pStyle w:val="Heading1"/>
      </w:pPr>
      <w:r>
        <w:t>4. SYSTEM DESIGN</w:t>
      </w:r>
    </w:p>
    <w:p>
      <w:pPr>
        <w:pStyle w:val="Heading2"/>
      </w:pPr>
      <w:r>
        <w:t>4.1 PROGRAM LISTING</w:t>
      </w:r>
    </w:p>
    <w:p>
      <w:r>
        <w:t>The program consists of modular components in React (`src/components`), hooks for data fetching (`src/hooks/useResume.ts`), pages (`src/pages`), and serverless Edge Functions linked to Supabase PostgreSQL.</w:t>
      </w:r>
    </w:p>
    <w:p>
      <w:pPr>
        <w:pStyle w:val="Heading2"/>
      </w:pPr>
      <w:r>
        <w:t>4.2 INPUT SCREENS</w:t>
      </w:r>
    </w:p>
    <w:p>
      <w:pPr>
        <w:jc w:val="both"/>
      </w:pPr>
      <w:r>
        <w:t>The input screens capture user interactions such as logging in, selecting templates, and inputting resume details into the Builder module.</w:t>
      </w:r>
    </w:p>
    <w:p>
      <w:pPr>
        <w:jc w:val="center"/>
      </w:pPr>
      <w:r>
        <w:t>Screen: Landing Page (System Entry)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Screen: Template Selection Screen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templ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4.3 OUTPUT SCREENS / REPORTS</w:t>
      </w:r>
    </w:p>
    <w:p>
      <w:pPr>
        <w:jc w:val="both"/>
      </w:pPr>
      <w:r>
        <w:t>The output screens show the final rendered layout, the analytics dashboard, and the administrative reports.</w:t>
      </w:r>
    </w:p>
    <w:p>
      <w:pPr>
        <w:jc w:val="center"/>
      </w:pPr>
      <w:r>
        <w:t>Screen: Resume Builder Interface (Output View)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bui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Screen: User Dashboard (Analytics and Management)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Screen: Admin Reporting Dashboard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5. USER DOCUMENTATION</w:t>
      </w:r>
    </w:p>
    <w:p>
      <w:pPr>
        <w:pStyle w:val="Heading2"/>
      </w:pPr>
      <w:r>
        <w:t>5.1 IMPLEMENTATION, PROGRAM EXECUTION &amp; MAINTENANCE</w:t>
      </w:r>
    </w:p>
    <w:p>
      <w:pPr>
        <w:jc w:val="both"/>
      </w:pPr>
      <w:r>
        <w:t>Implementation Details:</w:t>
        <w:br/>
        <w:t>1. The system is deployed via Vercel for the frontend and Supabase for the backend infrastructure.</w:t>
        <w:br/>
        <w:t>2. Program execution requires a user to sign-up via OAuth or Email links.</w:t>
        <w:br/>
        <w:t>3. Maintenance consists of periodic updates to AI system prompts and updating the ATS algorithms inline with current industry trends.</w:t>
      </w:r>
    </w:p>
    <w:p>
      <w:r>
        <w:br w:type="page"/>
      </w:r>
    </w:p>
    <w:p>
      <w:pPr>
        <w:pStyle w:val="Heading1"/>
      </w:pPr>
      <w:r>
        <w:t>6. CONCLUSION</w:t>
      </w:r>
    </w:p>
    <w:p>
      <w:pPr>
        <w:pStyle w:val="Heading2"/>
      </w:pPr>
      <w:r>
        <w:t>6.1 LIMITATIONS OF THE SYSTEM</w:t>
      </w:r>
    </w:p>
    <w:p>
      <w:pPr>
        <w:jc w:val="both"/>
      </w:pPr>
      <w:r>
        <w:t>• Requires active high-speed internet connection for real-time AI suggestions.</w:t>
        <w:br/>
        <w:t>• Contextual limits in LLMs might miss highly specialized niche terminology natively unencountered.</w:t>
        <w:br/>
        <w:t>• Strict PDF parsing formatting limitations when downloading in raw environments.</w:t>
      </w:r>
    </w:p>
    <w:p>
      <w:pPr>
        <w:pStyle w:val="Heading2"/>
      </w:pPr>
      <w:r>
        <w:t>6.2 SCOPE AND FUTURE MODIFICATION</w:t>
      </w:r>
    </w:p>
    <w:p>
      <w:pPr>
        <w:jc w:val="both"/>
      </w:pPr>
      <w:r>
        <w:t>• Integration with LinkedIn for direct 1-click importing of user profiles.</w:t>
        <w:br/>
        <w:t>• Support for multiple file exports like proper DOCX conversion.</w:t>
        <w:br/>
        <w:t>• Mobile App implementation for resume management on-the-go.</w:t>
      </w:r>
    </w:p>
    <w:p>
      <w:r>
        <w:br w:type="page"/>
      </w:r>
    </w:p>
    <w:p>
      <w:pPr>
        <w:pStyle w:val="Heading1"/>
      </w:pPr>
      <w:r>
        <w:t>7. REFERENCES / BIBLIOGRAPHY</w:t>
      </w:r>
    </w:p>
    <w:p>
      <w:r>
        <w:t>1. React Documentation: https://reactjs.org/docs</w:t>
        <w:br/>
        <w:t>2. Supabase Documentation: https://supabase.com/docs</w:t>
        <w:br/>
        <w:t>3. OpenAI / Anthropic APIs Context Guides.</w:t>
        <w:br/>
        <w:t>4. Modern Systems Analysis and Design by Hoffer et al.</w:t>
        <w:br/>
        <w:t>5. Applicant Tracking Algorithms and Implementation Guidelines,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