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PRACTICAL FILE</w:t>
      </w:r>
    </w:p>
    <w:p>
      <w:r>
        <w:rPr>
          <w:b/>
          <w:sz w:val="36"/>
        </w:rPr>
        <w:t>Advance Web Technologies</w:t>
      </w:r>
    </w:p>
    <w:p>
      <w:r>
        <w:rPr>
          <w:sz w:val="24"/>
        </w:rPr>
        <w:t>Student Name: Vansh Khandekar</w:t>
      </w:r>
    </w:p>
    <w:p>
      <w:r>
        <w:rPr>
          <w:sz w:val="24"/>
        </w:rPr>
        <w:t>Course: Master of Computer Applications (MCA) Semester - I</w:t>
      </w:r>
    </w:p>
    <w:p>
      <w:r>
        <w:rPr>
          <w:sz w:val="24"/>
        </w:rPr>
        <w:t>Janaprabha Institute of Engineering and Technology, Ramtek</w:t>
      </w:r>
    </w:p>
    <w:p>
      <w:r>
        <w:rPr>
          <w:sz w:val="24"/>
        </w:rPr>
        <w:t>Academic Year: 2025 - 2026</w:t>
      </w:r>
    </w:p>
    <w:p>
      <w:r>
        <w:br w:type="page"/>
      </w:r>
    </w:p>
    <w:p>
      <w:r>
        <w:rPr>
          <w:sz w:val="24"/>
        </w:rPr>
        <w:t>INDEX</w:t>
      </w:r>
    </w:p>
    <w:p>
      <w:r>
        <w:br w:type="page"/>
      </w:r>
    </w:p>
    <w:p>
      <w:r>
        <w:rPr>
          <w:sz w:val="24"/>
        </w:rPr>
        <w:t>Practical No. 1</w:t>
      </w:r>
    </w:p>
    <w:p>
      <w:r>
        <w:rPr>
          <w:sz w:val="24"/>
        </w:rPr>
        <w:t>Aim: To implement a professional landing page using React and Framer Motion.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ArrowRight, BriefcaseBusiness, LayoutDashboard,</w:t>
        <w:br/>
        <w:t xml:space="preserve">    Shield } from "lucide-react";</w:t>
        <w:br/>
        <w:t>import { Card, CardContent, CardHeader, CardTitle } from</w:t>
        <w:br/>
        <w:t xml:space="preserve">    "@/components/ui/card";</w:t>
        <w:br/>
        <w:t>import { Dialog, DialogContent, DialogDescription,</w:t>
        <w:br/>
        <w:t xml:space="preserve">    DialogHeader, DialogTitle, DialogTrigger } from</w:t>
        <w:br/>
        <w:t xml:space="preserve">    "@/components/ui/dialog";</w:t>
        <w:br/>
        <w:br/>
        <w:t>export function LandingHero() {</w:t>
        <w:br/>
        <w:t xml:space="preserve">  const features = [</w:t>
        <w:br/>
        <w:t xml:space="preserve">    { title: "AI Assistance", desc: "Get AI-powered</w:t>
        <w:br/>
        <w:t xml:space="preserve">        suggestions to improve your resume.", icon: "✨" },</w:t>
        <w:br/>
        <w:t xml:space="preserve">    { title: "Professional Templates", desc: "Choose from</w:t>
        <w:br/>
        <w:t xml:space="preserve">        20+ polished layouts.", icon: "📄" },</w:t>
        <w:br/>
        <w:t xml:space="preserve">    { title: "Easy Export", desc: "Download print-ready PDF</w:t>
        <w:br/>
        <w:t xml:space="preserve">        in one click.", icon: "📥" },</w:t>
        <w:br/>
        <w:t xml:space="preserve">    { title: "ATS Optimized", desc: "Structure designed for</w:t>
        <w:br/>
        <w:t xml:space="preserve">        ATS-friendly parsing.", icon: "✅" },</w:t>
        <w:br/>
        <w:t xml:space="preserve">    { title: "Fast Creation", desc: "Build a complete resume</w:t>
        <w:br/>
        <w:t xml:space="preserve">        in under 10 minutes.", icon: "⚡" },</w:t>
        <w:br/>
        <w:t xml:space="preserve">    { title: "For Students", desc: "Made for students,</w:t>
        <w:br/>
        <w:t xml:space="preserve">        freshers, and internships.", icon: "🎓" },</w:t>
        <w:br/>
        <w:t xml:space="preserve">  ];</w:t>
        <w:br/>
        <w:br/>
        <w:t xml:space="preserve">  const team = [</w:t>
        <w:br/>
        <w:t xml:space="preserve">    { initials: "VK", name: "Vansh Khandekar", role: "Team</w:t>
        <w:br/>
        <w:t xml:space="preserve">        Leader" },</w:t>
        <w:br/>
        <w:t xml:space="preserve">    { initials: "SC", name: "Shubham Chandekar", role:</w:t>
        <w:br/>
        <w:t xml:space="preserve">        "Developer" },</w:t>
        <w:br/>
        <w:t xml:space="preserve">    { initials: "RY", name: "Rahul Yenurkar", role:</w:t>
        <w:br/>
        <w:t xml:space="preserve">        "Designer" },</w:t>
        <w:br/>
        <w:t xml:space="preserve">    { initials: "PM", name: "Pranay Mende", role:</w:t>
        <w:br/>
        <w:t xml:space="preserve">        "Researcher" },</w:t>
        <w:br/>
        <w:t xml:space="preserve">  ];</w:t>
        <w:br/>
        <w:br/>
        <w:t xml:space="preserve">  return (</w:t>
        <w:br/>
        <w:t xml:space="preserve">    &lt;div className="space-y-12"&gt;</w:t>
        <w:br/>
        <w:t xml:space="preserve">      &lt;div className="relative overflow-hidden rounded-2xl</w:t>
        <w:br/>
        <w:t xml:space="preserve">          border border-primary/30 bg-gradient-to-r from-</w:t>
        <w:br/>
        <w:t xml:space="preserve">          primary via-primary/90 to-secondary text-white</w:t>
        <w:br/>
        <w:t xml:space="preserve">          shadow-lg shadow-primary/20"&gt;</w:t>
        <w:br/>
        <w:t xml:space="preserve">        &lt;div className="absolute inset-0 opacity-25"&gt;</w:t>
        <w:br/>
        <w:t xml:space="preserve">          &lt;div className="absolute -right-16 -top-20 h-56</w:t>
        <w:br/>
        <w:t xml:space="preserve">              w-56 rounded-full bg-white/30 blur-3xl" /&gt;</w:t>
        <w:br/>
        <w:t xml:space="preserve">          &lt;div className="absolute -bottom-14 -left-14 h-44</w:t>
        <w:br/>
        <w:t xml:space="preserve">              w-44 rounded-full bg-cyan-200/50 blur-3xl" /&gt;</w:t>
        <w:br/>
        <w:t xml:space="preserve">        &lt;/div&gt;</w:t>
        <w:br/>
        <w:t xml:space="preserve">        &lt;div className="relative p-6 md:p-8"&gt;</w:t>
        <w:br/>
        <w:t xml:space="preserve">          &lt;div className="flex flex-col lg:flex-row</w:t>
        <w:br/>
        <w:t xml:space="preserve">              lg:items-center lg:justify-between gap-6"&gt;</w:t>
        <w:br/>
        <w:t xml:space="preserve">            &lt;div className="flex items-center gap-4"&gt;</w:t>
        <w:br/>
        <w:t xml:space="preserve">              &lt;div className="h-16 w-16 rounded-xl bg-</w:t>
        <w:br/>
        <w:t xml:space="preserve">                  white/20 backdrop-blur border border-</w:t>
        <w:br/>
        <w:t xml:space="preserve">                  white/40 flex items-center justify-</w:t>
        <w:br/>
        <w:t xml:space="preserve">                  center"&gt;</w:t>
        <w:br/>
        <w:t xml:space="preserve">                &lt;svg className="h-8 w-8 text-white"</w:t>
        <w:br/>
        <w:t xml:space="preserve">                    fill="none" stroke="currentColor"</w:t>
        <w:br/>
        <w:t xml:space="preserve">                    viewBox="0 0 24 24"&gt;</w:t>
        <w:br/>
        <w:t xml:space="preserve">                  &lt;path strokeLinecap="round"</w:t>
        <w:br/>
        <w:t xml:space="preserve">                      strokeLinejoin="round" strokeWidth={2}</w:t>
        <w:br/>
        <w:t xml:space="preserve">                      d="M12 14l9-5-9-5-9 5 9 5z" /&gt;</w:t>
        <w:br/>
        <w:t xml:space="preserve">                &lt;/svg&gt;</w:t>
        <w:br/>
        <w:t xml:space="preserve">              &lt;/div&gt;</w:t>
        <w:br/>
        <w:t xml:space="preserve">              &lt;div&gt;</w:t>
        <w:br/>
        <w:t xml:space="preserve">                &lt;h2 className="text-2xl md:text-3xl font-</w:t>
        <w:br/>
        <w:t xml:space="preserve">                    bold text-white"&gt;Janaprabha College,</w:t>
        <w:br/>
        <w:t xml:space="preserve">                    Ramtek&lt;/h2&gt;</w:t>
        <w:br/>
        <w:t xml:space="preserve">                &lt;p className="text-lg text-white/90 font-</w:t>
        <w:br/>
        <w:t xml:space="preserve">                    medium"&gt;BCA 3rd Year • Academic Project</w:t>
        <w:br/>
        <w:t xml:space="preserve">                    2025-26&lt;/p&gt;</w:t>
        <w:br/>
        <w:t xml:space="preserve">              &lt;/div&gt;</w:t>
        <w:br/>
        <w:t xml:space="preserve">            &lt;/div&gt;</w:t>
        <w:br/>
        <w:t xml:space="preserve">            &lt;div className="flex flex-wrap gap-3"&gt;</w:t>
        <w:br/>
        <w:t xml:space="preserve">              {team.map((member) =&gt; (</w:t>
        <w:br/>
        <w:t xml:space="preserve">                &lt;div key={member.name} className="flex</w:t>
        <w:br/>
        <w:t xml:space="preserve">                    items-center gap-2 rounded-full border</w:t>
        <w:br/>
        <w:t xml:space="preserve">                    border-white/35 bg-white/20 px-4 py-2</w:t>
        <w:br/>
        <w:t xml:space="preserve">                    backdrop-blur"&gt;</w:t>
        <w:br/>
        <w:t xml:space="preserve">                  &lt;div className="flex h-8 w-8 items-center</w:t>
        <w:br/>
        <w:t xml:space="preserve">                      justify-center rounded-full bg-white</w:t>
        <w:br/>
        <w:t xml:space="preserve">                      text-primary font-bold text-</w:t>
        <w:br/>
        <w:t xml:space="preserve">                      sm"&gt;{member.initials}&lt;/div&gt;''')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    &lt;div&gt;</w:t>
        <w:br/>
        <w:t xml:space="preserve">                    &lt;p className="text-sm font-semibold</w:t>
        <w:br/>
        <w:t xml:space="preserve">                        text-white"&gt;{member.name}&lt;/p&gt;</w:t>
        <w:br/>
        <w:t xml:space="preserve">                    &lt;p className="text-xs text-</w:t>
        <w:br/>
        <w:t xml:space="preserve">                        white/80"&gt;{member.role}&lt;/p&gt;</w:t>
        <w:br/>
        <w:t xml:space="preserve">                  &lt;/div&gt;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&lt;header className="relative overflow-hidden</w:t>
        <w:br/>
        <w:t xml:space="preserve">          rounded-3xl border border-border/70 bg-card/85</w:t>
        <w:br/>
        <w:t xml:space="preserve">          shadow-lg backdrop-blur"&gt;</w:t>
        <w:br/>
        <w:t xml:space="preserve">        &lt;div className="absolute inset-0 opacity-35"&gt;</w:t>
        <w:br/>
        <w:t xml:space="preserve">          &lt;div className="absolute -right-20 -top-24 h-80</w:t>
        <w:br/>
        <w:t xml:space="preserve">              w-80 rounded-full bg-primary/20 blur-3xl" /&gt;</w:t>
        <w:br/>
        <w:t xml:space="preserve">          &lt;div className="absolute -bottom-16 -left-16 h-64</w:t>
        <w:br/>
        <w:t xml:space="preserve">              w-64 rounded-full bg-secondary/20 blur-3xl" /&gt;</w:t>
        <w:br/>
        <w:t xml:space="preserve">        &lt;/div&gt;</w:t>
        <w:br/>
        <w:br/>
        <w:t xml:space="preserve">        &lt;div className="relative p-8 md:p-12 lg:p-16"&gt;</w:t>
        <w:br/>
        <w:t xml:space="preserve">          &lt;div className="max-w-3xl"&gt;</w:t>
        <w:br/>
        <w:t xml:space="preserve">            &lt;div className="flex items-center gap-2 mb-4"&gt;</w:t>
        <w:br/>
        <w:t xml:space="preserve">              &lt;span className="inline-flex items-center</w:t>
        <w:br/>
        <w:t xml:space="preserve">                  gap-1.5 rounded-full bg-primary px-4 py-2</w:t>
        <w:br/>
        <w:t xml:space="preserve">                  text-sm font-semibold text-primary-</w:t>
        <w:br/>
        <w:t xml:space="preserve">                  foreground shadow-sm"&gt;</w:t>
        <w:br/>
        <w:t xml:space="preserve">                &lt;svg className="h-4 w-4" fill="none"</w:t>
        <w:br/>
        <w:t xml:space="preserve">                    stroke="currentColor" viewBox="0 0 24</w:t>
        <w:br/>
        <w:t xml:space="preserve">                    24"&gt;</w:t>
        <w:br/>
        <w:t xml:space="preserve">                  &lt;path strokeLinecap="round"</w:t>
        <w:br/>
        <w:t xml:space="preserve">                      strokeLinejoin="round" strokeWidth={2}</w:t>
        <w:br/>
        <w:t xml:space="preserve">                      d="M5 3v4M3 5h4M6</w:t>
        <w:br/>
        <w:t xml:space="preserve">                      17v4m-2-2h4m5-16l2.286 6.857L21</w:t>
        <w:br/>
        <w:t xml:space="preserve">                      12l-5.714 2.143L13 21l-2.286-6.857L5</w:t>
        <w:br/>
        <w:t xml:space="preserve">                      12l5.714-2.143L13 3z" /&gt;</w:t>
        <w:br/>
        <w:t xml:space="preserve">                &lt;/svg&gt;</w:t>
        <w:br/>
        <w:t xml:space="preserve">                AI-Powered Resume Builder</w:t>
        <w:br/>
        <w:t xml:space="preserve">              &lt;/span&gt;</w:t>
        <w:br/>
        <w:t xml:space="preserve">            &lt;/div&gt;</w:t>
        <w:br/>
        <w:br/>
        <w:t xml:space="preserve">            &lt;h1 className="text-4xl font-bold tracking-tight</w:t>
        <w:br/>
        <w:t xml:space="preserve">                md:text-5xl lg:text-6xl text-foreground"&gt;</w:t>
        <w:br/>
        <w:t xml:space="preserve">              Build Your &lt;span className="bg-gradient-to-r</w:t>
        <w:br/>
        <w:t xml:space="preserve">                  from-primary to-secondary bg-clip-text</w:t>
        <w:br/>
        <w:t xml:space="preserve">                  text-transparent"&gt;Professional</w:t>
        <w:br/>
        <w:t xml:space="preserve">                  Resume&lt;/span&gt; in Minutes</w:t>
        <w:br/>
        <w:t xml:space="preserve">            &lt;/h1&gt;</w:t>
        <w:br/>
        <w:br/>
        <w:t xml:space="preserve">            &lt;p className="mt-4 max-w-2xl text-lg md:text-xl</w:t>
        <w:br/>
        <w:t xml:space="preserve">                text-muted-foreground"&gt;</w:t>
        <w:br/>
        <w:t xml:space="preserve">              Create stunning, ATS-friendly resumes with AI</w:t>
        <w:br/>
        <w:t xml:space="preserve">                  assistance. Stand out from the crowd and</w:t>
        <w:br/>
        <w:t xml:space="preserve">                  land your dream job.</w:t>
        <w:br/>
        <w:t xml:space="preserve">            &lt;/p&gt;</w:t>
        <w:br/>
        <w:br/>
        <w:t xml:space="preserve">            &lt;div className="mt-8 flex flex-col sm:flex-row</w:t>
        <w:br/>
        <w:t xml:space="preserve">                gap-4"&gt;</w:t>
        <w:br/>
        <w:t xml:space="preserve">              &lt;a href="/create" className="inline-flex h-12</w:t>
        <w:br/>
        <w:t xml:space="preserve">                  items-center justify-center rounded-lg bg-</w:t>
        <w:br/>
        <w:t xml:space="preserve">                  primary px-8 font-semibold text-primary-</w:t>
        <w:br/>
        <w:t xml:space="preserve">                  foreground transition-colors hover:bg-</w:t>
        <w:br/>
        <w:t xml:space="preserve">                  primary/90"&gt;</w:t>
        <w:br/>
        <w:t xml:space="preserve">                Start Building</w:t>
        <w:br/>
        <w:t xml:space="preserve">                &lt;ArrowRight className="ml-2 h-4 w-4" /&gt;</w:t>
        <w:br/>
        <w:t xml:space="preserve">              &lt;/a&gt;</w:t>
        <w:br/>
        <w:t xml:space="preserve">              &lt;a href="/dashboard" className="inline-flex</w:t>
        <w:br/>
        <w:t xml:space="preserve">                  h-12 items-center justify-center rounded-</w:t>
        <w:br/>
        <w:t xml:space="preserve">                  lg border border-border bg-background/80</w:t>
        <w:br/>
        <w:t xml:space="preserve">                  px-8 font-semibold text-foreground</w:t>
        <w:br/>
        <w:t xml:space="preserve">                  transition-colors hover:bg-muted/70"&gt;</w:t>
        <w:br/>
        <w:t xml:space="preserve">                &lt;LayoutDashboard className="mr-2 h-4 w-4" /&gt;</w:t>
        <w:br/>
        <w:t xml:space="preserve">                Dashboard</w:t>
        <w:br/>
        <w:t xml:space="preserve">              &lt;/a&gt;''')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&lt;a href="/admin" className="inline-flex h-12</w:t>
        <w:br/>
        <w:t xml:space="preserve">                  items-center justify-center rounded-lg</w:t>
        <w:br/>
        <w:t xml:space="preserve">                  px-8 font-semibold text-primary</w:t>
        <w:br/>
        <w:t xml:space="preserve">                  hover:text-primary/80"&gt;</w:t>
        <w:br/>
        <w:t xml:space="preserve">                &lt;Shield className="mr-2 h-4 w-4" /&gt;</w:t>
        <w:br/>
        <w:t xml:space="preserve">                Admin Panel</w:t>
        <w:br/>
        <w:t xml:space="preserve">              &lt;/a&gt;</w:t>
        <w:br/>
        <w:t xml:space="preserve">              &lt;Dialog&gt;</w:t>
        <w:br/>
        <w:t xml:space="preserve">                &lt;DialogTrigger asChild&gt;</w:t>
        <w:br/>
        <w:t xml:space="preserve">                  &lt;button className="inline-flex h-12 items-</w:t>
        <w:br/>
        <w:t xml:space="preserve">                      center justify-center rounded-lg</w:t>
        <w:br/>
        <w:t xml:space="preserve">                      border border-border bg-background/80</w:t>
        <w:br/>
        <w:t xml:space="preserve">                      px-8 font-semibold text-foreground</w:t>
        <w:br/>
        <w:t xml:space="preserve">                      transition-colors hover:bg-muted/70"&gt;</w:t>
        <w:br/>
        <w:t xml:space="preserve">                    Project Details</w:t>
        <w:br/>
        <w:t xml:space="preserve">                  &lt;/button&gt;</w:t>
        <w:br/>
        <w:t xml:space="preserve">                &lt;/DialogTrigger&gt;</w:t>
        <w:br/>
        <w:t xml:space="preserve">                &lt;DialogContent className="max-w-2xl"&gt;</w:t>
        <w:br/>
        <w:t xml:space="preserve">                  &lt;DialogHeader&gt;</w:t>
        <w:br/>
        <w:t xml:space="preserve">                    &lt;DialogTitle&gt;Project</w:t>
        <w:br/>
        <w:t xml:space="preserve">                        Details&lt;/DialogTitle&gt;</w:t>
        <w:br/>
        <w:t xml:space="preserve">                    &lt;DialogDescription&gt;Academic evaluation</w:t>
        <w:br/>
        <w:t xml:space="preserve">                        snapshot&lt;/DialogDescription&gt;</w:t>
        <w:br/>
        <w:t xml:space="preserve">                  &lt;/DialogHeader&gt;</w:t>
        <w:br/>
        <w:t xml:space="preserve">                  &lt;div className="grid gap-4 text-sm"&gt;</w:t>
        <w:br/>
        <w:t xml:space="preserve">                    &lt;div&gt;&lt;span className="font-</w:t>
        <w:br/>
        <w:t xml:space="preserve">                        semibold"&gt;Project Title:&lt;/span&gt;</w:t>
        <w:br/>
        <w:t xml:space="preserve">                        ResumeGPT - Professional Resume</w:t>
        <w:br/>
        <w:t xml:space="preserve">                        Builder&lt;/div&gt;</w:t>
        <w:br/>
        <w:t xml:space="preserve">                    &lt;div&gt;&lt;span className="font-</w:t>
        <w:br/>
        <w:t xml:space="preserve">                        semibold"&gt;Course:&lt;/span&gt; BCA 3rd</w:t>
        <w:br/>
        <w:t xml:space="preserve">                        Year Major Project&lt;/div&gt;</w:t>
        <w:br/>
        <w:t xml:space="preserve">                    &lt;div&gt;&lt;span className="font-</w:t>
        <w:br/>
        <w:t xml:space="preserve">                        semibold"&gt;Group Members:&lt;/span&gt;</w:t>
        <w:br/>
        <w:t xml:space="preserve">                        Vansh Khandekar, Shubham Chandekar,</w:t>
        <w:br/>
        <w:t xml:space="preserve">                        Rahul Yenurkar, Pranay Mende&lt;/div&gt;</w:t>
        <w:br/>
        <w:t xml:space="preserve">                    &lt;div&gt;&lt;span className="font-</w:t>
        <w:br/>
        <w:t xml:space="preserve">                        semibold"&gt;Problem Statement:&lt;/span&gt;</w:t>
        <w:br/>
        <w:t xml:space="preserve">                        Students struggle to create ATS-</w:t>
        <w:br/>
        <w:t xml:space="preserve">                        friendly professional resumes</w:t>
        <w:br/>
        <w:t xml:space="preserve">                        quickly.&lt;/div&gt;</w:t>
        <w:br/>
        <w:t xml:space="preserve">                    &lt;div&gt;&lt;span className="font-</w:t>
        <w:br/>
        <w:t xml:space="preserve">                        semibold"&gt;Solution Overview:&lt;/span&gt;</w:t>
        <w:br/>
        <w:t xml:space="preserve">                        Guided form + AI writing assistant +</w:t>
        <w:br/>
        <w:t xml:space="preserve">                        template system + PDF export +</w:t>
        <w:br/>
        <w:t xml:space="preserve">                        resume scoring.&lt;/div&gt;</w:t>
        <w:br/>
        <w:t xml:space="preserve">                    &lt;div&gt;&lt;span className="font-semibold"&gt;Key</w:t>
        <w:br/>
        <w:t xml:space="preserve">                        Features:&lt;/span&gt; Live preview,</w:t>
        <w:br/>
        <w:t xml:space="preserve">                        multiple templates, AI suggestions,</w:t>
        <w:br/>
        <w:t xml:space="preserve">                        score analysis, admin</w:t>
        <w:br/>
        <w:t xml:space="preserve">                        controls.&lt;/div&gt;</w:t>
        <w:br/>
        <w:t xml:space="preserve">                    &lt;div&gt;&lt;span className="font-</w:t>
        <w:br/>
        <w:t xml:space="preserve">                        semibold"&gt;Future Scope:&lt;/span&gt; Job-</w:t>
        <w:br/>
        <w:t xml:space="preserve">                        role matching, keyword optimization,</w:t>
        <w:br/>
        <w:t xml:space="preserve">                        interview preparation</w:t>
        <w:br/>
        <w:t xml:space="preserve">                        assistant.&lt;/div&gt;</w:t>
        <w:br/>
        <w:t xml:space="preserve">                  &lt;/div&gt;</w:t>
        <w:br/>
        <w:t xml:space="preserve">                &lt;/DialogContent&gt;</w:t>
        <w:br/>
        <w:t xml:space="preserve">              &lt;/Dialog&gt;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&lt;/header&gt;</w:t>
        <w:br/>
        <w:br/>
        <w:t xml:space="preserve">      &lt;section aria-label="Features"&gt;</w:t>
        <w:br/>
        <w:t xml:space="preserve">        &lt;h2 className="mb-6 bg-gradient-to-r from-primary</w:t>
        <w:br/>
        <w:t xml:space="preserve">            to-secondary bg-clip-text text-2xl font-bold</w:t>
        <w:br/>
        <w:t xml:space="preserve">            text-transparent"&gt;Why Choose ResumeGPT?&lt;/h2&gt;</w:t>
        <w:br/>
        <w:t xml:space="preserve">        &lt;div className="grid gap-6 md:grid-cols-2 lg:grid-</w:t>
        <w:br/>
        <w:t xml:space="preserve">            cols-3"&gt;</w:t>
        <w:br/>
        <w:t xml:space="preserve">          {features.map((item) =&gt; (</w:t>
        <w:br/>
        <w:t xml:space="preserve">            &lt;div key={item.title} className="rounded-xl</w:t>
        <w:br/>
        <w:t xml:space="preserve">                border border-border bg-card/80 p-6</w:t>
        <w:br/>
        <w:t xml:space="preserve">                transition-colors hover:border-primary/60"&gt;</w:t>
        <w:br/>
        <w:t xml:space="preserve">              &lt;div className="mb-4 flex h-12 w-12 items-</w:t>
        <w:br/>
        <w:t xml:space="preserve">                  center justify-center rounded-xl bg-</w:t>
        <w:br/>
        <w:t xml:space="preserve">                  primary/10 text-2xl"&gt;</w:t>
        <w:br/>
        <w:t xml:space="preserve">                {item.icon}</w:t>
        <w:br/>
        <w:t xml:space="preserve">              &lt;/div&gt;</w:t>
        <w:br/>
        <w:t xml:space="preserve">              &lt;h3 className="font-bold text-lg text-</w:t>
        <w:br/>
        <w:t xml:space="preserve">                  foreground"&gt;{item.title}&lt;/h3&gt;</w:t>
        <w:br/>
        <w:t xml:space="preserve">              &lt;p className="text-muted-foreground</w:t>
        <w:br/>
        <w:t xml:space="preserve">                  mt-2"&gt;{item.desc}&lt;/p&gt;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&lt;/section&gt;''')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&lt;section aria-label="Stats" className="grid gap-6</w:t>
        <w:br/>
        <w:t xml:space="preserve">          sm:grid-cols-3"&gt;</w:t>
        <w:br/>
        <w:t xml:space="preserve">        {[</w:t>
        <w:br/>
        <w:t xml:space="preserve">          { label: "Templates Available", value: "20+" },</w:t>
        <w:br/>
        <w:t xml:space="preserve">          { label: "AI-Powered", value: "Yes" },</w:t>
        <w:br/>
        <w:t xml:space="preserve">          { label: "PDF Export", value: "✓" }</w:t>
        <w:br/>
        <w:t xml:space="preserve">        ].map((stat, i) =&gt; (</w:t>
        <w:br/>
        <w:t xml:space="preserve">          &lt;div key={i} className="rounded-xl border border-</w:t>
        <w:br/>
        <w:t xml:space="preserve">              border bg-card/80 p-6 text-center"&gt;</w:t>
        <w:br/>
        <w:t xml:space="preserve">            &lt;p className="bg-gradient-to-r from-primary to-</w:t>
        <w:br/>
        <w:t xml:space="preserve">                secondary bg-clip-text text-4xl font-</w:t>
        <w:br/>
        <w:t xml:space="preserve">                extrabold text-transparent"&gt;{stat.value}&lt;/p&gt;</w:t>
        <w:br/>
        <w:t xml:space="preserve">            &lt;p className="text-foreground mt-2 font-</w:t>
        <w:br/>
        <w:t xml:space="preserve">                semibold"&gt;{stat.label}&lt;/p&gt;</w:t>
        <w:br/>
        <w:t xml:space="preserve">          &lt;/div&gt;</w:t>
        <w:br/>
        <w:t xml:space="preserve">        ))}</w:t>
        <w:br/>
        <w:t xml:space="preserve">      &lt;/section&gt;</w:t>
        <w:br/>
        <w:br/>
        <w:t xml:space="preserve">      &lt;section aria-label="Templates Preview"&gt;</w:t>
        <w:br/>
        <w:t xml:space="preserve">        &lt;h2 className="mb-6 bg-gradient-to-r from-primary</w:t>
        <w:br/>
        <w:t xml:space="preserve">            to-secondary bg-clip-text text-2xl font-bold</w:t>
        <w:br/>
        <w:t xml:space="preserve">            text-transparent"&gt;Templates Preview&lt;/h2&gt;</w:t>
        <w:br/>
        <w:t xml:space="preserve">        &lt;div className="grid gap-4 md:grid-cols-5"&gt;</w:t>
        <w:br/>
        <w:t xml:space="preserve">          {["Clean", "Professional", "ATS-friendly",</w:t>
        <w:br/>
        <w:t xml:space="preserve">              "Modern", "Two-column"].map((name) =&gt; (</w:t>
        <w:br/>
        <w:t xml:space="preserve">            &lt;Card key={name} className="bg-card/80"&gt;</w:t>
        <w:br/>
        <w:t xml:space="preserve">              &lt;CardHeader className="pb-2"&gt;</w:t>
        <w:br/>
        <w:t xml:space="preserve">                &lt;CardTitle className="text-</w:t>
        <w:br/>
        <w:t xml:space="preserve">                    sm"&gt;{name}&lt;/CardTitle&gt;</w:t>
        <w:br/>
        <w:t xml:space="preserve">              &lt;/CardHeader&gt;</w:t>
        <w:br/>
        <w:t xml:space="preserve">              &lt;CardContent&gt;</w:t>
        <w:br/>
        <w:t xml:space="preserve">                &lt;div className="h-20 rounded-md border bg-</w:t>
        <w:br/>
        <w:t xml:space="preserve">                    muted/40" /&gt;</w:t>
        <w:br/>
        <w:t xml:space="preserve">              &lt;/CardContent&gt;</w:t>
        <w:br/>
        <w:t xml:space="preserve">            &lt;/Card&gt;</w:t>
        <w:br/>
        <w:t xml:space="preserve">          ))}</w:t>
        <w:br/>
        <w:t xml:space="preserve">        &lt;/div&gt;</w:t>
        <w:br/>
        <w:t xml:space="preserve">      &lt;/section&gt;</w:t>
        <w:br/>
        <w:br/>
        <w:t xml:space="preserve">      &lt;section aria-label="AI and Score Preview"</w:t>
        <w:br/>
        <w:t xml:space="preserve">          className="grid gap-4 md:grid-cols-2"&gt;</w:t>
        <w:br/>
        <w:t xml:space="preserve">        &lt;Card className="bg-card/80"&gt;</w:t>
        <w:br/>
        <w:t xml:space="preserve">          &lt;CardHeader&gt;</w:t>
        <w:br/>
        <w:t xml:space="preserve">            &lt;CardTitle className="text-base"&gt;AI Assistant</w:t>
        <w:br/>
        <w:t xml:space="preserve">                Preview&lt;/CardTitle&gt;</w:t>
        <w:br/>
        <w:t xml:space="preserve">          &lt;/CardHeader&gt;</w:t>
        <w:br/>
        <w:t xml:space="preserve">          &lt;CardContent className="text-sm text-muted-</w:t>
        <w:br/>
        <w:t xml:space="preserve">              foreground"&gt;</w:t>
        <w:br/>
        <w:t xml:space="preserve">            Floating assistant helps generate summary,</w:t>
        <w:br/>
        <w:t xml:space="preserve">                improve experience lines, suggest skills,</w:t>
        <w:br/>
        <w:t xml:space="preserve">                and give resume tips.</w:t>
        <w:br/>
        <w:t xml:space="preserve">          &lt;/CardContent&gt;</w:t>
        <w:br/>
        <w:t xml:space="preserve">        &lt;/Card&gt;</w:t>
        <w:br/>
        <w:t xml:space="preserve">        &lt;Card className="bg-card/80"&gt;</w:t>
        <w:br/>
        <w:t xml:space="preserve">          &lt;CardHeader&gt;</w:t>
        <w:br/>
        <w:t xml:space="preserve">            &lt;CardTitle className="text-base"&gt;Resume Score</w:t>
        <w:br/>
        <w:t xml:space="preserve">                Preview&lt;/CardTitle&gt;</w:t>
        <w:br/>
        <w:t xml:space="preserve">          &lt;/CardHeader&gt;</w:t>
        <w:br/>
        <w:t xml:space="preserve">          &lt;CardContent className="text-sm text-muted-</w:t>
        <w:br/>
        <w:t xml:space="preserve">              foreground"&gt;</w:t>
        <w:br/>
        <w:t xml:space="preserve">            AI-powered score out of 100 with section</w:t>
        <w:br/>
        <w:t xml:space="preserve">                analysis and actionable improvement</w:t>
        <w:br/>
        <w:t xml:space="preserve">                suggestions.''')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&lt;/CardContent&gt;</w:t>
        <w:br/>
        <w:t xml:space="preserve">        &lt;/Card&gt;</w:t>
        <w:br/>
        <w:t xml:space="preserve">      &lt;/section&gt;</w:t>
        <w:br/>
        <w:br/>
        <w:t xml:space="preserve">      &lt;section aria-label="Quick Links"&gt;</w:t>
        <w:br/>
        <w:t xml:space="preserve">        &lt;h2 className="mb-6 bg-gradient-to-r from-primary</w:t>
        <w:br/>
        <w:t xml:space="preserve">            to-secondary bg-clip-text text-2xl font-bold</w:t>
        <w:br/>
        <w:t xml:space="preserve">            text-transparent"&gt;Quick Links&lt;/h2&gt;</w:t>
        <w:br/>
        <w:t xml:space="preserve">        &lt;div className="grid gap-4 sm:grid-cols-2"&gt;</w:t>
        <w:br/>
        <w:t xml:space="preserve">          &lt;a href="/admin" className="block"&gt;</w:t>
        <w:br/>
        <w:t xml:space="preserve">            &lt;div className="flex cursor-pointer items-center</w:t>
        <w:br/>
        <w:t xml:space="preserve">                justify-between rounded-xl border border-</w:t>
        <w:br/>
        <w:t xml:space="preserve">                border bg-card/80 p-5 transition-colors</w:t>
        <w:br/>
        <w:t xml:space="preserve">                hover:border-primary/60"&gt;</w:t>
        <w:br/>
        <w:t xml:space="preserve">              &lt;div className="flex items-center gap-4"&gt;</w:t>
        <w:br/>
        <w:t xml:space="preserve">                &lt;div className="flex h-14 w-14 items-center</w:t>
        <w:br/>
        <w:t xml:space="preserve">                    justify-center rounded-xl bg-primary</w:t>
        <w:br/>
        <w:t xml:space="preserve">                    text-primary-foreground"&gt;</w:t>
        <w:br/>
        <w:t xml:space="preserve">                  &lt;Shield className="h-7 w-7" /&gt;</w:t>
        <w:br/>
        <w:t xml:space="preserve">                &lt;/div&gt;</w:t>
        <w:br/>
        <w:t xml:space="preserve">                &lt;div&gt;</w:t>
        <w:br/>
        <w:t xml:space="preserve">                  &lt;p className="font-bold text-xl text-</w:t>
        <w:br/>
        <w:t xml:space="preserve">                      foreground"&gt;Admin Panel&lt;/p&gt;</w:t>
        <w:br/>
        <w:t xml:space="preserve">                  &lt;p className="text-muted-</w:t>
        <w:br/>
        <w:t xml:space="preserve">                      foreground"&gt;Manage settings&lt;/p&gt;</w:t>
        <w:br/>
        <w:t xml:space="preserve">                &lt;/div&gt;</w:t>
        <w:br/>
        <w:t xml:space="preserve">              &lt;/div&gt;</w:t>
        <w:br/>
        <w:t xml:space="preserve">              &lt;ArrowRight className="h-5 w-5 text-primary"</w:t>
        <w:br/>
        <w:t xml:space="preserve">                  /&gt;</w:t>
        <w:br/>
        <w:t xml:space="preserve">            &lt;/div&gt;</w:t>
        <w:br/>
        <w:t xml:space="preserve">          &lt;/a&gt;</w:t>
        <w:br/>
        <w:t xml:space="preserve">          &lt;a href="/dashboard" className="block"&gt;</w:t>
        <w:br/>
        <w:t xml:space="preserve">            &lt;div className="flex cursor-pointer items-center</w:t>
        <w:br/>
        <w:t xml:space="preserve">                justify-between rounded-xl border border-</w:t>
        <w:br/>
        <w:t xml:space="preserve">                border bg-card/80 p-5 transition-colors</w:t>
        <w:br/>
        <w:t xml:space="preserve">                hover:border-primary/60"&gt;</w:t>
        <w:br/>
        <w:t xml:space="preserve">              &lt;div className="flex items-center gap-4"&gt;</w:t>
        <w:br/>
        <w:t xml:space="preserve">                &lt;div className="flex h-14 w-14 items-center</w:t>
        <w:br/>
        <w:t xml:space="preserve">                    justify-center rounded-xl bg-secondary</w:t>
        <w:br/>
        <w:t xml:space="preserve">                    text-secondary-foreground"&gt;</w:t>
        <w:br/>
        <w:t xml:space="preserve">                  &lt;BriefcaseBusiness className="h-7 w-7" /&gt;</w:t>
        <w:br/>
        <w:t xml:space="preserve">                &lt;/div&gt;</w:t>
        <w:br/>
        <w:t xml:space="preserve">                &lt;div&gt;</w:t>
        <w:br/>
        <w:t xml:space="preserve">                  &lt;p className="font-bold text-xl text-</w:t>
        <w:br/>
        <w:t xml:space="preserve">                      foreground"&gt;Dashboard&lt;/p&gt;</w:t>
        <w:br/>
        <w:t xml:space="preserve">                  &lt;p className="text-muted-foreground"&gt;View</w:t>
        <w:br/>
        <w:t xml:space="preserve">                      resumes&lt;/p&gt;</w:t>
        <w:br/>
        <w:t xml:space="preserve">                &lt;/div&gt;</w:t>
        <w:br/>
        <w:t xml:space="preserve">              &lt;/div&gt;</w:t>
        <w:br/>
        <w:t xml:space="preserve">              &lt;ArrowRight className="h-5 w-5 text-primary"</w:t>
        <w:br/>
        <w:t xml:space="preserve">                  /&gt;</w:t>
        <w:br/>
        <w:t xml:space="preserve">            &lt;/div&gt;</w:t>
        <w:br/>
        <w:t xml:space="preserve">          &lt;/a&gt;</w:t>
        <w:br/>
        <w:t xml:space="preserve">        &lt;/div&gt;</w:t>
        <w:br/>
        <w:t xml:space="preserve">      &lt;/section&gt;</w:t>
        <w:br/>
        <w:t xml:space="preserve">    &lt;/div&gt;</w:t>
        <w:br/>
        <w:t xml:space="preserve">  );</w:t>
        <w:br/>
        <w:t>}''')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2</w:t>
      </w:r>
    </w:p>
    <w:p>
      <w:r>
        <w:rPr>
          <w:sz w:val="24"/>
        </w:rPr>
        <w:t>Aim: To design a secure relational schema in PostgreSQL (Supabase) and define TypeScript interfaces.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export type Json =</w:t>
        <w:br/>
        <w:t xml:space="preserve">  | string</w:t>
        <w:br/>
        <w:t xml:space="preserve">  | number</w:t>
        <w:br/>
        <w:t xml:space="preserve">  | boolean</w:t>
        <w:br/>
        <w:t xml:space="preserve">  | null</w:t>
        <w:br/>
        <w:t xml:space="preserve">  | { [key: string]: Json | undefined }</w:t>
        <w:br/>
        <w:t xml:space="preserve">  | Json[]</w:t>
        <w:br/>
        <w:br/>
        <w:t>export type Database = {</w:t>
        <w:br/>
        <w:t xml:space="preserve">  // Allows to automatically instantiate createClient with</w:t>
        <w:br/>
        <w:t xml:space="preserve">      right options</w:t>
        <w:br/>
        <w:t xml:space="preserve">  // instead of createClient&lt;Database, { PostgrestVersion:</w:t>
        <w:br/>
        <w:t xml:space="preserve">      'XX' }&gt;(URL, KEY)</w:t>
        <w:br/>
        <w:t xml:space="preserve">  __InternalSupabase: {</w:t>
        <w:br/>
        <w:t xml:space="preserve">    PostgrestVersion: "14.1"</w:t>
        <w:br/>
        <w:t xml:space="preserve">  }</w:t>
        <w:br/>
        <w:t xml:space="preserve">  public: {</w:t>
        <w:br/>
        <w:t xml:space="preserve">    Tables: {</w:t>
        <w:br/>
        <w:t xml:space="preserve">      admin_settings: {</w:t>
        <w:br/>
        <w:t xml:space="preserve">        Row: {</w:t>
        <w:br/>
        <w:t xml:space="preserve">          ai_enabled: boolean</w:t>
        <w:br/>
        <w:t xml:space="preserve">          ai_model: string</w:t>
        <w:br/>
        <w:t xml:space="preserve">          ai_provider: string</w:t>
        <w:br/>
        <w:t xml:space="preserve">          created_at: string</w:t>
        <w:br/>
        <w:t xml:space="preserve">          id: number</w:t>
        <w:br/>
        <w:t xml:space="preserve">          max_lines: number</w:t>
        <w:br/>
        <w:t xml:space="preserve">          updated_at: string</w:t>
        <w:br/>
        <w:t xml:space="preserve">        }</w:t>
        <w:br/>
        <w:t xml:space="preserve">        Insert: {</w:t>
        <w:br/>
        <w:t xml:space="preserve">          ai_enabled?: boolean</w:t>
        <w:br/>
        <w:t xml:space="preserve">          ai_model?: string</w:t>
        <w:br/>
        <w:t xml:space="preserve">          ai_provider?: string</w:t>
        <w:br/>
        <w:t xml:space="preserve">          created_at?: string</w:t>
        <w:br/>
        <w:t xml:space="preserve">          id?: number</w:t>
        <w:br/>
        <w:t xml:space="preserve">          max_lines?: number</w:t>
        <w:br/>
        <w:t xml:space="preserve">          updated_at?: string</w:t>
        <w:br/>
        <w:t xml:space="preserve">        }</w:t>
        <w:br/>
        <w:t xml:space="preserve">        Update: {</w:t>
        <w:br/>
        <w:t xml:space="preserve">          ai_enabled?: boolean</w:t>
        <w:br/>
        <w:t xml:space="preserve">          ai_model?: string</w:t>
        <w:br/>
        <w:t xml:space="preserve">          ai_provider?: string</w:t>
        <w:br/>
        <w:t xml:space="preserve">          created_at?: string</w:t>
        <w:br/>
        <w:t xml:space="preserve">          id?: number</w:t>
        <w:br/>
        <w:t xml:space="preserve">          max_lines?: number</w:t>
        <w:br/>
        <w:t xml:space="preserve">          updated_at?: string</w:t>
        <w:br/>
        <w:t xml:space="preserve">        }</w:t>
        <w:br/>
        <w:t xml:space="preserve">        Relationships: []''')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}</w:t>
        <w:br/>
        <w:t xml:space="preserve">      gemini_api_keys: {</w:t>
        <w:br/>
        <w:t xml:space="preserve">        Row: {</w:t>
        <w:br/>
        <w:t xml:space="preserve">          api_key: string</w:t>
        <w:br/>
        <w:t xml:space="preserve">          created_at: string</w:t>
        <w:br/>
        <w:t xml:space="preserve">          id: string</w:t>
        <w:br/>
        <w:t xml:space="preserve">          is_active: boolean</w:t>
        <w:br/>
        <w:t xml:space="preserve">          label: string | null</w:t>
        <w:br/>
        <w:t xml:space="preserve">          priority: number</w:t>
        <w:br/>
        <w:t xml:space="preserve">          updated_at: string</w:t>
        <w:br/>
        <w:t xml:space="preserve">        }</w:t>
        <w:br/>
        <w:t xml:space="preserve">        Insert: {</w:t>
        <w:br/>
        <w:t xml:space="preserve">          api_key: string</w:t>
        <w:br/>
        <w:t xml:space="preserve">          created_at?: string</w:t>
        <w:br/>
        <w:t xml:space="preserve">          id?: string</w:t>
        <w:br/>
        <w:t xml:space="preserve">          is_active?: boolean</w:t>
        <w:br/>
        <w:t xml:space="preserve">          label?: string | null</w:t>
        <w:br/>
        <w:t xml:space="preserve">          priority?: number</w:t>
        <w:br/>
        <w:t xml:space="preserve">          updated_at?: string</w:t>
        <w:br/>
        <w:t xml:space="preserve">        }</w:t>
        <w:br/>
        <w:t xml:space="preserve">        Update: {</w:t>
        <w:br/>
        <w:t xml:space="preserve">          api_key?: string</w:t>
        <w:br/>
        <w:t xml:space="preserve">          created_at?: string</w:t>
        <w:br/>
        <w:t xml:space="preserve">          id?: string</w:t>
        <w:br/>
        <w:t xml:space="preserve">          is_active?: boolean</w:t>
        <w:br/>
        <w:t xml:space="preserve">          label?: string | null</w:t>
        <w:br/>
        <w:t xml:space="preserve">          priority?: number</w:t>
        <w:br/>
        <w:t xml:space="preserve">          updated_at?: string</w:t>
        <w:br/>
        <w:t xml:space="preserve">        }</w:t>
        <w:br/>
        <w:t xml:space="preserve">        Relationships: []</w:t>
        <w:br/>
        <w:t xml:space="preserve">      }</w:t>
        <w:br/>
        <w:t xml:space="preserve">      user_roles: {</w:t>
        <w:br/>
        <w:t xml:space="preserve">        Row: {</w:t>
        <w:br/>
        <w:t xml:space="preserve">          created_at: string</w:t>
        <w:br/>
        <w:t xml:space="preserve">          id: string</w:t>
        <w:br/>
        <w:t xml:space="preserve">          role: Database["public"]["Enums"]["app_role"]</w:t>
        <w:br/>
        <w:t xml:space="preserve">          user_id: string</w:t>
        <w:br/>
        <w:t xml:space="preserve">        }</w:t>
        <w:br/>
        <w:t xml:space="preserve">        Insert: {</w:t>
        <w:br/>
        <w:t xml:space="preserve">          created_at?: string</w:t>
        <w:br/>
        <w:t xml:space="preserve">          id?: string</w:t>
        <w:br/>
        <w:t xml:space="preserve">          role: Database["public"]["Enums"]["app_role"]</w:t>
        <w:br/>
        <w:t xml:space="preserve">          user_id: string</w:t>
        <w:br/>
        <w:t xml:space="preserve">        }</w:t>
        <w:br/>
        <w:t xml:space="preserve">        Update: {''')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created_at?: string</w:t>
        <w:br/>
        <w:t xml:space="preserve">          id?: string</w:t>
        <w:br/>
        <w:t xml:space="preserve">          role?: Database["public"]["Enums"]["app_role"]</w:t>
        <w:br/>
        <w:t xml:space="preserve">          user_id?: string</w:t>
        <w:br/>
        <w:t xml:space="preserve">        }</w:t>
        <w:br/>
        <w:t xml:space="preserve">        Relationships: []</w:t>
        <w:br/>
        <w:t xml:space="preserve">      }</w:t>
        <w:br/>
        <w:t xml:space="preserve">      profiles: {</w:t>
        <w:br/>
        <w:t xml:space="preserve">        Row: {</w:t>
        <w:br/>
        <w:t xml:space="preserve">          id: string</w:t>
        <w:br/>
        <w:t xml:space="preserve">          full_name: string | null</w:t>
        <w:br/>
        <w:t xml:space="preserve">          avatar_url: string | null</w:t>
        <w:br/>
        <w:t xml:space="preserve">          plan: 'free' | 'pro' | 'enterprise'</w:t>
        <w:br/>
        <w:t xml:space="preserve">          ai_calls_used: number</w:t>
        <w:br/>
        <w:t xml:space="preserve">          resumes_created: number</w:t>
        <w:br/>
        <w:t xml:space="preserve">          created_at: string</w:t>
        <w:br/>
        <w:t xml:space="preserve">          updated_at: string</w:t>
        <w:br/>
        <w:t xml:space="preserve">        }</w:t>
        <w:br/>
        <w:t xml:space="preserve">        Insert: {</w:t>
        <w:br/>
        <w:t xml:space="preserve">          id: string</w:t>
        <w:br/>
        <w:t xml:space="preserve">          full_name?: string | null</w:t>
        <w:br/>
        <w:t xml:space="preserve">          avatar_url?: string | null</w:t>
        <w:br/>
        <w:t xml:space="preserve">          plan?: 'free' | 'pro' | 'enterprise'</w:t>
        <w:br/>
        <w:t xml:space="preserve">          ai_calls_used?: number</w:t>
        <w:br/>
        <w:t xml:space="preserve">          resumes_created?: number</w:t>
        <w:br/>
        <w:t xml:space="preserve">          created_at?: string</w:t>
        <w:br/>
        <w:t xml:space="preserve">          updated_at?: string</w:t>
        <w:br/>
        <w:t xml:space="preserve">        }</w:t>
        <w:br/>
        <w:t xml:space="preserve">        Update: {</w:t>
        <w:br/>
        <w:t xml:space="preserve">          id?: string</w:t>
        <w:br/>
        <w:t xml:space="preserve">          full_name?: string | null</w:t>
        <w:br/>
        <w:t xml:space="preserve">          avatar_url?: string | null</w:t>
        <w:br/>
        <w:t xml:space="preserve">          plan?: 'free' | 'pro' | 'enterprise'</w:t>
        <w:br/>
        <w:t xml:space="preserve">          ai_calls_used?: number</w:t>
        <w:br/>
        <w:t xml:space="preserve">          resumes_created?: number</w:t>
        <w:br/>
        <w:t xml:space="preserve">          created_at?: string</w:t>
        <w:br/>
        <w:t xml:space="preserve">          updated_at?: string</w:t>
        <w:br/>
        <w:t xml:space="preserve">        }</w:t>
        <w:br/>
        <w:t xml:space="preserve">        Relationships: []</w:t>
        <w:br/>
        <w:t xml:space="preserve">      }</w:t>
        <w:br/>
        <w:t xml:space="preserve">      resumes: {</w:t>
        <w:br/>
        <w:t xml:space="preserve">        Row: {</w:t>
        <w:br/>
        <w:t xml:space="preserve">          id: string</w:t>
        <w:br/>
        <w:t xml:space="preserve">          user_id: string</w:t>
        <w:br/>
        <w:t xml:space="preserve">          title: string''')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data: any</w:t>
        <w:br/>
        <w:t xml:space="preserve">          template_id: string</w:t>
        <w:br/>
        <w:t xml:space="preserve">          section_order: string[]</w:t>
        <w:br/>
        <w:t xml:space="preserve">          section_enabled: Record&lt;string, boolean&gt;</w:t>
        <w:br/>
        <w:t xml:space="preserve">          last_score: number | null</w:t>
        <w:br/>
        <w:t xml:space="preserve">          is_archived: boolean</w:t>
        <w:br/>
        <w:t xml:space="preserve">          created_at: string</w:t>
        <w:br/>
        <w:t xml:space="preserve">          updated_at: string</w:t>
        <w:br/>
        <w:t xml:space="preserve">        }</w:t>
        <w:br/>
        <w:t xml:space="preserve">        Insert: {</w:t>
        <w:br/>
        <w:t xml:space="preserve">          id?: string</w:t>
        <w:br/>
        <w:t xml:space="preserve">          user_id: string</w:t>
        <w:br/>
        <w:t xml:space="preserve">          title?: string</w:t>
        <w:br/>
        <w:t xml:space="preserve">          data?: any</w:t>
        <w:br/>
        <w:t xml:space="preserve">          template_id?: string</w:t>
        <w:br/>
        <w:t xml:space="preserve">          section_order?: string[]</w:t>
        <w:br/>
        <w:t xml:space="preserve">          section_enabled?: Record&lt;string, boolean&gt;</w:t>
        <w:br/>
        <w:t xml:space="preserve">          last_score?: number | null</w:t>
        <w:br/>
        <w:t xml:space="preserve">          is_archived?: boolean</w:t>
        <w:br/>
        <w:t xml:space="preserve">          created_at?: string</w:t>
        <w:br/>
        <w:t xml:space="preserve">          updated_at?: string</w:t>
        <w:br/>
        <w:t xml:space="preserve">        }</w:t>
        <w:br/>
        <w:t xml:space="preserve">        Update: {</w:t>
        <w:br/>
        <w:t xml:space="preserve">          id?: string</w:t>
        <w:br/>
        <w:t xml:space="preserve">          user_id?: string</w:t>
        <w:br/>
        <w:t xml:space="preserve">          title?: string</w:t>
        <w:br/>
        <w:t xml:space="preserve">          data?: any</w:t>
        <w:br/>
        <w:t xml:space="preserve">          template_id?: string</w:t>
        <w:br/>
        <w:t xml:space="preserve">          section_order?: string[]</w:t>
        <w:br/>
        <w:t xml:space="preserve">          section_enabled?: Record&lt;string, boolean&gt;</w:t>
        <w:br/>
        <w:t xml:space="preserve">          last_score?: number | null</w:t>
        <w:br/>
        <w:t xml:space="preserve">          is_archived?: boolean</w:t>
        <w:br/>
        <w:t xml:space="preserve">          created_at?: string</w:t>
        <w:br/>
        <w:t xml:space="preserve">          updated_at?: string</w:t>
        <w:br/>
        <w:t xml:space="preserve">        }</w:t>
        <w:br/>
        <w:t xml:space="preserve">        Relationships: []</w:t>
        <w:br/>
        <w:t xml:space="preserve">      }</w:t>
        <w:br/>
        <w:t xml:space="preserve">      usage_logs: {</w:t>
        <w:br/>
        <w:t xml:space="preserve">        Row: {</w:t>
        <w:br/>
        <w:t xml:space="preserve">          id: string</w:t>
        <w:br/>
        <w:t xml:space="preserve">          user_id: string</w:t>
        <w:br/>
        <w:t xml:space="preserve">          action: string</w:t>
        <w:br/>
        <w:t xml:space="preserve">          metadata: any | null</w:t>
        <w:br/>
        <w:t xml:space="preserve">          created_at: string</w:t>
        <w:br/>
        <w:t xml:space="preserve">        }''')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Insert: {</w:t>
        <w:br/>
        <w:t xml:space="preserve">          id?: string</w:t>
        <w:br/>
        <w:t xml:space="preserve">          user_id: string</w:t>
        <w:br/>
        <w:t xml:space="preserve">          action: string</w:t>
        <w:br/>
        <w:t xml:space="preserve">          metadata?: any | null</w:t>
        <w:br/>
        <w:t xml:space="preserve">          created_at?: string</w:t>
        <w:br/>
        <w:t xml:space="preserve">        }</w:t>
        <w:br/>
        <w:t xml:space="preserve">        Update: {</w:t>
        <w:br/>
        <w:t xml:space="preserve">          id?: string</w:t>
        <w:br/>
        <w:t xml:space="preserve">          user_id?: string</w:t>
        <w:br/>
        <w:t xml:space="preserve">          action?: string</w:t>
        <w:br/>
        <w:t xml:space="preserve">          metadata?: any | null</w:t>
        <w:br/>
        <w:t xml:space="preserve">          created_at?: string</w:t>
        <w:br/>
        <w:t xml:space="preserve">        }</w:t>
        <w:br/>
        <w:t xml:space="preserve">        Relationships: []</w:t>
        <w:br/>
        <w:t xml:space="preserve">      }</w:t>
        <w:br/>
        <w:t xml:space="preserve">    }</w:t>
        <w:br/>
        <w:t xml:space="preserve">    Views: {</w:t>
        <w:br/>
        <w:t xml:space="preserve">      [_ in never]: never</w:t>
        <w:br/>
        <w:t xml:space="preserve">    }</w:t>
        <w:br/>
        <w:t xml:space="preserve">    Functions: {</w:t>
        <w:br/>
        <w:t xml:space="preserve">      has_role: {</w:t>
        <w:br/>
        <w:t xml:space="preserve">        Args: {</w:t>
        <w:br/>
        <w:t xml:space="preserve">          _role: Database["public"]["Enums"]["app_role"]</w:t>
        <w:br/>
        <w:t xml:space="preserve">          _user_id: string</w:t>
        <w:br/>
        <w:t xml:space="preserve">        }</w:t>
        <w:br/>
        <w:t xml:space="preserve">        Returns: boolean</w:t>
        <w:br/>
        <w:t xml:space="preserve">      }</w:t>
        <w:br/>
        <w:t xml:space="preserve">      is_admin: { Args: never; Returns: boolean }</w:t>
        <w:br/>
        <w:t xml:space="preserve">    }</w:t>
        <w:br/>
        <w:t xml:space="preserve">    Enums: {</w:t>
        <w:br/>
        <w:t xml:space="preserve">      app_role: "admin" | "user"</w:t>
        <w:br/>
        <w:t xml:space="preserve">    }</w:t>
        <w:br/>
        <w:t xml:space="preserve">    CompositeTypes: {</w:t>
        <w:br/>
        <w:t xml:space="preserve">      [_ in never]: never</w:t>
        <w:br/>
        <w:t xml:space="preserve">    }</w:t>
        <w:br/>
        <w:t xml:space="preserve">  }</w:t>
        <w:br/>
        <w:t>}</w:t>
        <w:br/>
        <w:br/>
        <w:t>type DatabaseWithoutInternals = Omit&lt;Database,</w:t>
        <w:br/>
        <w:t xml:space="preserve">    "__InternalSupabase"&gt;</w:t>
        <w:br/>
        <w:br/>
        <w:t>type DefaultSchema = DatabaseWithoutInternals[Extract&lt;keyof</w:t>
        <w:br/>
        <w:t xml:space="preserve">    Database, "public"&gt;]</w:t>
        <w:br/>
        <w:br/>
        <w:t>export type Tables&lt;</w:t>
        <w:br/>
        <w:t xml:space="preserve">  DefaultSchemaTableNameOrOptions extends''')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| keyof (DefaultSchema["Tables"] &amp;</w:t>
        <w:br/>
        <w:t xml:space="preserve">        DefaultSchema["Views"])</w:t>
        <w:br/>
        <w:t xml:space="preserve">    | { schema: keyof DatabaseWithoutInternals },</w:t>
        <w:br/>
        <w:t xml:space="preserve">  TableName extends DefaultSchemaTableNameOrOptions extends</w:t>
        <w:br/>
        <w:t xml:space="preserve">      {</w:t>
        <w:br/>
        <w:t xml:space="preserve">    schema: keyof DatabaseWithoutInternals</w:t>
        <w:br/>
        <w:t xml:space="preserve">  }</w:t>
        <w:br/>
        <w:t xml:space="preserve">    ? keyof (DatabaseWithoutInternals[DefaultSchemaTableName</w:t>
        <w:br/>
        <w:t xml:space="preserve">        OrOptions["schema"]]["Tables"] &amp;</w:t>
        <w:br/>
        <w:t xml:space="preserve">        DatabaseWithoutInternals[DefaultSchemaTableNameOrOpt</w:t>
        <w:br/>
        <w:t xml:space="preserve">            ions["schema"]]["Views"])</w:t>
        <w:br/>
        <w:t xml:space="preserve">    : never = never,</w:t>
        <w:br/>
        <w:t>&gt; = DefaultSchemaTableNameOrOptions extends {</w:t>
        <w:br/>
        <w:t xml:space="preserve">  schema: keyof DatabaseWithoutInternals</w:t>
        <w:br/>
        <w:t>}</w:t>
        <w:br/>
        <w:t xml:space="preserve">  ? (DatabaseWithoutInternals[DefaultSchemaTableNameOrOption</w:t>
        <w:br/>
        <w:t xml:space="preserve">      s["schema"]]["Tables"] &amp;</w:t>
        <w:br/>
        <w:t xml:space="preserve">      DatabaseWithoutInternals[DefaultSchemaTableNameOrOptio</w:t>
        <w:br/>
        <w:t xml:space="preserve">          ns["schema"]]["Views"])[TableName] extends {</w:t>
        <w:br/>
        <w:t xml:space="preserve">      Row: infer R</w:t>
        <w:br/>
        <w:t xml:space="preserve">    }</w:t>
        <w:br/>
        <w:t xml:space="preserve">    ? R</w:t>
        <w:br/>
        <w:t xml:space="preserve">    : never</w:t>
        <w:br/>
        <w:t xml:space="preserve">  : DefaultSchemaTableNameOrOptions extends keyof</w:t>
        <w:br/>
        <w:t xml:space="preserve">      (DefaultSchema["Tables"] &amp;</w:t>
        <w:br/>
        <w:t xml:space="preserve">        DefaultSchema["Views"])</w:t>
        <w:br/>
        <w:t xml:space="preserve">    ? (DefaultSchema["Tables"] &amp;</w:t>
        <w:br/>
        <w:t>DefaultSchema["Views"])[DefaultSchemaTableNameOrOptions]</w:t>
        <w:br/>
        <w:t xml:space="preserve">            extends {</w:t>
        <w:br/>
        <w:t xml:space="preserve">        Row: infer R</w:t>
        <w:br/>
        <w:t xml:space="preserve">      }</w:t>
        <w:br/>
        <w:t xml:space="preserve">      ? R</w:t>
        <w:br/>
        <w:t xml:space="preserve">      : never</w:t>
        <w:br/>
        <w:t xml:space="preserve">    : never</w:t>
        <w:br/>
        <w:br/>
        <w:t>export type TablesInsert&lt;</w:t>
        <w:br/>
        <w:t xml:space="preserve">  DefaultSchemaTableNameOrOptions extends</w:t>
        <w:br/>
        <w:t xml:space="preserve">    | keyof DefaultSchema["Tables"]</w:t>
        <w:br/>
        <w:t xml:space="preserve">    | { schema: keyof DatabaseWithoutInternals },</w:t>
        <w:br/>
        <w:t xml:space="preserve">  TableName extends DefaultSchemaTableNameOrOptions extends</w:t>
        <w:br/>
        <w:t xml:space="preserve">      {</w:t>
        <w:br/>
        <w:t xml:space="preserve">    schema: keyof DatabaseWithoutInternals</w:t>
        <w:br/>
        <w:t xml:space="preserve">  }</w:t>
        <w:br/>
        <w:t xml:space="preserve">    ? keyof DatabaseWithoutInternals[DefaultSchemaTableNameO</w:t>
        <w:br/>
        <w:t xml:space="preserve">        rOptions["schema"]]["Tables"]</w:t>
        <w:br/>
        <w:t xml:space="preserve">    : never = never,</w:t>
        <w:br/>
        <w:t>&gt; = DefaultSchemaTableNameOrOptions extends {</w:t>
        <w:br/>
        <w:t xml:space="preserve">  schema: keyof DatabaseWithoutInternals</w:t>
        <w:br/>
        <w:t>}</w:t>
        <w:br/>
        <w:t xml:space="preserve">  ? DatabaseWithoutInternals[DefaultSchemaTableNameOrOptions</w:t>
        <w:br/>
        <w:t xml:space="preserve">      ["schema"]]["Tables"][TableName] extends {</w:t>
        <w:br/>
        <w:t xml:space="preserve">      Insert: infer I</w:t>
        <w:br/>
        <w:t xml:space="preserve">    }</w:t>
        <w:br/>
        <w:t xml:space="preserve">    ? I</w:t>
        <w:br/>
        <w:t xml:space="preserve">    : never</w:t>
        <w:br/>
        <w:t xml:space="preserve">  : DefaultSchemaTableNameOrOptions extends keyof</w:t>
        <w:br/>
        <w:t xml:space="preserve">      DefaultSchema["Tables"]''')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?</w:t>
        <w:br/>
        <w:t xml:space="preserve">        DefaultSchema["Tables"][DefaultSchemaTableNameOrOpti</w:t>
        <w:br/>
        <w:t xml:space="preserve">        ons] extends {</w:t>
        <w:br/>
        <w:t xml:space="preserve">        Insert: infer I</w:t>
        <w:br/>
        <w:t xml:space="preserve">      }</w:t>
        <w:br/>
        <w:t xml:space="preserve">      ? I</w:t>
        <w:br/>
        <w:t xml:space="preserve">      : never</w:t>
        <w:br/>
        <w:t xml:space="preserve">    : never</w:t>
        <w:br/>
        <w:br/>
        <w:t>export type TablesUpdate&lt;</w:t>
        <w:br/>
        <w:t xml:space="preserve">  DefaultSchemaTableNameOrOptions extends</w:t>
        <w:br/>
        <w:t xml:space="preserve">    | keyof DefaultSchema["Tables"]</w:t>
        <w:br/>
        <w:t xml:space="preserve">    | { schema: keyof DatabaseWithoutInternals },</w:t>
        <w:br/>
        <w:t xml:space="preserve">  TableName extends DefaultSchemaTableNameOrOptions extends</w:t>
        <w:br/>
        <w:t xml:space="preserve">      {</w:t>
        <w:br/>
        <w:t xml:space="preserve">    schema: keyof DatabaseWithoutInternals</w:t>
        <w:br/>
        <w:t xml:space="preserve">  }</w:t>
        <w:br/>
        <w:t xml:space="preserve">    ? keyof DatabaseWithoutInternals[DefaultSchemaTableNameO</w:t>
        <w:br/>
        <w:t xml:space="preserve">        rOptions["schema"]]["Tables"]</w:t>
        <w:br/>
        <w:t xml:space="preserve">    : never = never,</w:t>
        <w:br/>
        <w:t>&gt; = DefaultSchemaTableNameOrOptions extends {</w:t>
        <w:br/>
        <w:t xml:space="preserve">  schema: keyof DatabaseWithoutInternals</w:t>
        <w:br/>
        <w:t>}</w:t>
        <w:br/>
        <w:t xml:space="preserve">  ? DatabaseWithoutInternals[DefaultSchemaTableNameOrOptions</w:t>
        <w:br/>
        <w:t xml:space="preserve">      ["schema"]]["Tables"][TableName] extends {</w:t>
        <w:br/>
        <w:t xml:space="preserve">      Update: infer U</w:t>
        <w:br/>
        <w:t xml:space="preserve">    }</w:t>
        <w:br/>
        <w:t xml:space="preserve">    ? U</w:t>
        <w:br/>
        <w:t xml:space="preserve">    : never</w:t>
        <w:br/>
        <w:t xml:space="preserve">  : DefaultSchemaTableNameOrOptions extends keyof</w:t>
        <w:br/>
        <w:t xml:space="preserve">      DefaultSchema["Tables"]</w:t>
        <w:br/>
        <w:t xml:space="preserve">    ?</w:t>
        <w:br/>
        <w:t xml:space="preserve">        DefaultSchema["Tables"][DefaultSchemaTableNameOrOpti</w:t>
        <w:br/>
        <w:t xml:space="preserve">        ons] extends {</w:t>
        <w:br/>
        <w:t xml:space="preserve">        Update: infer U</w:t>
        <w:br/>
        <w:t xml:space="preserve">      }</w:t>
        <w:br/>
        <w:t xml:space="preserve">      ? U</w:t>
        <w:br/>
        <w:t xml:space="preserve">      : never</w:t>
        <w:br/>
        <w:t xml:space="preserve">    : never</w:t>
        <w:br/>
        <w:br/>
        <w:t>export type Enums&lt;</w:t>
        <w:br/>
        <w:t xml:space="preserve">  DefaultSchemaEnumNameOrOptions extends</w:t>
        <w:br/>
        <w:t xml:space="preserve">    | keyof DefaultSchema["Enums"]</w:t>
        <w:br/>
        <w:t xml:space="preserve">    | { schema: keyof DatabaseWithoutInternals },</w:t>
        <w:br/>
        <w:t xml:space="preserve">  EnumName extends DefaultSchemaEnumNameOrOptions extends {</w:t>
        <w:br/>
        <w:t xml:space="preserve">    schema: keyof DatabaseWithoutInternals</w:t>
        <w:br/>
        <w:t xml:space="preserve">  }</w:t>
        <w:br/>
        <w:t xml:space="preserve">    ? keyof DatabaseWithoutInternals[DefaultSchemaEnumNameOr</w:t>
        <w:br/>
        <w:t xml:space="preserve">        Options["schema"]]["Enums"]</w:t>
        <w:br/>
        <w:t xml:space="preserve">    : never = never,</w:t>
        <w:br/>
        <w:t>&gt; = DefaultSchemaEnumNameOrOptions extends {</w:t>
        <w:br/>
        <w:t xml:space="preserve">  schema: keyof DatabaseWithoutInternals</w:t>
        <w:br/>
        <w:t>}</w:t>
        <w:br/>
        <w:t xml:space="preserve">  ? DatabaseWithoutInternals[DefaultSchemaEnumNameOrOptions[</w:t>
        <w:br/>
        <w:t xml:space="preserve">      "schema"]]["Enums"][EnumName]''')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: DefaultSchemaEnumNameOrOptions extends keyof</w:t>
        <w:br/>
        <w:t xml:space="preserve">      DefaultSchema["Enums"]</w:t>
        <w:br/>
        <w:t xml:space="preserve">    ? DefaultSchema["Enums"][DefaultSchemaEnumNameOrOptions]</w:t>
        <w:br/>
        <w:t xml:space="preserve">    : never</w:t>
        <w:br/>
        <w:br/>
        <w:t>export type CompositeTypes&lt;</w:t>
        <w:br/>
        <w:t xml:space="preserve">  PublicCompositeTypeNameOrOptions extends</w:t>
        <w:br/>
        <w:t xml:space="preserve">    | keyof DefaultSchema["CompositeTypes"]</w:t>
        <w:br/>
        <w:t xml:space="preserve">    | { schema: keyof DatabaseWithoutInternals },</w:t>
        <w:br/>
        <w:t xml:space="preserve">  CompositeTypeName extends PublicCompositeTypeNameOrOptions</w:t>
        <w:br/>
        <w:t xml:space="preserve">      extends {</w:t>
        <w:br/>
        <w:t xml:space="preserve">    schema: keyof DatabaseWithoutInternals</w:t>
        <w:br/>
        <w:t xml:space="preserve">  }</w:t>
        <w:br/>
        <w:t xml:space="preserve">    ? keyof DatabaseWithoutInternals[PublicCompositeTypeName</w:t>
        <w:br/>
        <w:t xml:space="preserve">        OrOptions["schema"]]["CompositeTypes"]</w:t>
        <w:br/>
        <w:t xml:space="preserve">    : never = never,</w:t>
        <w:br/>
        <w:t>&gt; = PublicCompositeTypeNameOrOptions extends {</w:t>
        <w:br/>
        <w:t xml:space="preserve">  schema: keyof DatabaseWithoutInternals</w:t>
        <w:br/>
        <w:t>}</w:t>
        <w:br/>
        <w:t xml:space="preserve">  ? DatabaseWithoutInternals[PublicCompositeTypeNameOrOption</w:t>
        <w:br/>
        <w:t xml:space="preserve">      s["schema"]]["CompositeTypes"][CompositeTypeName]</w:t>
        <w:br/>
        <w:t xml:space="preserve">  : PublicCompositeTypeNameOrOptions extends keyof</w:t>
        <w:br/>
        <w:t xml:space="preserve">      DefaultSchema["CompositeTypes"]</w:t>
        <w:br/>
        <w:t xml:space="preserve">    ? DefaultSchema["CompositeTypes"][PublicCompositeTypeNam</w:t>
        <w:br/>
        <w:t xml:space="preserve">        eOrOptions]</w:t>
        <w:br/>
        <w:t xml:space="preserve">    : never</w:t>
        <w:br/>
        <w:br/>
        <w:t>export const Constants = {</w:t>
        <w:br/>
        <w:t xml:space="preserve">  public: {</w:t>
        <w:br/>
        <w:t xml:space="preserve">    Enums: {</w:t>
        <w:br/>
        <w:t xml:space="preserve">      app_role: ["admin", "user"],</w:t>
        <w:br/>
        <w:t xml:space="preserve">    },</w:t>
        <w:br/>
        <w:t xml:space="preserve">  },</w:t>
        <w:br/>
        <w:t>} as const''')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3</w:t>
      </w:r>
    </w:p>
    <w:p>
      <w:r>
        <w:rPr>
          <w:sz w:val="24"/>
        </w:rPr>
        <w:t>Aim: To develop a state-driven resume builder with dynamic section management.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useMemo, useState, useEffect } from "react";</w:t>
        <w:br/>
        <w:t>import { useParams } from "react-router-dom";</w:t>
        <w:br/>
        <w:t>import { ArrowDown, ArrowUp, Award, Briefcase, FolderKanban,</w:t>
        <w:br/>
        <w:t xml:space="preserve">    GraduationCap, Languages, Plus, Trophy, Trash2,</w:t>
        <w:br/>
        <w:t xml:space="preserve">    UserRound } from "lucide-react";</w:t>
        <w:br/>
        <w:br/>
        <w:t>import { Button } from "@/components/ui/button";</w:t>
        <w:br/>
        <w:t>import { Card, CardContent, CardHeader, CardTitle } from</w:t>
        <w:br/>
        <w:t xml:space="preserve">    "@/components/ui/card";</w:t>
        <w:br/>
        <w:t>import { Input } from "@/components/ui/input";</w:t>
        <w:br/>
        <w:t>import { Textarea } from "@/components/ui/textarea";</w:t>
        <w:br/>
        <w:t>import { Switch } from "@/components/ui/switch";</w:t>
        <w:br/>
        <w:t>import { Separator } from "@/components/ui/separator";</w:t>
        <w:br/>
        <w:t>import { supabase } from "@/integrations/supabase/client";</w:t>
        <w:br/>
        <w:t>import { useToast } from "@/hooks/use-toast";</w:t>
        <w:br/>
        <w:t>import { Link } from "react-router-dom";</w:t>
        <w:br/>
        <w:t>import { EmptyStateCard } from</w:t>
        <w:br/>
        <w:t xml:space="preserve">    "@/components/resume/EmptyStateCard";</w:t>
        <w:br/>
        <w:t>import { StepProgressHeader } from</w:t>
        <w:br/>
        <w:t xml:space="preserve">    "@/components/resume/StepProgressHeader";</w:t>
        <w:br/>
        <w:t>import { SaveIndicator } from</w:t>
        <w:br/>
        <w:t xml:space="preserve">    "@/components/resume/SaveIndicator";</w:t>
        <w:br/>
        <w:t>import { useResumes } from "@/hooks/useResumes";</w:t>
        <w:br/>
        <w:t>import { useAutoSave } from "@/hooks/useAutoSave";</w:t>
        <w:br/>
        <w:t>import { bumpAiUsageMetric, bumpResumeCreatedMetric,</w:t>
        <w:br/>
        <w:t xml:space="preserve">    bumpTemplateUsageMetric, getActiveApiKey,</w:t>
        <w:br/>
        <w:t xml:space="preserve">    isTemplateVisible } from "@/lib/demoStorage";</w:t>
        <w:br/>
        <w:br/>
        <w:t>type Education = { school: string; degree: string; year:</w:t>
        <w:br/>
        <w:t xml:space="preserve">    string };</w:t>
        <w:br/>
        <w:t>type Experience = { company: string; role: string; bullets:</w:t>
        <w:br/>
        <w:t xml:space="preserve">    string };</w:t>
        <w:br/>
        <w:t>type Project = { name: string; bullets: string };</w:t>
        <w:br/>
        <w:t>type Certification = { name: string; org: string; year:</w:t>
        <w:br/>
        <w:t xml:space="preserve">    string };</w:t>
        <w:br/>
        <w:br/>
        <w:t>type StepId =</w:t>
        <w:br/>
        <w:t xml:space="preserve">  | "profile"</w:t>
        <w:br/>
        <w:t xml:space="preserve">  | "education"</w:t>
        <w:br/>
        <w:t xml:space="preserve">  | "projects"</w:t>
        <w:br/>
        <w:t xml:space="preserve">  | "skills"</w:t>
        <w:br/>
        <w:t xml:space="preserve">  | "languages"</w:t>
        <w:br/>
        <w:t xml:space="preserve">  | "achievements"</w:t>
        <w:br/>
        <w:t xml:space="preserve">  | "experience"</w:t>
        <w:br/>
        <w:t xml:space="preserve">  | "certs"</w:t>
        <w:br/>
        <w:t xml:space="preserve">  | "templates"</w:t>
        <w:br/>
        <w:t xml:space="preserve">  | "preview";</w:t>
        <w:br/>
        <w:br/>
        <w:t>export default function ResumeBuilder() {</w:t>
        <w:br/>
        <w:t xml:space="preserve">  const { id } = useParams&lt;{ id: string }&gt;();</w:t>
        <w:br/>
        <w:t xml:space="preserve">  const { getResume } = useResumes();</w:t>
        <w:br/>
        <w:t xml:space="preserve">  const { toast } = useToast();</w:t>
        <w:br/>
        <w:br/>
        <w:t xml:space="preserve">  const [step, setStep] = useState&lt;StepId&gt;("profile");</w:t>
        <w:br/>
        <w:t xml:space="preserve">  const [unlocked, setUnlocked] = useState&lt;Record&lt;StepId,</w:t>
        <w:br/>
        <w:t xml:space="preserve">      boolean&gt;&gt;({</w:t>
        <w:br/>
        <w:t xml:space="preserve">    profile: true,''')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education: false,</w:t>
        <w:br/>
        <w:t xml:space="preserve">    projects: false,</w:t>
        <w:br/>
        <w:t xml:space="preserve">    skills: false,</w:t>
        <w:br/>
        <w:t xml:space="preserve">    languages: false,</w:t>
        <w:br/>
        <w:t xml:space="preserve">    achievements: false,</w:t>
        <w:br/>
        <w:t xml:space="preserve">    experience: false,</w:t>
        <w:br/>
        <w:t xml:space="preserve">    certs: false,</w:t>
        <w:br/>
        <w:t xml:space="preserve">    templates: false,</w:t>
        <w:br/>
        <w:t xml:space="preserve">    preview: false,</w:t>
        <w:br/>
        <w:t xml:space="preserve">  });</w:t>
        <w:br/>
        <w:br/>
        <w:t xml:space="preserve">  const [name, setName] = useState("");</w:t>
        <w:br/>
        <w:t xml:space="preserve">  const [headline, setHeadline] = useState("");</w:t>
        <w:br/>
        <w:t xml:space="preserve">  const [email, setEmail] = useState("");</w:t>
        <w:br/>
        <w:t xml:space="preserve">  const [phone, setPhone] = useState("");</w:t>
        <w:br/>
        <w:t xml:space="preserve">  const [summary, setSummary] = useState("");</w:t>
        <w:br/>
        <w:t xml:space="preserve">  const [summaryAiInput, setSummaryAiInput] = useState("");</w:t>
        <w:br/>
        <w:t xml:space="preserve">  const [photoDataUrl, setPhotoDataUrl] =</w:t>
        <w:br/>
        <w:t xml:space="preserve">      useState&lt;string&gt;("");</w:t>
        <w:br/>
        <w:t xml:space="preserve">  const [skills, setSkills] = useState&lt;string&gt;("");</w:t>
        <w:br/>
        <w:t xml:space="preserve">  const [languages, setLanguages] = useState&lt;string&gt;("");</w:t>
        <w:br/>
        <w:t xml:space="preserve">  const [achievements, setAchievements] =</w:t>
        <w:br/>
        <w:t xml:space="preserve">      useState&lt;string&gt;("");</w:t>
        <w:br/>
        <w:br/>
        <w:t xml:space="preserve">  const [aiBusy, setAiBusy] = useState&lt;string | null&gt;(null);</w:t>
        <w:br/>
        <w:br/>
        <w:t xml:space="preserve">  const [showEducation, setShowEducation] = useState(true);</w:t>
        <w:br/>
        <w:t xml:space="preserve">  const [showProjects, setShowProjects] = useState(true);</w:t>
        <w:br/>
        <w:t xml:space="preserve">  const [showSkills, setShowSkills] = useState(true);</w:t>
        <w:br/>
        <w:t xml:space="preserve">  const [showLanguages, setShowLanguages] = useState(true);</w:t>
        <w:br/>
        <w:t xml:space="preserve">  const [showAchievements, setShowAchievements] =</w:t>
        <w:br/>
        <w:t xml:space="preserve">      useState(true);</w:t>
        <w:br/>
        <w:t xml:space="preserve">  const [showExperience, setShowExperience] =</w:t>
        <w:br/>
        <w:t xml:space="preserve">      useState(true);</w:t>
        <w:br/>
        <w:t xml:space="preserve">  const [showCerts, setShowCerts] = useState(true);</w:t>
        <w:br/>
        <w:br/>
        <w:t xml:space="preserve">  const [education, setEducation] =</w:t>
        <w:br/>
        <w:t xml:space="preserve">      useState&lt;Education[]&gt;([]);</w:t>
        <w:br/>
        <w:t xml:space="preserve">  const [projects, setProjects] = useState&lt;Project[]&gt;([]);</w:t>
        <w:br/>
        <w:t xml:space="preserve">  const [experience, setExperience] =</w:t>
        <w:br/>
        <w:t xml:space="preserve">      useState&lt;Experience[]&gt;([]);</w:t>
        <w:br/>
        <w:t xml:space="preserve">  const [certs, setCerts] = useState&lt;Certification[]&gt;([]);</w:t>
        <w:br/>
        <w:br/>
        <w:t xml:space="preserve">  const [selectedTemplate, setSelectedTemplate] =</w:t>
        <w:br/>
        <w:t xml:space="preserve">      useState&lt;string&gt;("classic");</w:t>
        <w:br/>
        <w:br/>
        <w:t xml:space="preserve">  const templates = useMemo(</w:t>
        <w:br/>
        <w:t xml:space="preserve">    () =&gt;</w:t>
        <w:br/>
        <w:t xml:space="preserve">      [</w:t>
        <w:br/>
        <w:t xml:space="preserve">        // Normal templates - unique designs</w:t>
        <w:br/>
        <w:t xml:space="preserve">        {</w:t>
        <w:br/>
        <w:t xml:space="preserve">          id: "classic", name: "Classic", kind: "normal" as</w:t>
        <w:br/>
        <w:t xml:space="preserve">              const,''')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note: "Traditional ATS-safe layout with center</w:t>
        <w:br/>
        <w:t xml:space="preserve">              alignment",</w:t>
        <w:br/>
        <w:t xml:space="preserve">          design: "classic" as const</w:t>
        <w:br/>
        <w:t xml:space="preserve">        },</w:t>
        <w:br/>
        <w:t xml:space="preserve">        {</w:t>
        <w:br/>
        <w:t xml:space="preserve">          id: "minimal", name: "Minimal", kind: "normal" as</w:t>
        <w:br/>
        <w:t xml:space="preserve">              const,</w:t>
        <w:br/>
        <w:t xml:space="preserve">          note: "Clean modern with extra white space",</w:t>
        <w:br/>
        <w:t xml:space="preserve">          design: "minimal" as const</w:t>
        <w:br/>
        <w:t xml:space="preserve">        },</w:t>
        <w:br/>
        <w:t xml:space="preserve">        {</w:t>
        <w:br/>
        <w:t xml:space="preserve">          id: "modern", name: "Modern", kind: "normal" as</w:t>
        <w:br/>
        <w:t xml:space="preserve">              const,</w:t>
        <w:br/>
        <w:t xml:space="preserve">          note: "Bold headers with section dividers",</w:t>
        <w:br/>
        <w:t xml:space="preserve">          design: "modern" as const</w:t>
        <w:br/>
        <w:t xml:space="preserve">        },</w:t>
        <w:br/>
        <w:t xml:space="preserve">        {</w:t>
        <w:br/>
        <w:t xml:space="preserve">          id: "executive", name: "Executive", kind: "normal"</w:t>
        <w:br/>
        <w:t xml:space="preserve">              as const,</w:t>
        <w:br/>
        <w:t xml:space="preserve">          note: "Professional with strong hierarchy",</w:t>
        <w:br/>
        <w:t xml:space="preserve">          design: "executive" as const</w:t>
        <w:br/>
        <w:t xml:space="preserve">        },</w:t>
        <w:br/>
        <w:t xml:space="preserve">        {</w:t>
        <w:br/>
        <w:t xml:space="preserve">          id: "twocol", name: "Two-Column", kind: "normal"</w:t>
        <w:br/>
        <w:t xml:space="preserve">              as const,</w:t>
        <w:br/>
        <w:t xml:space="preserve">          note: "Left sidebar for skills, right for</w:t>
        <w:br/>
        <w:t xml:space="preserve">              content",</w:t>
        <w:br/>
        <w:t xml:space="preserve">          design: "twocol" as const</w:t>
        <w:br/>
        <w:t xml:space="preserve">        },</w:t>
        <w:br/>
        <w:t xml:space="preserve">        {</w:t>
        <w:br/>
        <w:t xml:space="preserve">          id: "compact", name: "Compact", kind: "normal" as</w:t>
        <w:br/>
        <w:t xml:space="preserve">              const,</w:t>
        <w:br/>
        <w:t xml:space="preserve">          note: "Fits more content in less space",</w:t>
        <w:br/>
        <w:t xml:space="preserve">          design: "compact" as const</w:t>
        <w:br/>
        <w:t xml:space="preserve">        },</w:t>
        <w:br/>
        <w:t xml:space="preserve">        {</w:t>
        <w:br/>
        <w:t xml:space="preserve">          id: "atspro", name: "ATS Pro", kind: "normal" as</w:t>
        <w:br/>
        <w:t xml:space="preserve">              const,</w:t>
        <w:br/>
        <w:t xml:space="preserve">          note: "Optimized for resume scanners",</w:t>
        <w:br/>
        <w:t xml:space="preserve">          design: "atspro" as const</w:t>
        <w:br/>
        <w:t xml:space="preserve">        },</w:t>
        <w:br/>
        <w:t xml:space="preserve">        {</w:t>
        <w:br/>
        <w:t xml:space="preserve">          id: "slate", name: "Slate", kind: "normal" as</w:t>
        <w:br/>
        <w:t xml:space="preserve">              const,</w:t>
        <w:br/>
        <w:t xml:space="preserve">          note: "Soft gray accents with clean look",</w:t>
        <w:br/>
        <w:t xml:space="preserve">          design: "slate" as const</w:t>
        <w:br/>
        <w:t xml:space="preserve">        },</w:t>
        <w:br/>
        <w:t xml:space="preserve">        {</w:t>
        <w:br/>
        <w:t xml:space="preserve">          id: "nimbus", name: "Nimbus", kind: "normal" as</w:t>
        <w:br/>
        <w:t xml:space="preserve">              const,</w:t>
        <w:br/>
        <w:t xml:space="preserve">          note: "Light separators and subtle styling",</w:t>
        <w:br/>
        <w:t xml:space="preserve">          design: "nimbus" as const</w:t>
        <w:br/>
        <w:t xml:space="preserve">        },</w:t>
        <w:br/>
        <w:t xml:space="preserve">        {</w:t>
        <w:br/>
        <w:t xml:space="preserve">          id: "vertex", name: "Vertex", kind: "normal" as</w:t>
        <w:br/>
        <w:t xml:space="preserve">              const,''')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note: "Sharp geometric section blocks",</w:t>
        <w:br/>
        <w:t xml:space="preserve">          design: "vertex" as const</w:t>
        <w:br/>
        <w:t xml:space="preserve">        },</w:t>
        <w:br/>
        <w:t xml:space="preserve">        // Color templates - with accent colors</w:t>
        <w:br/>
        <w:t xml:space="preserve">        {</w:t>
        <w:br/>
        <w:t xml:space="preserve">          id: "aurora", name: "Aurora", kind: "color" as</w:t>
        <w:br/>
        <w:t xml:space="preserve">              const,</w:t>
        <w:br/>
        <w:t xml:space="preserve">          note: "Purple gradient header bar",</w:t>
        <w:br/>
        <w:t xml:space="preserve">          design: "aurora" as const, accent: "#8b5cf6"</w:t>
        <w:br/>
        <w:t xml:space="preserve">        },</w:t>
        <w:br/>
        <w:t xml:space="preserve">        {</w:t>
        <w:br/>
        <w:t xml:space="preserve">          id: "metro", name: "Metro", kind: "color" as</w:t>
        <w:br/>
        <w:t xml:space="preserve">              const,</w:t>
        <w:br/>
        <w:t xml:space="preserve">          note: "Blue section markers",</w:t>
        <w:br/>
        <w:t xml:space="preserve">          design: "metro" as const, accent: "#3b82f6"</w:t>
        <w:br/>
        <w:t xml:space="preserve">        },</w:t>
        <w:br/>
        <w:t xml:space="preserve">        {</w:t>
        <w:br/>
        <w:t xml:space="preserve">          id: "nova", name: "Nova", kind: "color" as const,</w:t>
        <w:br/>
        <w:t xml:space="preserve">          note: "Green accent sidebar",</w:t>
        <w:br/>
        <w:t xml:space="preserve">          design: "nova" as const, accent: "#10b981"</w:t>
        <w:br/>
        <w:t xml:space="preserve">        },</w:t>
        <w:br/>
        <w:t xml:space="preserve">        {</w:t>
        <w:br/>
        <w:t xml:space="preserve">          id: "pulse", name: "Pulse", kind: "color" as</w:t>
        <w:br/>
        <w:t xml:space="preserve">              const,</w:t>
        <w:br/>
        <w:t xml:space="preserve">          note: "Pink skills with chip styling",</w:t>
        <w:br/>
        <w:t xml:space="preserve">          design: "pulse" as const, accent: "#ec4899"</w:t>
        <w:br/>
        <w:t xml:space="preserve">        },</w:t>
        <w:br/>
        <w:t xml:space="preserve">        {</w:t>
        <w:br/>
        <w:t xml:space="preserve">          id: "orbit", name: "Orbit", kind: "color" as</w:t>
        <w:br/>
        <w:t xml:space="preserve">              const,</w:t>
        <w:br/>
        <w:t xml:space="preserve">          note: "Orange accent dividers",</w:t>
        <w:br/>
        <w:t xml:space="preserve">          design: "orbit" as const, accent: "#f59e0b"</w:t>
        <w:br/>
        <w:t xml:space="preserve">        },</w:t>
        <w:br/>
        <w:t xml:space="preserve">        {</w:t>
        <w:br/>
        <w:t xml:space="preserve">          id: "colorpop", name: "Color Pop", kind: "color"</w:t>
        <w:br/>
        <w:t xml:space="preserve">              as const,</w:t>
        <w:br/>
        <w:t xml:space="preserve">          note: "Bold red accents",</w:t>
        <w:br/>
        <w:t xml:space="preserve">          design: "colorpop" as const, accent: "#ef4444"</w:t>
        <w:br/>
        <w:t xml:space="preserve">        },</w:t>
        <w:br/>
        <w:t xml:space="preserve">        {</w:t>
        <w:br/>
        <w:t xml:space="preserve">          id: "elegant", name: "Elegant", kind: "color" as</w:t>
        <w:br/>
        <w:t xml:space="preserve">              const,</w:t>
        <w:br/>
        <w:t xml:space="preserve">          note: "Indigo accent with lines",</w:t>
        <w:br/>
        <w:t xml:space="preserve">          design: "elegant" as const, accent: "#6366f1"</w:t>
        <w:br/>
        <w:t xml:space="preserve">        },</w:t>
        <w:br/>
        <w:t xml:space="preserve">        {</w:t>
        <w:br/>
        <w:t xml:space="preserve">          id: "creative", name: "Creative", kind: "color" as</w:t>
        <w:br/>
        <w:t xml:space="preserve">              const,</w:t>
        <w:br/>
        <w:t xml:space="preserve">          note: "Teal modern accent layout",</w:t>
        <w:br/>
        <w:t xml:space="preserve">          design: "creative" as const, accent: "#14b8a6"</w:t>
        <w:br/>
        <w:t xml:space="preserve">        },</w:t>
        <w:br/>
        <w:t xml:space="preserve">        {''')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id: "bold", name: "Bold", kind: "color" as const,</w:t>
        <w:br/>
        <w:t xml:space="preserve">          note: "Red high-contrast headings",</w:t>
        <w:br/>
        <w:t xml:space="preserve">          design: "bold" as const, accent: "#dc2626"</w:t>
        <w:br/>
        <w:t xml:space="preserve">        },</w:t>
        <w:br/>
        <w:t xml:space="preserve">        {</w:t>
        <w:br/>
        <w:t xml:space="preserve">          id: "professional", name: "Professional", kind:</w:t>
        <w:br/>
        <w:t xml:space="preserve">              "color" as const,</w:t>
        <w:br/>
        <w:t xml:space="preserve">          note: "Sky blue accent tags",</w:t>
        <w:br/>
        <w:t xml:space="preserve">          design: "professional" as const, accent: "#0ea5e9"</w:t>
        <w:br/>
        <w:t xml:space="preserve">        },</w:t>
        <w:br/>
        <w:t xml:space="preserve">      ],</w:t>
        <w:br/>
        <w:t xml:space="preserve">    []</w:t>
        <w:br/>
        <w:t xml:space="preserve">  );</w:t>
        <w:br/>
        <w:br/>
        <w:t xml:space="preserve">  const [order, setOrder] = useState&lt;Array&lt;"education" |</w:t>
        <w:br/>
        <w:t xml:space="preserve">      "projects" | "skills" | "languages" | "achievements" |</w:t>
        <w:br/>
        <w:t xml:space="preserve">      "experience" | "certs"&gt;&gt;([</w:t>
        <w:br/>
        <w:t xml:space="preserve">    "education",</w:t>
        <w:br/>
        <w:t xml:space="preserve">    "projects",</w:t>
        <w:br/>
        <w:t xml:space="preserve">    "skills",</w:t>
        <w:br/>
        <w:t xml:space="preserve">    "languages",</w:t>
        <w:br/>
        <w:t xml:space="preserve">    "achievements",</w:t>
        <w:br/>
        <w:t xml:space="preserve">    "experience",</w:t>
        <w:br/>
        <w:t xml:space="preserve">    "certs",</w:t>
        <w:br/>
        <w:t xml:space="preserve">  ]);</w:t>
        <w:br/>
        <w:br/>
        <w:t xml:space="preserve">  const sectionEnabled = useMemo(</w:t>
        <w:br/>
        <w:t xml:space="preserve">    () =&gt; ({</w:t>
        <w:br/>
        <w:t xml:space="preserve">      education: showEducation,</w:t>
        <w:br/>
        <w:t xml:space="preserve">      projects: showProjects,</w:t>
        <w:br/>
        <w:t xml:space="preserve">      skills: showSkills,</w:t>
        <w:br/>
        <w:t xml:space="preserve">      languages: showLanguages,</w:t>
        <w:br/>
        <w:t xml:space="preserve">      achievements: showAchievements,</w:t>
        <w:br/>
        <w:t xml:space="preserve">      experience: showExperience,</w:t>
        <w:br/>
        <w:t xml:space="preserve">      certs: showCerts,</w:t>
        <w:br/>
        <w:t xml:space="preserve">    }),</w:t>
        <w:br/>
        <w:t xml:space="preserve">    [showEducation, showProjects, showSkills, showLanguages,</w:t>
        <w:br/>
        <w:t xml:space="preserve">        showAchievements, showExperience, showCerts],</w:t>
        <w:br/>
        <w:t xml:space="preserve">  );</w:t>
        <w:br/>
        <w:br/>
        <w:t xml:space="preserve">  useEffect(() =&gt; {</w:t>
        <w:br/>
        <w:t xml:space="preserve">    if (!id) return;</w:t>
        <w:br/>
        <w:t xml:space="preserve">    const fetchIt = async () =&gt; {</w:t>
        <w:br/>
        <w:t xml:space="preserve">      const resume = await getResume(id);</w:t>
        <w:br/>
        <w:t xml:space="preserve">      if (resume) {</w:t>
        <w:br/>
        <w:t xml:space="preserve">        if (resume.data) {</w:t>
        <w:br/>
        <w:t xml:space="preserve">          const d = resume.data;</w:t>
        <w:br/>
        <w:t xml:space="preserve">          setName(d.name || "");</w:t>
        <w:br/>
        <w:t xml:space="preserve">          setHeadline(d.headline || "");''')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setEmail(d.email || "");</w:t>
        <w:br/>
        <w:t xml:space="preserve">          setPhone(d.phone || "");</w:t>
        <w:br/>
        <w:t xml:space="preserve">          setSummary(d.summary || "");</w:t>
        <w:br/>
        <w:t xml:space="preserve">          setPhotoDataUrl(d.photoDataUrl || "");</w:t>
        <w:br/>
        <w:t xml:space="preserve">          setSkills(d.skills || "");</w:t>
        <w:br/>
        <w:t xml:space="preserve">          setLanguages(d.languages || "");</w:t>
        <w:br/>
        <w:t xml:space="preserve">          setAchievements(d.achievements || "");</w:t>
        <w:br/>
        <w:t xml:space="preserve">          setEducation(d.education || []);</w:t>
        <w:br/>
        <w:t xml:space="preserve">          setProjects(d.projects || []);</w:t>
        <w:br/>
        <w:t xml:space="preserve">          setExperience(d.experience || []);</w:t>
        <w:br/>
        <w:t xml:space="preserve">          setCerts(d.certs || []);</w:t>
        <w:br/>
        <w:t xml:space="preserve">        }</w:t>
        <w:br/>
        <w:t xml:space="preserve">        if (resume.template_id)</w:t>
        <w:br/>
        <w:t xml:space="preserve">            setSelectedTemplate(resume.template_id);</w:t>
        <w:br/>
        <w:t xml:space="preserve">        if (resume.section_order)</w:t>
        <w:br/>
        <w:t xml:space="preserve">            setOrder(resume.section_order as any);</w:t>
        <w:br/>
        <w:t xml:space="preserve">        if (resume.section_enabled) {</w:t>
        <w:br/>
        <w:t xml:space="preserve">          const se = resume.section_enabled;</w:t>
        <w:br/>
        <w:t xml:space="preserve">          setShowEducation(se.education ?? true);</w:t>
        <w:br/>
        <w:t xml:space="preserve">          setShowProjects(se.projects ?? true);</w:t>
        <w:br/>
        <w:t xml:space="preserve">          setShowSkills(se.skills ?? true);</w:t>
        <w:br/>
        <w:t xml:space="preserve">          setShowLanguages(se.languages ?? true);</w:t>
        <w:br/>
        <w:t xml:space="preserve">          setShowAchievements(se.achievements ?? true);</w:t>
        <w:br/>
        <w:t xml:space="preserve">          setShowExperience(se.experience ?? true);</w:t>
        <w:br/>
        <w:t xml:space="preserve">          setShowCerts(se.certs ?? true);</w:t>
        <w:br/>
        <w:t xml:space="preserve">        }</w:t>
        <w:br/>
        <w:t xml:space="preserve">      }</w:t>
        <w:br/>
        <w:t xml:space="preserve">    };</w:t>
        <w:br/>
        <w:t xml:space="preserve">    fetchIt();</w:t>
        <w:br/>
        <w:t xml:space="preserve">    // eslint-disable-next-line react-hooks/exhaustive-deps</w:t>
        <w:br/>
        <w:t xml:space="preserve">  }, [id]);</w:t>
        <w:br/>
        <w:br/>
        <w:t xml:space="preserve">  const currentData = useMemo(() =&gt; ({ name, headline,</w:t>
        <w:br/>
        <w:t xml:space="preserve">      email, phone, summary, photoDataUrl, skills,</w:t>
        <w:br/>
        <w:t xml:space="preserve">      languages, achievements, education, projects,</w:t>
        <w:br/>
        <w:t xml:space="preserve">      experience, certs }), [name, headline, email, phone,</w:t>
        <w:br/>
        <w:t xml:space="preserve">      summary, photoDataUrl, skills, languages,</w:t>
        <w:br/>
        <w:t xml:space="preserve">      achievements, education, projects, experience,</w:t>
        <w:br/>
        <w:t xml:space="preserve">      certs]);</w:t>
        <w:br/>
        <w:t xml:space="preserve">  const { isSaving, lastSavedAt } = useAutoSave(id || "",</w:t>
        <w:br/>
        <w:t xml:space="preserve">      currentData, selectedTemplate, order, sectionEnabled);</w:t>
        <w:br/>
        <w:br/>
        <w:t xml:space="preserve">  const move = (id: (typeof order)[number], dir: -1 | 1) =&gt;</w:t>
        <w:br/>
        <w:t xml:space="preserve">      {</w:t>
        <w:br/>
        <w:t xml:space="preserve">    setOrder((prev) =&gt; {</w:t>
        <w:br/>
        <w:t xml:space="preserve">      const i = prev.indexOf(id);</w:t>
        <w:br/>
        <w:t xml:space="preserve">      const j = i + dir;</w:t>
        <w:br/>
        <w:t xml:space="preserve">      if (i &lt; 0 || j &lt; 0 || j &gt;= prev.length) return prev;</w:t>
        <w:br/>
        <w:t xml:space="preserve">      const next = [...prev];</w:t>
        <w:br/>
        <w:t xml:space="preserve">      [next[i], next[j]] = [next[j], next[i]];</w:t>
        <w:br/>
        <w:t xml:space="preserve">      return next;</w:t>
        <w:br/>
        <w:t xml:space="preserve">    });</w:t>
        <w:br/>
        <w:t xml:space="preserve">  };</w:t>
        <w:br/>
        <w:br/>
        <w:t xml:space="preserve">  const visibleTemplates = useMemo(() =&gt;</w:t>
        <w:br/>
        <w:t xml:space="preserve">      templates.filter((t) =&gt; isTemplateVisible(t.id)),</w:t>
        <w:br/>
        <w:t xml:space="preserve">      [templates]);''')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const SectionHeader = ({</w:t>
        <w:br/>
        <w:t xml:space="preserve">    title,</w:t>
        <w:br/>
        <w:t xml:space="preserve">    enabled,</w:t>
        <w:br/>
        <w:t xml:space="preserve">    onEnabledChange,</w:t>
        <w:br/>
        <w:t xml:space="preserve">    onMoveUp,</w:t>
        <w:br/>
        <w:t xml:space="preserve">    onMoveDown,</w:t>
        <w:br/>
        <w:t xml:space="preserve">  }: {</w:t>
        <w:br/>
        <w:t xml:space="preserve">    title: string;</w:t>
        <w:br/>
        <w:t xml:space="preserve">    enabled: boolean;</w:t>
        <w:br/>
        <w:t xml:space="preserve">    onEnabledChange: (v: boolean) =&gt; void;</w:t>
        <w:br/>
        <w:t xml:space="preserve">    onMoveUp: () =&gt; void;</w:t>
        <w:br/>
        <w:t xml:space="preserve">    onMoveDown: () =&gt; void;</w:t>
        <w:br/>
        <w:t xml:space="preserve">  }) =&gt; (</w:t>
        <w:br/>
        <w:t xml:space="preserve">    &lt;div className="flex flex-wrap items-center justify-</w:t>
        <w:br/>
        <w:t xml:space="preserve">        between gap-3"&gt;</w:t>
        <w:br/>
        <w:t xml:space="preserve">      &lt;div&gt;</w:t>
        <w:br/>
        <w:t xml:space="preserve">        &lt;p className="font-medium"&gt;{title}&lt;/p&gt;</w:t>
        <w:br/>
        <w:t xml:space="preserve">        &lt;p className="text-sm text-muted-foreground"&gt;Toggle</w:t>
        <w:br/>
        <w:t xml:space="preserve">            on/off and reorder for preview.&lt;/p&gt;</w:t>
        <w:br/>
        <w:t xml:space="preserve">      &lt;/div&gt;</w:t>
        <w:br/>
        <w:t xml:space="preserve">      &lt;div className="flex items-center gap-2"&gt;</w:t>
        <w:br/>
        <w:t xml:space="preserve">        &lt;div className="flex items-center gap-2 rounded-md</w:t>
        <w:br/>
        <w:t xml:space="preserve">            border px-3 py-2"&gt;</w:t>
        <w:br/>
        <w:t xml:space="preserve">          &lt;p className="text-sm text-muted-</w:t>
        <w:br/>
        <w:t xml:space="preserve">              foreground"&gt;Show&lt;/p&gt;</w:t>
        <w:br/>
        <w:t xml:space="preserve">          &lt;Switch checked={enabled}</w:t>
        <w:br/>
        <w:t xml:space="preserve">              onCheckedChange={onEnabledChange} /&gt;</w:t>
        <w:br/>
        <w:t xml:space="preserve">        &lt;/div&gt;</w:t>
        <w:br/>
        <w:t xml:space="preserve">        &lt;Button variant="outline" size="icon"</w:t>
        <w:br/>
        <w:t xml:space="preserve">            onClick={onMoveUp} aria-label="Move section up"&gt;</w:t>
        <w:br/>
        <w:t xml:space="preserve">          &lt;ArrowUp className="h-4 w-4" /&gt;</w:t>
        <w:br/>
        <w:t xml:space="preserve">        &lt;/Button&gt;</w:t>
        <w:br/>
        <w:t xml:space="preserve">        &lt;Button variant="outline" size="icon"</w:t>
        <w:br/>
        <w:t xml:space="preserve">            onClick={onMoveDown} aria-label="Move section</w:t>
        <w:br/>
        <w:t xml:space="preserve">            down"&gt;</w:t>
        <w:br/>
        <w:t xml:space="preserve">          &lt;ArrowDown className="h-4 w-4" /&gt;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);</w:t>
        <w:br/>
        <w:br/>
        <w:t xml:space="preserve">  const steps = useMemo(</w:t>
        <w:br/>
        <w:t xml:space="preserve">    () =&gt;</w:t>
        <w:br/>
        <w:t xml:space="preserve">      [</w:t>
        <w:br/>
        <w:t xml:space="preserve">        { id: "profile" as const, label: "Profile" },</w:t>
        <w:br/>
        <w:t xml:space="preserve">        { id: "education" as const, label: "Education" },</w:t>
        <w:br/>
        <w:t xml:space="preserve">        { id: "projects" as const, label: "Projects" },</w:t>
        <w:br/>
        <w:t xml:space="preserve">        { id: "skills" as const, label: "Skills" },</w:t>
        <w:br/>
        <w:t xml:space="preserve">        { id: "languages" as const, label: "Languages" },</w:t>
        <w:br/>
        <w:t xml:space="preserve">        { id: "achievements" as const, label: "Achievements"</w:t>
        <w:br/>
        <w:t xml:space="preserve">            },</w:t>
        <w:br/>
        <w:t xml:space="preserve">        { id: "experience" as const, label: "Experience" },</w:t>
        <w:br/>
        <w:t xml:space="preserve">        { id: "certs" as const, label: "Certifications" },''')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{ id: "templates" as const, label: "Templates" },</w:t>
        <w:br/>
        <w:t xml:space="preserve">        { id: "preview" as const, label: "Preview" },</w:t>
        <w:br/>
        <w:t xml:space="preserve">      ],</w:t>
        <w:br/>
        <w:t xml:space="preserve">    [],</w:t>
        <w:br/>
        <w:t xml:space="preserve">  );</w:t>
        <w:br/>
        <w:br/>
        <w:t xml:space="preserve">  const currentIndex = steps.findIndex((s) =&gt; s.id ===</w:t>
        <w:br/>
        <w:t xml:space="preserve">      step);</w:t>
        <w:br/>
        <w:t xml:space="preserve">  const goTo = (id: StepId) =&gt; {</w:t>
        <w:br/>
        <w:t xml:space="preserve">    if (!unlocked[id]) return;</w:t>
        <w:br/>
        <w:t xml:space="preserve">    setStep(id);</w:t>
        <w:br/>
        <w:t xml:space="preserve">  };</w:t>
        <w:br/>
        <w:t xml:space="preserve">  const unlockAndGoNext = () =&gt; {</w:t>
        <w:br/>
        <w:t xml:space="preserve">    const next = steps[currentIndex + 1]?.id;</w:t>
        <w:br/>
        <w:t xml:space="preserve">    if (!next) return;</w:t>
        <w:br/>
        <w:t xml:space="preserve">    setUnlocked((p) =&gt; ({ ...p, [next]: true }));</w:t>
        <w:br/>
        <w:t xml:space="preserve">    setStep(next);</w:t>
        <w:br/>
        <w:t xml:space="preserve">  };</w:t>
        <w:br/>
        <w:t xml:space="preserve">  const goBack = () =&gt; {</w:t>
        <w:br/>
        <w:t xml:space="preserve">    const prev = steps[currentIndex - 1]?.id;</w:t>
        <w:br/>
        <w:t xml:space="preserve">    if (!prev) return;</w:t>
        <w:br/>
        <w:t xml:space="preserve">    setStep(prev);</w:t>
        <w:br/>
        <w:t xml:space="preserve">  };</w:t>
        <w:br/>
        <w:br/>
        <w:t xml:space="preserve">  const handlePhoto = async (file?: File | null) =&gt; {</w:t>
        <w:br/>
        <w:t xml:space="preserve">    if (!file) return;</w:t>
        <w:br/>
        <w:t xml:space="preserve">    if (!file.type.startsWith("image/")) {</w:t>
        <w:br/>
        <w:t xml:space="preserve">      toast({ variant: "destructive", title: "Invalid file",</w:t>
        <w:br/>
        <w:t xml:space="preserve">          description: "Please select an image." });</w:t>
        <w:br/>
        <w:t xml:space="preserve">      return;</w:t>
        <w:br/>
        <w:t xml:space="preserve">    }</w:t>
        <w:br/>
        <w:t xml:space="preserve">    const reader = new FileReader();</w:t>
        <w:br/>
        <w:t xml:space="preserve">    reader.onload = () =&gt;</w:t>
        <w:br/>
        <w:t xml:space="preserve">        setPhotoDataUrl(String(reader.result || ""));</w:t>
        <w:br/>
        <w:t xml:space="preserve">    reader.readAsDataURL(file);</w:t>
        <w:br/>
        <w:t xml:space="preserve">  };</w:t>
        <w:br/>
        <w:br/>
        <w:t xml:space="preserve">  const aiGenerate = async ({</w:t>
        <w:br/>
        <w:t xml:space="preserve">    key,</w:t>
        <w:br/>
        <w:t xml:space="preserve">    prompt,</w:t>
        <w:br/>
        <w:t xml:space="preserve">    onApply,</w:t>
        <w:br/>
        <w:t xml:space="preserve">  }: {</w:t>
        <w:br/>
        <w:t xml:space="preserve">    key: string;</w:t>
        <w:br/>
        <w:t xml:space="preserve">    prompt: string;</w:t>
        <w:br/>
        <w:t xml:space="preserve">    onApply: (text: string) =&gt; void;</w:t>
        <w:br/>
        <w:t xml:space="preserve">  }) =&gt; {</w:t>
        <w:br/>
        <w:t xml:space="preserve">    setAiBusy(key);''')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const activeKey = getActiveApiKey();</w:t>
        <w:br/>
        <w:t xml:space="preserve">    const payload = {</w:t>
        <w:br/>
        <w:t xml:space="preserve">      model: "anthropic/claude-3-opus",</w:t>
        <w:br/>
        <w:t xml:space="preserve">      messages: [</w:t>
        <w:br/>
        <w:t xml:space="preserve">        { role: "system", content: "You are an expert ATS</w:t>
        <w:br/>
        <w:t xml:space="preserve">            resume writer. CRITICAL: Strictly adhere ONLY to</w:t>
        <w:br/>
        <w:t xml:space="preserve">            the facts provided in the prompt. DO NOT invent</w:t>
        <w:br/>
        <w:t xml:space="preserve">            fake metrics, companies, or experiences. Focus</w:t>
        <w:br/>
        <w:t xml:space="preserve">            on professional phrasing and ATS optimization</w:t>
        <w:br/>
        <w:t xml:space="preserve">            while remaining 100% honest to the user's input.</w:t>
        <w:br/>
        <w:t xml:space="preserve">            Output ONLY the generated text, no chat or</w:t>
        <w:br/>
        <w:t xml:space="preserve">            filler." },</w:t>
        <w:br/>
        <w:t xml:space="preserve">        { role: "user", content: prompt }</w:t>
        <w:br/>
        <w:t xml:space="preserve">      ],</w:t>
        <w:br/>
        <w:t xml:space="preserve">      max_tokens: 250,</w:t>
        <w:br/>
        <w:t xml:space="preserve">      temperature: 0.5,</w:t>
        <w:br/>
        <w:t xml:space="preserve">    };</w:t>
        <w:br/>
        <w:br/>
        <w:t xml:space="preserve">    try {</w:t>
        <w:br/>
        <w:t xml:space="preserve">      const response = await</w:t>
        <w:br/>
        <w:t xml:space="preserve">          fetch("https://openrouter.ai/api/v1/chat/completio</w:t>
        <w:br/>
        <w:t xml:space="preserve">          ns", {</w:t>
        <w:br/>
        <w:t xml:space="preserve">        method: "POST",</w:t>
        <w:br/>
        <w:t xml:space="preserve">        headers: {</w:t>
        <w:br/>
        <w:t xml:space="preserve">          "Content-Type": "application/json",</w:t>
        <w:br/>
        <w:t xml:space="preserve">          "Authorization": `Bearer ${activeKey}`,</w:t>
        <w:br/>
        <w:t xml:space="preserve">          "HTTP-Referer": "https://ai-resume-studio.com",</w:t>
        <w:br/>
        <w:t xml:space="preserve">          "X-Title": "AI Resume Studio",</w:t>
        <w:br/>
        <w:t xml:space="preserve">        },</w:t>
        <w:br/>
        <w:t xml:space="preserve">        body: JSON.stringify(payload),</w:t>
        <w:br/>
        <w:t xml:space="preserve">      });</w:t>
        <w:br/>
        <w:br/>
        <w:t xml:space="preserve">      if (!response.ok) {</w:t>
        <w:br/>
        <w:t xml:space="preserve">        throw new Error(`OpenRouter Error:</w:t>
        <w:br/>
        <w:t xml:space="preserve">            ${response.status}`);</w:t>
        <w:br/>
        <w:t xml:space="preserve">      }</w:t>
        <w:br/>
        <w:br/>
        <w:t xml:space="preserve">      const data = await response.json();</w:t>
        <w:br/>
        <w:t xml:space="preserve">      let content =</w:t>
        <w:br/>
        <w:t xml:space="preserve">          String(data.choices?.[0]?.message?.content ||</w:t>
        <w:br/>
        <w:t xml:space="preserve">          "").trim();</w:t>
        <w:br/>
        <w:br/>
        <w:t xml:space="preserve">      if (!content) {</w:t>
        <w:br/>
        <w:t xml:space="preserve">        throw new Error("Empty Response");</w:t>
        <w:br/>
        <w:t xml:space="preserve">      }</w:t>
        <w:br/>
        <w:t xml:space="preserve">      onApply(content);</w:t>
        <w:br/>
        <w:t xml:space="preserve">      bumpAiUsageMetric();</w:t>
        <w:br/>
        <w:t xml:space="preserve">      toast({ title: "AI generated", description: "You can</w:t>
        <w:br/>
        <w:t xml:space="preserve">          edit it manually too." });</w:t>
        <w:br/>
        <w:t xml:space="preserve">    } catch (e) {</w:t>
        <w:br/>
        <w:t xml:space="preserve">      console.warn("AI Generate failed, falling back to mock</w:t>
        <w:br/>
        <w:t xml:space="preserve">          text:", e);</w:t>
        <w:br/>
        <w:t xml:space="preserve">      const mockContent = key.startsWith("project")</w:t>
        <w:br/>
        <w:t xml:space="preserve">        ? "• Developed scalable components using modern</w:t>
        <w:br/>
        <w:t xml:space="preserve">            frameworks\n• Reduced application load time by</w:t>
        <w:br/>
        <w:t xml:space="preserve">            optimizing assets\n• Collaborated closely with</w:t>
        <w:br/>
        <w:t xml:space="preserve">            designers to ensure responsive rendering"</w:t>
        <w:br/>
        <w:t xml:space="preserve">        : key === "summary"</w:t>
        <w:br/>
        <w:t xml:space="preserve">        ? "Results-oriented professional with a strong</w:t>
        <w:br/>
        <w:t xml:space="preserve">            foundation in modern development practices.</w:t>
        <w:br/>
        <w:t xml:space="preserve">            Skilled in building responsive and accessible</w:t>
        <w:br/>
        <w:t xml:space="preserve">            interfaces while collaborating effectively with</w:t>
        <w:br/>
        <w:t xml:space="preserve">            cross-functional teams."</w:t>
        <w:br/>
        <w:t xml:space="preserve">        : key === "skills"</w:t>
        <w:br/>
        <w:t xml:space="preserve">        ? "JavaScript, TypeScript, React, Node.js, HTML,</w:t>
        <w:br/>
        <w:t xml:space="preserve">            CSS, Git, Tailwind"</w:t>
        <w:br/>
        <w:t xml:space="preserve">        : "• Implemented best practices resulting in 20%</w:t>
        <w:br/>
        <w:t xml:space="preserve">            performance increase\n• Maintained code quality</w:t>
        <w:br/>
        <w:t xml:space="preserve">            through peer reviews and strong testing";''')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onApply(mockContent);</w:t>
        <w:br/>
        <w:t xml:space="preserve">      bumpAiUsageMetric();</w:t>
        <w:br/>
        <w:t xml:space="preserve">      toast({ title: "AI generated (Mock)", description:</w:t>
        <w:br/>
        <w:t xml:space="preserve">          "You can edit it manually too." });</w:t>
        <w:br/>
        <w:t xml:space="preserve">    } finally {</w:t>
        <w:br/>
        <w:t xml:space="preserve">      setAiBusy(null);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className="mx-auto w-full max-w-6xl"&gt;</w:t>
        <w:br/>
        <w:t xml:space="preserve">      &lt;div className="flex flex-col sm:flex-row sm:items-</w:t>
        <w:br/>
        <w:t xml:space="preserve">          center sm:justify-between gap-4 mb-4"&gt;</w:t>
        <w:br/>
        <w:t xml:space="preserve">        &lt;StepProgressHeader</w:t>
        <w:br/>
        <w:t xml:space="preserve">          title="Resume Builder"</w:t>
        <w:br/>
        <w:t xml:space="preserve">          stepLabel={`Step ${currentIndex + 1} of</w:t>
        <w:br/>
        <w:t xml:space="preserve">              ${steps.length}`}</w:t>
        <w:br/>
        <w:t xml:space="preserve">          stepText={steps[currentIndex]?.label ?? ""}</w:t>
        <w:br/>
        <w:t xml:space="preserve">          progress={(currentIndex + 1) / steps.length}</w:t>
        <w:br/>
        <w:t xml:space="preserve">        /&gt;</w:t>
        <w:br/>
        <w:t xml:space="preserve">        &lt;div className="shrink-0 mb-4 sm:mb-0 bg-card</w:t>
        <w:br/>
        <w:t xml:space="preserve">            rounded-md px-3 py-2 border w-fit"&gt;</w:t>
        <w:br/>
        <w:t xml:space="preserve">          &lt;SaveIndicator isSaving={isSaving}</w:t>
        <w:br/>
        <w:t xml:space="preserve">              lastSavedAt={lastSavedAt} /&gt;</w:t>
        <w:br/>
        <w:t xml:space="preserve">        &lt;/div&gt;</w:t>
        <w:br/>
        <w:t xml:space="preserve">      &lt;/div&gt;</w:t>
        <w:br/>
        <w:br/>
        <w:t xml:space="preserve">      {/* Optional quick jump chips (hidden on mobile to</w:t>
        <w:br/>
        <w:t xml:space="preserve">          match reference UI) */}</w:t>
        <w:br/>
        <w:t xml:space="preserve">      &lt;div className="mt-4 hidden flex-wrap gap-2 sm:flex"&gt;</w:t>
        <w:br/>
        <w:t xml:space="preserve">        {steps.map((s, i) =&gt; {</w:t>
        <w:br/>
        <w:t xml:space="preserve">          const active = s.id === step;</w:t>
        <w:br/>
        <w:t xml:space="preserve">          const canOpen = unlocked[s.id];</w:t>
        <w:br/>
        <w:t xml:space="preserve">          return (</w:t>
        <w:br/>
        <w:t xml:space="preserve">            &lt;button</w:t>
        <w:br/>
        <w:t xml:space="preserve">              key={s.id}</w:t>
        <w:br/>
        <w:t xml:space="preserve">              type="button"</w:t>
        <w:br/>
        <w:t xml:space="preserve">              onClick={() =&gt; goTo(s.id)}</w:t>
        <w:br/>
        <w:t xml:space="preserve">              disabled={!canOpen}</w:t>
        <w:br/>
        <w:t xml:space="preserve">              className={</w:t>
        <w:br/>
        <w:t xml:space="preserve">                "inline-flex items-center gap-2 rounded-full</w:t>
        <w:br/>
        <w:t xml:space="preserve">                    border px-3 py-1.5 text-sm transition "</w:t>
        <w:br/>
        <w:t xml:space="preserve">                    +</w:t>
        <w:br/>
        <w:t xml:space="preserve">                (active</w:t>
        <w:br/>
        <w:t xml:space="preserve">                  ? "bg-muted text-foreground"</w:t>
        <w:br/>
        <w:t xml:space="preserve">                  : canOpen</w:t>
        <w:br/>
        <w:t xml:space="preserve">                    ? "bg-background/40 text-muted-</w:t>
        <w:br/>
        <w:t xml:space="preserve">                        foreground hover:bg-muted/50"</w:t>
        <w:br/>
        <w:t xml:space="preserve">                    : "bg-background/30 text-muted-</w:t>
        <w:br/>
        <w:t xml:space="preserve">                        foreground/60 opacity-60")</w:t>
        <w:br/>
        <w:t xml:space="preserve">              }</w:t>
        <w:br/>
        <w:t xml:space="preserve">            &gt;</w:t>
        <w:br/>
        <w:t xml:space="preserve">              &lt;span className="text-xs font-</w:t>
        <w:br/>
        <w:t xml:space="preserve">                  semibold"&gt;{String(i + 1).padStart(2,</w:t>
        <w:br/>
        <w:t xml:space="preserve">                  "0")}&lt;/span&gt;</w:t>
        <w:br/>
        <w:t xml:space="preserve">              &lt;span className="font-medium"&gt;{s.label}&lt;/span&gt;''')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&lt;/button&gt;</w:t>
        <w:br/>
        <w:t xml:space="preserve">          );</w:t>
        <w:br/>
        <w:t xml:space="preserve">        })}</w:t>
        <w:br/>
        <w:t xml:space="preserve">      &lt;/div&gt;</w:t>
        <w:br/>
        <w:br/>
        <w:t xml:space="preserve">      &lt;div className="mt-6 grid gap-6 lg:grid-cols-2"&gt;</w:t>
        <w:br/>
        <w:t xml:space="preserve">        {/* Editor */}</w:t>
        <w:br/>
        <w:t xml:space="preserve">        &lt;div className="grid gap-6"&gt;</w:t>
        <w:br/>
        <w:t xml:space="preserve">          {step === "profile" ? (</w:t>
        <w:br/>
        <w:t xml:space="preserve">            &lt;Card&gt;</w:t>
        <w:br/>
        <w:t xml:space="preserve">              &lt;CardHeader&gt;</w:t>
        <w:br/>
        <w:t xml:space="preserve">                &lt;CardTitle className="text-lg"&gt;Personal</w:t>
        <w:br/>
        <w:t xml:space="preserve">                    Information&lt;/CardTitle&gt;</w:t>
        <w:br/>
        <w:t xml:space="preserve">              &lt;/CardHeader&gt;</w:t>
        <w:br/>
        <w:t xml:space="preserve">              &lt;CardContent className="grid gap-4"&gt;</w:t>
        <w:br/>
        <w:t xml:space="preserve">                &lt;p className="text-sm text-muted-</w:t>
        <w:br/>
        <w:t xml:space="preserve">                    foreground"&gt;Let's start with your basic</w:t>
        <w:br/>
        <w:t xml:space="preserve">                    details. This information appears at the</w:t>
        <w:br/>
        <w:t xml:space="preserve">                    top of your resume.&lt;/p&gt;</w:t>
        <w:br/>
        <w:br/>
        <w:t xml:space="preserve">                &lt;div className="rounded-xl border border-</w:t>
        <w:br/>
        <w:t xml:space="preserve">                    dashed bg-muted/20 p-5"&gt;</w:t>
        <w:br/>
        <w:t xml:space="preserve">                  &lt;div className="grid place-items-center</w:t>
        <w:br/>
        <w:t xml:space="preserve">                      gap-3 text-center"&gt;</w:t>
        <w:br/>
        <w:t xml:space="preserve">                    &lt;div className="grid h-16 w-16 place-</w:t>
        <w:br/>
        <w:t xml:space="preserve">                        items-center rounded-full border bg-</w:t>
        <w:br/>
        <w:t xml:space="preserve">                        background"&gt;</w:t>
        <w:br/>
        <w:t xml:space="preserve">                      {photoDataUrl ? (</w:t>
        <w:br/>
        <w:t xml:space="preserve">                        &lt;img src={photoDataUrl}</w:t>
        <w:br/>
        <w:t xml:space="preserve">                            alt="Profile" className="h-16</w:t>
        <w:br/>
        <w:t xml:space="preserve">                            w-16 rounded-full object-cover"</w:t>
        <w:br/>
        <w:t xml:space="preserve">                            /&gt;</w:t>
        <w:br/>
        <w:t xml:space="preserve">                      ) : (</w:t>
        <w:br/>
        <w:t xml:space="preserve">                        &lt;UserRound className="h-7 w-7 text-</w:t>
        <w:br/>
        <w:t xml:space="preserve">                            muted-foreground" /&gt;</w:t>
        <w:br/>
        <w:t xml:space="preserve">                      )}</w:t>
        <w:br/>
        <w:t xml:space="preserve">                    &lt;/div&gt;</w:t>
        <w:br/>
        <w:t xml:space="preserve">                    &lt;div className="grid gap-1"&gt;</w:t>
        <w:br/>
        <w:t xml:space="preserve">                      &lt;Button variant="outline" asChild&gt;</w:t>
        <w:br/>
        <w:t xml:space="preserve">                        &lt;label className="cursor-pointer"&gt;</w:t>
        <w:br/>
        <w:t xml:space="preserve">                          Upload Photo</w:t>
        <w:br/>
        <w:t xml:space="preserve">                          &lt;input</w:t>
        <w:br/>
        <w:t xml:space="preserve">                            type="file"</w:t>
        <w:br/>
        <w:t xml:space="preserve">                            accept="image/*"</w:t>
        <w:br/>
        <w:t xml:space="preserve">                            onChange={(e) =&gt;</w:t>
        <w:br/>
        <w:t xml:space="preserve">                                handlePhoto(e.target.files?.</w:t>
        <w:br/>
        <w:t xml:space="preserve">                                [0])}</w:t>
        <w:br/>
        <w:t xml:space="preserve">                            className="sr-only"</w:t>
        <w:br/>
        <w:t xml:space="preserve">                          /&gt;</w:t>
        <w:br/>
        <w:t xml:space="preserve">                        &lt;/label&gt;</w:t>
        <w:br/>
        <w:t xml:space="preserve">                      &lt;/Button&gt;</w:t>
        <w:br/>
        <w:t xml:space="preserve">                      &lt;p className="text-xs text-muted-</w:t>
        <w:br/>
        <w:t xml:space="preserve">                          foreground"&gt;Optional · Max 5MB</w:t>
        <w:br/>
        <w:t xml:space="preserve">                          (JPG, PNG)&lt;/p&gt;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br/>
        <w:t xml:space="preserve">                &lt;Input placeholder="Full Name" value={name}</w:t>
        <w:br/>
        <w:t xml:space="preserve">                    onChange={(e) =&gt;</w:t>
        <w:br/>
        <w:t xml:space="preserve">                    setName(e.target.value)} /&gt;</w:t>
        <w:br/>
        <w:t xml:space="preserve">                &lt;Input</w:t>
        <w:br/>
        <w:t xml:space="preserve">                  placeholder="Headline (e.g., BCA Student |</w:t>
        <w:br/>
        <w:t xml:space="preserve">                      Frontend Developer)"''')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    value={headline}</w:t>
        <w:br/>
        <w:t xml:space="preserve">                  onChange={(e) =&gt;</w:t>
        <w:br/>
        <w:t xml:space="preserve">                      setHeadline(e.target.value)}</w:t>
        <w:br/>
        <w:t xml:space="preserve">                /&gt;</w:t>
        <w:br/>
        <w:t xml:space="preserve">                &lt;div className="grid gap-3 sm:grid-cols-2"&gt;</w:t>
        <w:br/>
        <w:t xml:space="preserve">                  &lt;Input placeholder="Email" value={email}</w:t>
        <w:br/>
        <w:t xml:space="preserve">                      onChange={(e) =&gt;</w:t>
        <w:br/>
        <w:t xml:space="preserve">                      setEmail(e.target.value)} /&gt;</w:t>
        <w:br/>
        <w:t xml:space="preserve">                  &lt;Input placeholder="Phone" value={phone}</w:t>
        <w:br/>
        <w:t xml:space="preserve">                      onChange={(e) =&gt;</w:t>
        <w:br/>
        <w:t xml:space="preserve">                      setPhone(e.target.value)} /&gt;</w:t>
        <w:br/>
        <w:t xml:space="preserve">                &lt;/div&gt;</w:t>
        <w:br/>
        <w:br/>
        <w:t xml:space="preserve">                &lt;div className="grid gap-2"&gt;</w:t>
        <w:br/>
        <w:t xml:space="preserve">                  &lt;p className="text-sm font-</w:t>
        <w:br/>
        <w:t xml:space="preserve">                      medium"&gt;Professional Summary&lt;/p&gt;</w:t>
        <w:br/>
        <w:t xml:space="preserve">                  &lt;p className="text-sm text-muted-</w:t>
        <w:br/>
        <w:t xml:space="preserve">                      foreground"&gt;</w:t>
        <w:br/>
        <w:t xml:space="preserve">                    Optional: Generate with AI above, or</w:t>
        <w:br/>
        <w:t xml:space="preserve">                        write manually below.</w:t>
        <w:br/>
        <w:t xml:space="preserve">                  &lt;/p&gt;</w:t>
        <w:br/>
        <w:br/>
        <w:t xml:space="preserve">                  {/* AI box */}</w:t>
        <w:br/>
        <w:t xml:space="preserve">                  &lt;div className="grid gap-2 rounded-xl</w:t>
        <w:br/>
        <w:t xml:space="preserve">                      border bg-muted/20 p-3"&gt;</w:t>
        <w:br/>
        <w:t xml:space="preserve">                    &lt;div className="flex flex-wrap items-</w:t>
        <w:br/>
        <w:t xml:space="preserve">                        center justify-between gap-2"&gt;</w:t>
        <w:br/>
        <w:t xml:space="preserve">                      &lt;p className="text-sm font-</w:t>
        <w:br/>
        <w:t xml:space="preserve">                          medium"&gt;Generate with AI&lt;/p&gt;</w:t>
        <w:br/>
        <w:t xml:space="preserve">                      &lt;Button</w:t>
        <w:br/>
        <w:t xml:space="preserve">                        variant="outline"</w:t>
        <w:br/>
        <w:t xml:space="preserve">                        size="sm"</w:t>
        <w:br/>
        <w:t xml:space="preserve">                        disabled={aiBusy === "summary"}</w:t>
        <w:br/>
        <w:t xml:space="preserve">                        onClick={() =&gt;</w:t>
        <w:br/>
        <w:t xml:space="preserve">                          aiGenerate({</w:t>
        <w:br/>
        <w:t xml:space="preserve">                            key: "summary",</w:t>
        <w:br/>
        <w:t xml:space="preserve">                            prompt:</w:t>
        <w:br/>
        <w:t xml:space="preserve">                              summaryAiInput.trim() ||</w:t>
        <w:br/>
        <w:t xml:space="preserve">                              `Write a professional resume</w:t>
        <w:br/>
        <w:t xml:space="preserve">                                  summary in 3–4 lines for:</w:t>
        <w:br/>
        <w:t xml:space="preserve">                                  ${name || "a candidate"}.</w:t>
        <w:br/>
        <w:t xml:space="preserve">                                  Headline: ${headline}.`,</w:t>
        <w:br/>
        <w:t xml:space="preserve">                            onApply: (t) =&gt; setSummary(t),</w:t>
        <w:br/>
        <w:t xml:space="preserve">                          })</w:t>
        <w:br/>
        <w:t xml:space="preserve">                        }</w:t>
        <w:br/>
        <w:t xml:space="preserve">                      &gt;</w:t>
        <w:br/>
        <w:t xml:space="preserve">                        {aiBusy === "summary" ?</w:t>
        <w:br/>
        <w:t xml:space="preserve">                            "Generating..." : "Generate"}</w:t>
        <w:br/>
        <w:t xml:space="preserve">                      &lt;/Button&gt;</w:t>
        <w:br/>
        <w:t xml:space="preserve">                    &lt;/div&gt;</w:t>
        <w:br/>
        <w:t xml:space="preserve">                    &lt;Textarea</w:t>
        <w:br/>
        <w:t xml:space="preserve">                      placeholder="Enter details for AI</w:t>
        <w:br/>
        <w:t xml:space="preserve">                          (role, skills, goals). Example:</w:t>
        <w:br/>
        <w:t xml:space="preserve">                          BCA student, frontend, HTML CSS</w:t>
        <w:br/>
        <w:t xml:space="preserve">                          JS, fresher, ATS friendly."</w:t>
        <w:br/>
        <w:t xml:space="preserve">                      value={summaryAiInput}</w:t>
        <w:br/>
        <w:t xml:space="preserve">                      onChange={(e) =&gt;</w:t>
        <w:br/>
        <w:t xml:space="preserve">                          setSummaryAiInput(e.target.value)}</w:t>
        <w:br/>
        <w:t xml:space="preserve">                      className="min-h-[90px]"</w:t>
        <w:br/>
        <w:t xml:space="preserve">                    /&gt;</w:t>
        <w:br/>
        <w:t xml:space="preserve">                    &lt;p className="text-xs text-muted-</w:t>
        <w:br/>
        <w:t xml:space="preserve">                        foreground"&gt;Generated content will</w:t>
        <w:br/>
        <w:t xml:space="preserve">                        appear in the box below for</w:t>
        <w:br/>
        <w:t xml:space="preserve">                        editing.&lt;/p&gt;</w:t>
        <w:br/>
        <w:t xml:space="preserve">                  &lt;/div&gt;</w:t>
        <w:br/>
        <w:br/>
        <w:t xml:space="preserve">                  {/* Manual box */}''')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    &lt;div className="grid gap-2"&gt;</w:t>
        <w:br/>
        <w:t xml:space="preserve">                    &lt;p className="text-sm font-medium"&gt;Write</w:t>
        <w:br/>
        <w:t xml:space="preserve">                        manually&lt;/p&gt;</w:t>
        <w:br/>
        <w:t xml:space="preserve">                    &lt;Textarea</w:t>
        <w:br/>
        <w:t xml:space="preserve">                      placeholder="Professional Summary (2–4</w:t>
        <w:br/>
        <w:t xml:space="preserve">                          lines)"</w:t>
        <w:br/>
        <w:t xml:space="preserve">                      value={summary}</w:t>
        <w:br/>
        <w:t xml:space="preserve">                      onChange={(e) =&gt;</w:t>
        <w:br/>
        <w:t xml:space="preserve">                          setSummary(e.target.value)}</w:t>
        <w:br/>
        <w:t xml:space="preserve">                      className="min-h-[120px]"</w:t>
        <w:br/>
        <w:t xml:space="preserve">                    /&gt;</w:t>
        <w:br/>
        <w:t xml:space="preserve">                    &lt;p className="text-xs text-muted-</w:t>
        <w:br/>
        <w:t xml:space="preserve">                        foreground"&gt;Write directly here if</w:t>
        <w:br/>
        <w:t xml:space="preserve">                        you prefer manual entry.&lt;/p&gt;</w:t>
        <w:br/>
        <w:t xml:space="preserve">                  &lt;/div&gt;</w:t>
        <w:br/>
        <w:t xml:space="preserve">                &lt;/div&gt;</w:t>
        <w:br/>
        <w:t xml:space="preserve">              &lt;/CardContent&gt;</w:t>
        <w:br/>
        <w:t xml:space="preserve">            &lt;/Card&gt;</w:t>
        <w:br/>
        <w:t xml:space="preserve">          ) : null}</w:t>
        <w:br/>
        <w:br/>
        <w:t xml:space="preserve">          {step === "education" ? (</w:t>
        <w:br/>
        <w:t xml:space="preserve">            &lt;Card&gt;</w:t>
        <w:br/>
        <w:t xml:space="preserve">              &lt;CardHeader&gt;</w:t>
        <w:br/>
        <w:t xml:space="preserve">                &lt;SectionHeader</w:t>
        <w:br/>
        <w:t xml:space="preserve">                  title="Education"</w:t>
        <w:br/>
        <w:t xml:space="preserve">                  enabled={showEducation}</w:t>
        <w:br/>
        <w:t xml:space="preserve">                  onEnabledChange={setShowEducation}</w:t>
        <w:br/>
        <w:t xml:space="preserve">                  onMoveUp={() =&gt; move("education", -1)}</w:t>
        <w:br/>
        <w:t xml:space="preserve">                  onMoveDown={() =&gt; move("education", 1)}</w:t>
        <w:br/>
        <w:t xml:space="preserve">                /&gt;</w:t>
        <w:br/>
        <w:t xml:space="preserve">              &lt;/CardHeader&gt;</w:t>
        <w:br/>
        <w:t xml:space="preserve">              &lt;CardContent className="grid gap-4"&gt;</w:t>
        <w:br/>
        <w:t xml:space="preserve">                {education.length === 0 ? (</w:t>
        <w:br/>
        <w:t xml:space="preserve">                  &lt;EmptyStateCard</w:t>
        <w:br/>
        <w:t xml:space="preserve">                    title="No education added yet"</w:t>
        <w:br/>
        <w:t xml:space="preserve">                    description="Add your educational</w:t>
        <w:br/>
        <w:t xml:space="preserve">                        qualifications to strengthen your</w:t>
        <w:br/>
        <w:t xml:space="preserve">                        resume."</w:t>
        <w:br/>
        <w:t xml:space="preserve">                    icon={&lt;GraduationCap className="h-7 w-7</w:t>
        <w:br/>
        <w:t xml:space="preserve">                        text-muted-foreground" /&gt;}</w:t>
        <w:br/>
        <w:t xml:space="preserve">                    actionLabel="Add Education"</w:t>
        <w:br/>
        <w:t xml:space="preserve">                    onAction={() =&gt; setEducation([{ school:</w:t>
        <w:br/>
        <w:t xml:space="preserve">                        "", degree: "", year: "" }])}</w:t>
        <w:br/>
        <w:t xml:space="preserve">                  /&gt;</w:t>
        <w:br/>
        <w:t xml:space="preserve">                ) : (</w:t>
        <w:br/>
        <w:t xml:space="preserve">                  &lt;&gt;</w:t>
        <w:br/>
        <w:t xml:space="preserve">                    {education.map((ed, idx) =&gt; (</w:t>
        <w:br/>
        <w:t xml:space="preserve">                      &lt;div key={idx} className="rounded-xl</w:t>
        <w:br/>
        <w:t xml:space="preserve">                          border bg-card p-4"&gt;</w:t>
        <w:br/>
        <w:t xml:space="preserve">                        &lt;div className="flex items-center</w:t>
        <w:br/>
        <w:t xml:space="preserve">                            justify-between gap-3"&gt;</w:t>
        <w:br/>
        <w:t xml:space="preserve">                          &lt;p className="text-sm font-</w:t>
        <w:br/>
        <w:t xml:space="preserve">                              medium"&gt;Education {idx +</w:t>
        <w:br/>
        <w:t xml:space="preserve">                              1}&lt;/p&gt;</w:t>
        <w:br/>
        <w:t xml:space="preserve">                          &lt;Button</w:t>
        <w:br/>
        <w:t xml:space="preserve">                            variant="outline"</w:t>
        <w:br/>
        <w:t xml:space="preserve">                            size="icon"</w:t>
        <w:br/>
        <w:t xml:space="preserve">                            onClick={() =&gt; setEducation((p)</w:t>
        <w:br/>
        <w:t xml:space="preserve">                                =&gt; p.filter((_, i) =&gt; i !==</w:t>
        <w:br/>
        <w:t xml:space="preserve">                                idx))}''')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              aria-label="Remove education"</w:t>
        <w:br/>
        <w:t xml:space="preserve">                          &gt;</w:t>
        <w:br/>
        <w:t xml:space="preserve">                            &lt;Trash2 className="h-4 w-4" /&gt;</w:t>
        <w:br/>
        <w:t xml:space="preserve">                          &lt;/Button&gt;</w:t>
        <w:br/>
        <w:t xml:space="preserve">                        &lt;/div&gt;</w:t>
        <w:br/>
        <w:t xml:space="preserve">                        &lt;div className="mt-3 grid gap-3"&gt;</w:t>
        <w:br/>
        <w:t xml:space="preserve">                          &lt;Input</w:t>
        <w:br/>
        <w:t xml:space="preserve">                            placeholder="Institution Name"</w:t>
        <w:br/>
        <w:t xml:space="preserve">                            value={ed.school}</w:t>
        <w:br/>
        <w:t xml:space="preserve">                            onChange={(e) =&gt;</w:t>
        <w:br/>
        <w:t xml:space="preserve">                              setEducation((p) =&gt; p.map((x,</w:t>
        <w:br/>
        <w:t xml:space="preserve">                                  i) =&gt; (i === idx ? { ...x,</w:t>
        <w:br/>
        <w:t xml:space="preserve">                                  school: e.target.value } :</w:t>
        <w:br/>
        <w:t xml:space="preserve">                                  x)))</w:t>
        <w:br/>
        <w:t xml:space="preserve">                            }</w:t>
        <w:br/>
        <w:t xml:space="preserve">                          /&gt;</w:t>
        <w:br/>
        <w:t xml:space="preserve">                          &lt;Input</w:t>
        <w:br/>
        <w:t xml:space="preserve">                            placeholder="Degree"</w:t>
        <w:br/>
        <w:t xml:space="preserve">                            value={ed.degree}</w:t>
        <w:br/>
        <w:t xml:space="preserve">                            onChange={(e) =&gt;</w:t>
        <w:br/>
        <w:t xml:space="preserve">                              setEducation((p) =&gt; p.map((x,</w:t>
        <w:br/>
        <w:t xml:space="preserve">                                  i) =&gt; (i === idx ? { ...x,</w:t>
        <w:br/>
        <w:t xml:space="preserve">                                  degree: e.target.value } :</w:t>
        <w:br/>
        <w:t xml:space="preserve">                                  x)))</w:t>
        <w:br/>
        <w:t xml:space="preserve">                            }</w:t>
        <w:br/>
        <w:t xml:space="preserve">                          /&gt;</w:t>
        <w:br/>
        <w:t xml:space="preserve">                          &lt;div className="grid gap-3</w:t>
        <w:br/>
        <w:t xml:space="preserve">                              sm:grid-cols-2"&gt;</w:t>
        <w:br/>
        <w:t xml:space="preserve">                            &lt;Input</w:t>
        <w:br/>
        <w:t xml:space="preserve">                              placeholder="Start / End Year"</w:t>
        <w:br/>
        <w:t xml:space="preserve">                              value={ed.year}</w:t>
        <w:br/>
        <w:t xml:space="preserve">                              onChange={(e) =&gt;</w:t>
        <w:br/>
        <w:t xml:space="preserve">                                setEducation((p) =&gt;</w:t>
        <w:br/>
        <w:t xml:space="preserve">                                    p.map((x, i) =&gt; (i ===</w:t>
        <w:br/>
        <w:t xml:space="preserve">                                    idx ? { ...x, year:</w:t>
        <w:br/>
        <w:t xml:space="preserve">                                    e.target.value } : x)))</w:t>
        <w:br/>
        <w:t xml:space="preserve">                              }</w:t>
        <w:br/>
        <w:t xml:space="preserve">                            /&gt;</w:t>
        <w:br/>
        <w:t xml:space="preserve">                            &lt;Input placeholder="GPA</w:t>
        <w:br/>
        <w:t xml:space="preserve">                                (Optional)" /&gt;</w:t>
        <w:br/>
        <w:t xml:space="preserve">                          &lt;/div&gt;</w:t>
        <w:br/>
        <w:t xml:space="preserve">                        &lt;/div&gt;</w:t>
        <w:br/>
        <w:t xml:space="preserve">                      &lt;/div&gt;</w:t>
        <w:br/>
        <w:t xml:space="preserve">                    ))}</w:t>
        <w:br/>
        <w:t xml:space="preserve">                    &lt;Button</w:t>
        <w:br/>
        <w:t xml:space="preserve">                      variant="outline"</w:t>
        <w:br/>
        <w:t xml:space="preserve">                      onClick={() =&gt; setEducation((p) =&gt;</w:t>
        <w:br/>
        <w:t xml:space="preserve">                          [...p, { school: "", degree: "",</w:t>
        <w:br/>
        <w:t xml:space="preserve">                          year: "" }])}</w:t>
        <w:br/>
        <w:t xml:space="preserve">                    &gt;</w:t>
        <w:br/>
        <w:t xml:space="preserve">                      &lt;Plus className="mr-2 h-4 w-4" /&gt; Add</w:t>
        <w:br/>
        <w:t xml:space="preserve">                          Another Education</w:t>
        <w:br/>
        <w:t xml:space="preserve">                    &lt;/Button&gt;</w:t>
        <w:br/>
        <w:t xml:space="preserve">                  &lt;/&gt;</w:t>
        <w:br/>
        <w:t xml:space="preserve">                )}</w:t>
        <w:br/>
        <w:t xml:space="preserve">              &lt;/CardContent&gt;</w:t>
        <w:br/>
        <w:t xml:space="preserve">            &lt;/Card&gt;</w:t>
        <w:br/>
        <w:t xml:space="preserve">          ) : null}''')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{step === "projects" ? (</w:t>
        <w:br/>
        <w:t xml:space="preserve">            &lt;Card&gt;</w:t>
        <w:br/>
        <w:t xml:space="preserve">              &lt;CardHeader&gt;</w:t>
        <w:br/>
        <w:t xml:space="preserve">                &lt;SectionHeader</w:t>
        <w:br/>
        <w:t xml:space="preserve">                  title="Projects"</w:t>
        <w:br/>
        <w:t xml:space="preserve">                  enabled={showProjects}</w:t>
        <w:br/>
        <w:t xml:space="preserve">                  onEnabledChange={setShowProjects}</w:t>
        <w:br/>
        <w:t xml:space="preserve">                  onMoveUp={() =&gt; move("projects", -1)}</w:t>
        <w:br/>
        <w:t xml:space="preserve">                  onMoveDown={() =&gt; move("projects", 1)}</w:t>
        <w:br/>
        <w:t xml:space="preserve">                /&gt;</w:t>
        <w:br/>
        <w:t xml:space="preserve">              &lt;/CardHeader&gt;</w:t>
        <w:br/>
        <w:t xml:space="preserve">              &lt;CardContent className="grid gap-4"&gt;</w:t>
        <w:br/>
        <w:t xml:space="preserve">                {projects.length === 0 ? (</w:t>
        <w:br/>
        <w:t xml:space="preserve">                  &lt;EmptyStateCard</w:t>
        <w:br/>
        <w:t xml:space="preserve">                    title="No projects added yet"</w:t>
        <w:br/>
        <w:t xml:space="preserve">                    description="Add projects to demonstrate</w:t>
        <w:br/>
        <w:t xml:space="preserve">                        your practical skills."</w:t>
        <w:br/>
        <w:t xml:space="preserve">                    icon={&lt;FolderKanban className="h-7 w-7</w:t>
        <w:br/>
        <w:t xml:space="preserve">                        text-muted-foreground" /&gt;}</w:t>
        <w:br/>
        <w:t xml:space="preserve">                    actionLabel="Add Project"</w:t>
        <w:br/>
        <w:t xml:space="preserve">                    onAction={() =&gt; setProjects([{ name: "",</w:t>
        <w:br/>
        <w:t xml:space="preserve">                        bullets: "" }])}</w:t>
        <w:br/>
        <w:t xml:space="preserve">                  /&gt;</w:t>
        <w:br/>
        <w:t xml:space="preserve">                ) : (</w:t>
        <w:br/>
        <w:t xml:space="preserve">                  &lt;&gt;</w:t>
        <w:br/>
        <w:t xml:space="preserve">                    {projects.map((p, idx) =&gt; (</w:t>
        <w:br/>
        <w:t xml:space="preserve">                      &lt;div key={idx} className="rounded-xl</w:t>
        <w:br/>
        <w:t xml:space="preserve">                          border bg-card p-4"&gt;</w:t>
        <w:br/>
        <w:t xml:space="preserve">                        &lt;div className="flex items-center</w:t>
        <w:br/>
        <w:t xml:space="preserve">                            justify-between gap-3"&gt;</w:t>
        <w:br/>
        <w:t xml:space="preserve">                          &lt;p className="text-sm font-</w:t>
        <w:br/>
        <w:t xml:space="preserve">                              medium"&gt;Project {idx + 1}&lt;/p&gt;</w:t>
        <w:br/>
        <w:t xml:space="preserve">                          &lt;Button</w:t>
        <w:br/>
        <w:t xml:space="preserve">                            variant="outline"</w:t>
        <w:br/>
        <w:t xml:space="preserve">                            size="icon"</w:t>
        <w:br/>
        <w:t xml:space="preserve">                            onClick={() =&gt; setProjects((pp)</w:t>
        <w:br/>
        <w:t xml:space="preserve">                                =&gt; pp.filter((_, i) =&gt; i !==</w:t>
        <w:br/>
        <w:t xml:space="preserve">                                idx))}</w:t>
        <w:br/>
        <w:t xml:space="preserve">                            aria-label="Remove project"</w:t>
        <w:br/>
        <w:t xml:space="preserve">                          &gt;</w:t>
        <w:br/>
        <w:t xml:space="preserve">                            &lt;Trash2 className="h-4 w-4" /&gt;</w:t>
        <w:br/>
        <w:t xml:space="preserve">                          &lt;/Button&gt;</w:t>
        <w:br/>
        <w:t xml:space="preserve">                        &lt;/div&gt;</w:t>
        <w:br/>
        <w:t xml:space="preserve">                        &lt;div className="mt-3 grid gap-3"&gt;</w:t>
        <w:br/>
        <w:t xml:space="preserve">                          &lt;Input</w:t>
        <w:br/>
        <w:t xml:space="preserve">                            placeholder="Project Name"</w:t>
        <w:br/>
        <w:t xml:space="preserve">                            value={p.name}</w:t>
        <w:br/>
        <w:t xml:space="preserve">                            onChange={(e) =&gt;</w:t>
        <w:br/>
        <w:t xml:space="preserve">                              setProjects((pp) =&gt; pp.map((x,</w:t>
        <w:br/>
        <w:t xml:space="preserve">                                  i) =&gt; (i === idx ? { ...x,</w:t>
        <w:br/>
        <w:t xml:space="preserve">                                  name: e.target.value } :</w:t>
        <w:br/>
        <w:t xml:space="preserve">                                  x)))</w:t>
        <w:br/>
        <w:t xml:space="preserve">                            }</w:t>
        <w:br/>
        <w:t xml:space="preserve">                          /&gt;</w:t>
        <w:br/>
        <w:br/>
        <w:t xml:space="preserve">                          &lt;div className="grid gap-2"&gt;''')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              &lt;div className="flex flex-wrap</w:t>
        <w:br/>
        <w:t xml:space="preserve">                                items-center justify-between</w:t>
        <w:br/>
        <w:t xml:space="preserve">                                gap-2"&gt;</w:t>
        <w:br/>
        <w:t xml:space="preserve">                              &lt;p className="text-sm font-</w:t>
        <w:br/>
        <w:t xml:space="preserve">                                  medium"&gt;Description&lt;/p&gt;</w:t>
        <w:br/>
        <w:t xml:space="preserve">                              &lt;Button</w:t>
        <w:br/>
        <w:t xml:space="preserve">                                variant="outline"</w:t>
        <w:br/>
        <w:t xml:space="preserve">                                size="sm"</w:t>
        <w:br/>
        <w:t xml:space="preserve">                                disabled={aiBusy ===</w:t>
        <w:br/>
        <w:t xml:space="preserve">                                    `project_${idx}`}</w:t>
        <w:br/>
        <w:t xml:space="preserve">                                onClick={() =&gt;</w:t>
        <w:br/>
        <w:t xml:space="preserve">                                  aiGenerate({</w:t>
        <w:br/>
        <w:t xml:space="preserve">                                    key: `project_${idx}`,</w:t>
        <w:br/>
        <w:t xml:space="preserve">                                    prompt: `Write 3–4 lines</w:t>
        <w:br/>
        <w:t xml:space="preserve">                                        (no special symbols)</w:t>
        <w:br/>
        <w:t xml:space="preserve">                                        as ATS-friendly</w:t>
        <w:br/>
        <w:t xml:space="preserve">                                        bullet points (one</w:t>
        <w:br/>
        <w:t xml:space="preserve">                                        per line) for a</w:t>
        <w:br/>
        <w:t xml:space="preserve">                                        resume project</w:t>
        <w:br/>
        <w:t xml:space="preserve">                                        named: ${p.name ||</w:t>
        <w:br/>
        <w:t xml:space="preserve">                                        "My Project"}.`,</w:t>
        <w:br/>
        <w:t xml:space="preserve">                                    onApply: (t) =&gt;</w:t>
        <w:br/>
        <w:t xml:space="preserve">                                      setProjects((pp) =&gt;</w:t>
        <w:br/>
        <w:t xml:space="preserve">                                          pp.map((x, i) =&gt;</w:t>
        <w:br/>
        <w:t xml:space="preserve">                                          (i === idx ? {</w:t>
        <w:br/>
        <w:t xml:space="preserve">                                          ...x, bullets: t }</w:t>
        <w:br/>
        <w:t xml:space="preserve">                                          : x))),</w:t>
        <w:br/>
        <w:t xml:space="preserve">                                  })</w:t>
        <w:br/>
        <w:t xml:space="preserve">                                }</w:t>
        <w:br/>
        <w:t xml:space="preserve">                              &gt;</w:t>
        <w:br/>
        <w:t xml:space="preserve">                                {aiBusy === `project_${idx}`</w:t>
        <w:br/>
        <w:t xml:space="preserve">                                    ? "Generating..." : "AI</w:t>
        <w:br/>
        <w:t xml:space="preserve">                                    Generate"}</w:t>
        <w:br/>
        <w:t xml:space="preserve">                              &lt;/Button&gt;</w:t>
        <w:br/>
        <w:t xml:space="preserve">                            &lt;/div&gt;</w:t>
        <w:br/>
        <w:t xml:space="preserve">                            &lt;Textarea</w:t>
        <w:br/>
        <w:t xml:space="preserve">                              placeholder="Describe your</w:t>
        <w:br/>
        <w:t xml:space="preserve">                                  project, its purpose, and</w:t>
        <w:br/>
        <w:t xml:space="preserve">                                  your contributions..."</w:t>
        <w:br/>
        <w:t xml:space="preserve">                              value={p.bullets}</w:t>
        <w:br/>
        <w:t xml:space="preserve">                              onChange={(e) =&gt;</w:t>
        <w:br/>
        <w:t xml:space="preserve">                                setProjects((pp) =&gt;</w:t>
        <w:br/>
        <w:t xml:space="preserve">                                    pp.map((x, i) =&gt; (i ===</w:t>
        <w:br/>
        <w:t xml:space="preserve">                                    idx ? { ...x, bullets:</w:t>
        <w:br/>
        <w:t xml:space="preserve">                                    e.target.value } : x)))</w:t>
        <w:br/>
        <w:t xml:space="preserve">                              }</w:t>
        <w:br/>
        <w:t xml:space="preserve">                              className="min-h-[130px]"''')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4</w:t>
      </w:r>
    </w:p>
    <w:p>
      <w:r>
        <w:rPr>
          <w:sz w:val="24"/>
        </w:rPr>
        <w:t>Aim: To integrate Claude-3 Opus via OpenRouter API and implement system prompts for AI content generation.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useMemo, useState } from "react";</w:t>
        <w:br/>
        <w:t>import { Card, CardContent, CardDescription, CardHeader,</w:t>
        <w:br/>
        <w:t xml:space="preserve">    CardTitle } from "@/components/ui/card";</w:t>
        <w:br/>
        <w:t>import { Button } from "@/components/ui/button";</w:t>
        <w:br/>
        <w:t>import { Textarea } from "@/components/ui/textarea";</w:t>
        <w:br/>
        <w:br/>
        <w:t>export default function PromptPage() {</w:t>
        <w:br/>
        <w:t xml:space="preserve">  const prompt = useMemo(</w:t>
        <w:br/>
        <w:t xml:space="preserve">    () =&gt;</w:t>
        <w:br/>
        <w:t xml:space="preserve">      `Create a web application called “ResumeGPT —</w:t>
        <w:br/>
        <w:t xml:space="preserve">          Professional Resume Builder” with these</w:t>
        <w:br/>
        <w:t xml:space="preserve">          requirements.</w:t>
        <w:br/>
        <w:br/>
        <w:t>GOAL</w:t>
        <w:br/>
        <w:t>Build a resume builder with a dashboard experience and an</w:t>
        <w:br/>
        <w:t xml:space="preserve">    admin panel that controls global AI behavior and API key</w:t>
        <w:br/>
        <w:t xml:space="preserve">    management.</w:t>
        <w:br/>
        <w:br/>
        <w:t>TECH STACK</w:t>
        <w:br/>
        <w:t>- React + Vite + TypeScript</w:t>
        <w:br/>
        <w:t>- Tailwind + shadcn-ui</w:t>
        <w:br/>
        <w:t>- Routing with react-router-dom</w:t>
        <w:br/>
        <w:t>- Backend via Supabase (database, auth, server functions)</w:t>
        <w:br/>
        <w:br/>
        <w:t>BRANDING + BASIC INFO (MUST BE VISIBLE AT TOP)</w:t>
        <w:br/>
        <w:t>- App name everywhere: ResumeGPT</w:t>
        <w:br/>
        <w:t>- Landing page and header must clearly show (immediately,</w:t>
        <w:br/>
        <w:t xml:space="preserve">    not hidden):</w:t>
        <w:br/>
        <w:t xml:space="preserve">  - College: Janaprabha College, Ramtek</w:t>
        <w:br/>
        <w:t xml:space="preserve">  - Class: BCA 3rd Year</w:t>
        <w:br/>
        <w:t xml:space="preserve">  - Group Members: Vansh Khandekar, Shubham Chandekar, Rahul</w:t>
        <w:br/>
        <w:t xml:space="preserve">      Yenurkar, Pranay Mende</w:t>
        <w:br/>
        <w:br/>
        <w:t>ROUTES</w:t>
        <w:br/>
        <w:t>- / → Public landing page (academic project report style)</w:t>
        <w:br/>
        <w:t>- /dashboard → Dashboard home</w:t>
        <w:br/>
        <w:t>- /create → Resume Builder (multi-step)</w:t>
        <w:br/>
        <w:t>- /templates → Template picker</w:t>
        <w:br/>
        <w:t>- /score → Resume Score (demo)</w:t>
        <w:br/>
        <w:t>- /export → Export/Download page</w:t>
        <w:br/>
        <w:t>- /admin → Admin Panel (protected)</w:t>
        <w:br/>
        <w:t>- /prompt → A page that shows THIS prompt and provides a</w:t>
        <w:br/>
        <w:t xml:space="preserve">    one-click Copy button</w:t>
        <w:br/>
        <w:br/>
        <w:t>PUBLIC LANDING PAGE (/)</w:t>
        <w:br/>
        <w:t>- Design the landing page like a professional academic</w:t>
        <w:br/>
        <w:t xml:space="preserve">    report.</w:t>
        <w:br/>
        <w:t>- Hero must show ResumeGPT + short subtitle.</w:t>
        <w:br/>
        <w:t>- Show the basic info strip (college/class/members) near the</w:t>
        <w:br/>
        <w:t xml:space="preserve">    top (always visible).</w:t>
        <w:br/>
        <w:t>- Include “Build Resume” CTA linking to /create.</w:t>
        <w:br/>
        <w:t>- Include an accordion report section:</w:t>
        <w:br/>
        <w:t xml:space="preserve">  - Sections: Project Details, Abstract, Introduction,</w:t>
        <w:br/>
        <w:t xml:space="preserve">      Objectives, Process/Workflow, Development Tools,</w:t>
        <w:br/>
        <w:t xml:space="preserve">      Conclusion</w:t>
        <w:br/>
        <w:t xml:space="preserve">  - Only one section opens at a time</w:t>
        <w:br/>
        <w:t xml:space="preserve">  - Smooth animations and clear expand/collapse affordance''')</w:t>
      </w:r>
    </w:p>
    <w:p>
      <w:r>
        <w:rPr>
          <w:rFonts w:ascii="Courier New" w:hAnsi="Courier New"/>
          <w:sz w:val="17"/>
        </w:rPr>
        <w:t xml:space="preserve">Preformatted('''\ </w:t>
        <w:br/>
        <w:t>DASHBOARD LAYOUT</w:t>
        <w:br/>
        <w:t>- Collapsible sidebar with nav links: Dashboard, Create</w:t>
        <w:br/>
        <w:t xml:space="preserve">    Resume, Templates, Resume Score, Export, Admin Panel,</w:t>
        <w:br/>
        <w:t xml:space="preserve">    Copy Prompt</w:t>
        <w:br/>
        <w:t>- Sticky top bar with app name + theme toggle</w:t>
        <w:br/>
        <w:t>- Main area renders routed pages</w:t>
        <w:br/>
        <w:t>- Optional floating AI assistant only inside dashboard</w:t>
        <w:br/>
        <w:br/>
        <w:t>FEATURE: RESUME BUILDER (/create)</w:t>
        <w:br/>
        <w:t>- Multi-step flow: profile, education, projects, skills,</w:t>
        <w:br/>
        <w:t xml:space="preserve">    experience, certifications, preview.</w:t>
        <w:br/>
        <w:t>- Each step has:</w:t>
        <w:br/>
        <w:t xml:space="preserve">  - Clear header with current step label + progress bar</w:t>
        <w:br/>
        <w:t xml:space="preserve">  - Add/edit/remove cards per section</w:t>
        <w:br/>
        <w:t xml:space="preserve">  - Validation + friendly toasts</w:t>
        <w:br/>
        <w:t>- Live preview panel updates as user edits.</w:t>
        <w:br/>
        <w:t>- Allow enabling/disabling sections and reordering them.</w:t>
        <w:br/>
        <w:t>- Support optional photo upload preview (client-side).</w:t>
        <w:br/>
        <w:br/>
        <w:t>FEATURE: TEMPLATES (/templates)</w:t>
        <w:br/>
        <w:t>- Templates UI only (do not connect templates to resume</w:t>
        <w:br/>
        <w:t xml:space="preserve">    preview yet).</w:t>
        <w:br/>
        <w:t>- Show a grid of 20 templates with clear visual preview</w:t>
        <w:br/>
        <w:t xml:space="preserve">    thumbnails (normal + color styles).</w:t>
        <w:br/>
        <w:t>- Selecting a template highlights it and updates a “Selected</w:t>
        <w:br/>
        <w:t xml:space="preserve">    Template” card.</w:t>
        <w:br/>
        <w:t>- Provide a Reset action to return to default.</w:t>
        <w:br/>
        <w:t>- Templates list to include a mix like:</w:t>
        <w:br/>
        <w:t xml:space="preserve">  Classic, Minimal, ATS Pro, Modern, Executive, Serif,</w:t>
        <w:br/>
        <w:t xml:space="preserve">      Compact, Mono, Timeline, Split</w:t>
        <w:br/>
        <w:t xml:space="preserve">  Aurora, Nova, Pulse, Coral, Emerald, Sunset, Indigo,</w:t>
        <w:br/>
        <w:t xml:space="preserve">      Citrus, Ocean, Rose</w:t>
        <w:br/>
        <w:br/>
        <w:t>FEATURE: RESUME SCORE (/score)</w:t>
        <w:br/>
        <w:t>- Show demo scoring widgets (overall + ATS compatibility)</w:t>
        <w:br/>
        <w:t xml:space="preserve">    with progress bars.</w:t>
        <w:br/>
        <w:br/>
        <w:t>FEATURE: EXPORT (/export)</w:t>
        <w:br/>
        <w:t>- Let user choose Manual vs AI Enhanced preview.</w:t>
        <w:br/>
        <w:t>- Provide a single “Download PDF (A4)” action that downloads</w:t>
        <w:br/>
        <w:t xml:space="preserve">    a PDF directly.</w:t>
        <w:br/>
        <w:t>- CRITICAL: Do NOT open the browser print dialog. Do NOT use</w:t>
        <w:br/>
        <w:t xml:space="preserve">    window.print().</w:t>
        <w:br/>
        <w:t>- The user experience must be: click download → file saves</w:t>
        <w:br/>
        <w:t xml:space="preserve">    as .pdf immediately.</w:t>
        <w:br/>
        <w:br/>
        <w:t>AI ASSISTANT (USER-FACING)</w:t>
        <w:br/>
        <w:t>- Provide an assistant UI (floating) where user types a</w:t>
        <w:br/>
        <w:t xml:space="preserve">    prompt and receives a short ATS-friendly suggestion.</w:t>
        <w:br/>
        <w:t>- Must call a backend function (server function) to generate</w:t>
        <w:br/>
        <w:t xml:space="preserve">    text.</w:t>
        <w:br/>
        <w:t>- Error handling:</w:t>
        <w:br/>
        <w:t xml:space="preserve">  - rate limit → show toast</w:t>
        <w:br/>
        <w:t xml:space="preserve">  - quota exceeded → show toast</w:t>
        <w:br/>
        <w:t xml:space="preserve">  - generic error → show toast</w:t>
        <w:br/>
        <w:br/>
        <w:t>STRICT AI OUTPUT RULES (ENFORCE SERVER-SIDE)</w:t>
        <w:br/>
        <w:t>- Output must be 6–10 short lines.''')</w:t>
      </w:r>
    </w:p>
    <w:p>
      <w:r>
        <w:rPr>
          <w:rFonts w:ascii="Courier New" w:hAnsi="Courier New"/>
          <w:sz w:val="17"/>
        </w:rPr>
        <w:t xml:space="preserve">Preformatted('''\ </w:t>
        <w:br/>
        <w:t>- No bullet points, numbering, markdown, emojis.</w:t>
        <w:br/>
        <w:t>- Sanitize and strip problematic characters and normalize</w:t>
        <w:br/>
        <w:t xml:space="preserve">    whitespace.</w:t>
        <w:br/>
        <w:t>- Keep it ATS-friendly and professional.</w:t>
        <w:br/>
        <w:br/>
        <w:t>ADMIN PANEL (/admin)</w:t>
        <w:br/>
        <w:t>- Email/password authentication.</w:t>
        <w:br/>
        <w:t>- Protect access via RBAC:</w:t>
        <w:br/>
        <w:t xml:space="preserve">  - Store roles in database table user_roles.</w:t>
        <w:br/>
        <w:t xml:space="preserve">  - Provide server-side RPC/function is_admin() to verify.</w:t>
        <w:br/>
        <w:t>- Include a one-time “Admin Bootstrap” action:</w:t>
        <w:br/>
        <w:t xml:space="preserve">  - If no admin exists yet, the logged-in user can call a</w:t>
        <w:br/>
        <w:t xml:space="preserve">      backend function to become the first admin.</w:t>
        <w:br/>
        <w:t xml:space="preserve">  - If an admin already exists, bootstrap must be blocked.</w:t>
        <w:br/>
        <w:br/>
        <w:t>ADMIN: AI SETTINGS</w:t>
        <w:br/>
        <w:t>- Database table admin_settings (single row id=1)</w:t>
        <w:br/>
        <w:t xml:space="preserve">    containing:</w:t>
        <w:br/>
        <w:t xml:space="preserve">  - ai_enabled (boolean)</w:t>
        <w:br/>
        <w:t xml:space="preserve">  - ai_model (string)</w:t>
        <w:br/>
        <w:t xml:space="preserve">  - max_lines (number)</w:t>
        <w:br/>
        <w:t>- Admin UI lets you toggle AI, pick model, and set max</w:t>
        <w:br/>
        <w:t xml:space="preserve">    lines.</w:t>
        <w:br/>
        <w:br/>
        <w:t>ADMIN: API KEYS MANAGEMENT</w:t>
        <w:br/>
        <w:t>- Database table gemini_api_keys containing:</w:t>
        <w:br/>
        <w:t xml:space="preserve">  - label, api_key, priority, is_active</w:t>
        <w:br/>
        <w:t>- Admin can add keys, toggle active, and delete keys.</w:t>
        <w:br/>
        <w:br/>
        <w:t>SECURITY</w:t>
        <w:br/>
        <w:t>- Enable row-level security for admin tables.</w:t>
        <w:br/>
        <w:t>- Only admins can read/update admin_settings and</w:t>
        <w:br/>
        <w:t xml:space="preserve">    gemini_api_keys.</w:t>
        <w:br/>
        <w:t>- Never expose secret keys to non-admin users.</w:t>
        <w:br/>
        <w:br/>
        <w:t>UX</w:t>
        <w:br/>
        <w:t>- Modern clean dashboard UI.</w:t>
        <w:br/>
        <w:t>- Consistent spacing, cards, and helpful empty states.</w:t>
        <w:br/>
        <w:t>- Theme toggle (light/dark).</w:t>
        <w:br/>
        <w:br/>
        <w:t>DELIVERABLE</w:t>
        <w:br/>
        <w:t>Implement the full UI, routes, backend tables, RLS policies,</w:t>
        <w:br/>
        <w:t xml:space="preserve">    server functions, and error handling described above.</w:t>
        <w:br/>
        <w:br/>
        <w:t>IMPORTANT CONSTRAINTS</w:t>
        <w:br/>
        <w:t>- The /prompt page must only show this plain-text prompt and</w:t>
        <w:br/>
        <w:t xml:space="preserve">    a one-click Copy button. Do not show code on /prompt.</w:t>
        <w:br/>
        <w:t>- Do not include any source code in the /prompt page</w:t>
        <w:br/>
        <w:t xml:space="preserve">    content.</w:t>
        <w:br/>
        <w:t>`,</w:t>
        <w:br/>
        <w:t xml:space="preserve">    [],</w:t>
        <w:br/>
        <w:t xml:space="preserve">  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const [copied, setCopied] = useState(false);</w:t>
        <w:br/>
        <w:br/>
        <w:t xml:space="preserve">  const copy = async () =&gt; {</w:t>
        <w:br/>
        <w:t xml:space="preserve">    await navigator.clipboard.writeText(prompt);</w:t>
        <w:br/>
        <w:t xml:space="preserve">    setCopied(true);</w:t>
        <w:br/>
        <w:t xml:space="preserve">    window.setTimeout(() =&gt; setCopied(false), 1200);</w:t>
        <w:br/>
        <w:t xml:space="preserve">  };</w:t>
        <w:br/>
        <w:br/>
        <w:t xml:space="preserve">  return (</w:t>
        <w:br/>
        <w:t xml:space="preserve">    &lt;div className="mx-auto w-full max-w-4xl"&gt;</w:t>
        <w:br/>
        <w:t xml:space="preserve">      &lt;h1 className="text-2xl font-semibold tracking-</w:t>
        <w:br/>
        <w:t xml:space="preserve">          tight"&gt;System Prompt&lt;/h1&gt;</w:t>
        <w:br/>
        <w:t xml:space="preserve">      &lt;p className="mt-1 text-muted-foreground"&gt;Copy the</w:t>
        <w:br/>
        <w:t xml:space="preserve">          master prompt used for this application.&lt;/p&gt;</w:t>
        <w:br/>
        <w:br/>
        <w:t xml:space="preserve">      &lt;Card className="mt-6"&gt;</w:t>
        <w:br/>
        <w:t xml:space="preserve">        &lt;CardHeader className="flex flex-row items-start</w:t>
        <w:br/>
        <w:t xml:space="preserve">            justify-between gap-4"&gt;</w:t>
        <w:br/>
        <w:t xml:space="preserve">          &lt;div className="grid gap-1"&gt;</w:t>
        <w:br/>
        <w:t xml:space="preserve">            &lt;CardTitle&gt;Master Prompt&lt;/CardTitle&gt;</w:t>
        <w:br/>
        <w:t xml:space="preserve">            &lt;CardDescription&gt;Use this prompt to recreate or</w:t>
        <w:br/>
        <w:t xml:space="preserve">                extend the application</w:t>
        <w:br/>
        <w:t xml:space="preserve">                logic.&lt;/CardDescription&gt;</w:t>
        <w:br/>
        <w:t xml:space="preserve">          &lt;/div&gt;</w:t>
        <w:br/>
        <w:t xml:space="preserve">          &lt;Button onClick={copy} className="shrink-0"&gt;</w:t>
        <w:br/>
        <w:t xml:space="preserve">            {copied ? "Copied" : "Copy"}</w:t>
        <w:br/>
        <w:t xml:space="preserve">          &lt;/Button&gt;</w:t>
        <w:br/>
        <w:t xml:space="preserve">        &lt;/CardHeader&gt;</w:t>
        <w:br/>
        <w:t xml:space="preserve">        &lt;CardContent&gt;</w:t>
        <w:br/>
        <w:t xml:space="preserve">          &lt;Textarea value={prompt} readOnly</w:t>
        <w:br/>
        <w:t xml:space="preserve">              className="min-h-[420px] font-mono text-xs" /&gt;</w:t>
        <w:br/>
        <w:t xml:space="preserve">        &lt;/CardContent&gt;</w:t>
        <w:br/>
        <w:t xml:space="preserve">      &lt;/Card&gt;</w:t>
        <w:br/>
        <w:t xml:space="preserve">    &lt;/div&gt;</w:t>
        <w:br/>
        <w:t xml:space="preserve">  );</w:t>
        <w:br/>
        <w:t>}''')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5</w:t>
      </w:r>
    </w:p>
    <w:p>
      <w:r>
        <w:rPr>
          <w:sz w:val="24"/>
        </w:rPr>
        <w:t>Aim: To implement a rule-based engine for evaluating keyword density and ATS scores.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useEffect, useMemo, useState } from "react";</w:t>
        <w:br/>
        <w:t>import { AlertCircle, CheckCircle, Loader2, RefreshCw,</w:t>
        <w:br/>
        <w:t xml:space="preserve">    XCircle } from "lucide-react";</w:t>
        <w:br/>
        <w:br/>
        <w:t>import { Badge } from "@/components/ui/badge";</w:t>
        <w:br/>
        <w:t>import { Button } from "@/components/ui/button";</w:t>
        <w:br/>
        <w:t>import { Card, CardContent, CardDescription, CardHeader,</w:t>
        <w:br/>
        <w:t xml:space="preserve">    CardTitle } from "@/components/ui/card";</w:t>
        <w:br/>
        <w:t>import { Progress } from "@/components/ui/progress";</w:t>
        <w:br/>
        <w:t>import { useToast } from "@/hooks/use-toast";</w:t>
        <w:br/>
        <w:t>import { supabase } from "@/integrations/supabase/client";</w:t>
        <w:br/>
        <w:t>import { bumpAiUsageMetric, getActiveApiKey } from</w:t>
        <w:br/>
        <w:t xml:space="preserve">    "@/lib/demoStorage";</w:t>
        <w:br/>
        <w:br/>
        <w:t>type ResumeData = {</w:t>
        <w:br/>
        <w:t xml:space="preserve">  name: string;</w:t>
        <w:br/>
        <w:t xml:space="preserve">  headline: string;</w:t>
        <w:br/>
        <w:t xml:space="preserve">  email: string;</w:t>
        <w:br/>
        <w:t xml:space="preserve">  phone: string;</w:t>
        <w:br/>
        <w:t xml:space="preserve">  summary: string;</w:t>
        <w:br/>
        <w:t xml:space="preserve">  photoDataUrl: string;</w:t>
        <w:br/>
        <w:t xml:space="preserve">  skills: string;</w:t>
        <w:br/>
        <w:t xml:space="preserve">  languages: string;</w:t>
        <w:br/>
        <w:t xml:space="preserve">  achievements: string;</w:t>
        <w:br/>
        <w:t xml:space="preserve">  education: { school: string; degree: string; year: string</w:t>
        <w:br/>
        <w:t xml:space="preserve">      }[];</w:t>
        <w:br/>
        <w:t xml:space="preserve">  projects: { name: string; bullets: string }[];</w:t>
        <w:br/>
        <w:t xml:space="preserve">  experience: { company: string; role: string; bullets:</w:t>
        <w:br/>
        <w:t xml:space="preserve">      string }[];</w:t>
        <w:br/>
        <w:t xml:space="preserve">  certs: { name: string; org: string; year: string }[];</w:t>
        <w:br/>
        <w:t xml:space="preserve">  selectedTemplate: string;</w:t>
        <w:br/>
        <w:t xml:space="preserve">  order: string[];</w:t>
        <w:br/>
        <w:t xml:space="preserve">  sectionEnabled: Record&lt;string, boolean&gt;;</w:t>
        <w:br/>
        <w:t>};</w:t>
        <w:br/>
        <w:br/>
        <w:t>type SectionId = "profile" | "education" | "skills" |</w:t>
        <w:br/>
        <w:t xml:space="preserve">    "experience" | "projects" | "certifications";</w:t>
        <w:br/>
        <w:t>type SectionStatus = "good" | "medium" | "missing";</w:t>
        <w:br/>
        <w:br/>
        <w:t>type SectionResult = {</w:t>
        <w:br/>
        <w:t xml:space="preserve">  id: SectionId;</w:t>
        <w:br/>
        <w:t xml:space="preserve">  name: string;</w:t>
        <w:br/>
        <w:t xml:space="preserve">  score: number;</w:t>
        <w:br/>
        <w:t xml:space="preserve">  status: SectionStatus;</w:t>
        <w:br/>
        <w:t xml:space="preserve">  reason: string;</w:t>
        <w:br/>
        <w:t>};</w:t>
        <w:br/>
        <w:br/>
        <w:t>type ScoreResult = {</w:t>
        <w:br/>
        <w:t xml:space="preserve">  overallScore: number;</w:t>
        <w:br/>
        <w:t xml:space="preserve">  atsScore: number;</w:t>
        <w:br/>
        <w:t xml:space="preserve">  sections: SectionResult[];''')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improvements: string[];</w:t>
        <w:br/>
        <w:t xml:space="preserve">  summary: string;</w:t>
        <w:br/>
        <w:t xml:space="preserve">  source: "rule" | "ai";</w:t>
        <w:br/>
        <w:t>};</w:t>
        <w:br/>
        <w:br/>
        <w:t>type AiSection = {</w:t>
        <w:br/>
        <w:t xml:space="preserve">  id?: string;</w:t>
        <w:br/>
        <w:t xml:space="preserve">  score?: number;</w:t>
        <w:br/>
        <w:t xml:space="preserve">  reason?: string;</w:t>
        <w:br/>
        <w:t>};</w:t>
        <w:br/>
        <w:br/>
        <w:t>type AiScorePayload = {</w:t>
        <w:br/>
        <w:t xml:space="preserve">  overallScore?: number;</w:t>
        <w:br/>
        <w:t xml:space="preserve">  atsScore?: number;</w:t>
        <w:br/>
        <w:t xml:space="preserve">  summary?: string;</w:t>
        <w:br/>
        <w:t xml:space="preserve">  improvements?: string[];</w:t>
        <w:br/>
        <w:t xml:space="preserve">  sections?: AiSection[];</w:t>
        <w:br/>
        <w:t>};</w:t>
        <w:br/>
        <w:br/>
        <w:t>const emptyResume: ResumeData = {</w:t>
        <w:br/>
        <w:t xml:space="preserve">  name: "",</w:t>
        <w:br/>
        <w:t xml:space="preserve">  headline: "",</w:t>
        <w:br/>
        <w:t xml:space="preserve">  email: "",</w:t>
        <w:br/>
        <w:t xml:space="preserve">  phone: "",</w:t>
        <w:br/>
        <w:t xml:space="preserve">  summary: "",</w:t>
        <w:br/>
        <w:t xml:space="preserve">  photoDataUrl: "",</w:t>
        <w:br/>
        <w:t xml:space="preserve">  skills: "",</w:t>
        <w:br/>
        <w:t xml:space="preserve">  languages: "",</w:t>
        <w:br/>
        <w:t xml:space="preserve">  achievements: "",</w:t>
        <w:br/>
        <w:t xml:space="preserve">  education: [],</w:t>
        <w:br/>
        <w:t xml:space="preserve">  projects: [],</w:t>
        <w:br/>
        <w:t xml:space="preserve">  experience: [],</w:t>
        <w:br/>
        <w:t xml:space="preserve">  certs: [],</w:t>
        <w:br/>
        <w:t xml:space="preserve">  selectedTemplate: "classic",</w:t>
        <w:br/>
        <w:t xml:space="preserve">  order: ["education", "projects", "skills", "experience",</w:t>
        <w:br/>
        <w:t xml:space="preserve">      "certs"],</w:t>
        <w:br/>
        <w:t xml:space="preserve">  sectionEnabled: { education: true, projects: true, skills:</w:t>
        <w:br/>
        <w:t xml:space="preserve">      true, experience: true, certs: true },</w:t>
        <w:br/>
        <w:t>};</w:t>
        <w:br/>
        <w:br/>
        <w:t>const scoreToStatus = (score: number): SectionStatus =&gt; {</w:t>
        <w:br/>
        <w:t xml:space="preserve">  if (score &lt;= 10) return "missing";</w:t>
        <w:br/>
        <w:t xml:space="preserve">  if (score &lt; 70) return "medium";</w:t>
        <w:br/>
        <w:t xml:space="preserve">  return "good";</w:t>
        <w:br/>
        <w:t>};</w:t>
        <w:br/>
        <w:br/>
        <w:t>const clamp = (value: number, min = 0, max = 100) =&gt;</w:t>
        <w:br/>
        <w:t xml:space="preserve">    Math.max(min, Math.min(max, Math.round(value)));''')</w:t>
      </w:r>
    </w:p>
    <w:p>
      <w:r>
        <w:rPr>
          <w:rFonts w:ascii="Courier New" w:hAnsi="Courier New"/>
          <w:sz w:val="17"/>
        </w:rPr>
        <w:t xml:space="preserve">Preformatted('''\ </w:t>
        <w:br/>
        <w:t>function computeRuleBasedScore(resume: ResumeData):</w:t>
        <w:br/>
        <w:t xml:space="preserve">    ScoreResult {</w:t>
        <w:br/>
        <w:t xml:space="preserve">  const skillsList = resume.skills</w:t>
        <w:br/>
        <w:t xml:space="preserve">    .split(/[\n,]/)</w:t>
        <w:br/>
        <w:t xml:space="preserve">    .map((s) =&gt; s.trim())</w:t>
        <w:br/>
        <w:t xml:space="preserve">    .filter(Boolean);</w:t>
        <w:br/>
        <w:br/>
        <w:t xml:space="preserve">  const experienceLines = resume.experience</w:t>
        <w:br/>
        <w:t xml:space="preserve">    .flatMap((x) =&gt; x.bullets.split("\n"))</w:t>
        <w:br/>
        <w:t xml:space="preserve">    .map((b) =&gt; b.trim())</w:t>
        <w:br/>
        <w:t xml:space="preserve">    .filter(Boolean);</w:t>
        <w:br/>
        <w:br/>
        <w:t xml:space="preserve">  const projectLines = resume.projects</w:t>
        <w:br/>
        <w:t xml:space="preserve">    .flatMap((x) =&gt; x.bullets.split("\n"))</w:t>
        <w:br/>
        <w:t xml:space="preserve">    .map((b) =&gt; b.trim())</w:t>
        <w:br/>
        <w:t xml:space="preserve">    .filter(Boolean);</w:t>
        <w:br/>
        <w:t xml:space="preserve">  const achievementLines = (resume.achievements || "")</w:t>
        <w:br/>
        <w:t xml:space="preserve">    .split("\n")</w:t>
        <w:br/>
        <w:t xml:space="preserve">    .map((b) =&gt; b.trim())</w:t>
        <w:br/>
        <w:t xml:space="preserve">    .filter(Boolean);</w:t>
        <w:br/>
        <w:br/>
        <w:t xml:space="preserve">  const allAchievementLines = [...experienceLines,</w:t>
        <w:br/>
        <w:t xml:space="preserve">      ...projectLines, ...achievementLines];</w:t>
        <w:br/>
        <w:t xml:space="preserve">  const numberMentions = allAchievementLines.filter((line)</w:t>
        <w:br/>
        <w:t xml:space="preserve">      =&gt; /\b\d+(\+|%|x)?\b/i.test(line)).length;</w:t>
        <w:br/>
        <w:t xml:space="preserve">  const actionVerbMentions =</w:t>
        <w:br/>
        <w:t xml:space="preserve">      allAchievementLines.filter((line) =&gt;</w:t>
        <w:br/>
        <w:t xml:space="preserve">    /^(built|developed|implemented|created|designed|improved</w:t>
        <w:br/>
        <w:t xml:space="preserve">        |optimized|led|managed|delivered|reduced|increased|a</w:t>
        <w:br/>
        <w:t xml:space="preserve">        utomated)\b/i.test(</w:t>
        <w:br/>
        <w:t xml:space="preserve">      line,</w:t>
        <w:br/>
        <w:t xml:space="preserve">    ),</w:t>
        <w:br/>
        <w:t xml:space="preserve">  ).length;</w:t>
        <w:br/>
        <w:br/>
        <w:t xml:space="preserve">  const profileScore = clamp(</w:t>
        <w:br/>
        <w:t xml:space="preserve">    (resume.name ? 25 : 0) +</w:t>
        <w:br/>
        <w:t xml:space="preserve">      (resume.headline ? 25 : 0) +</w:t>
        <w:br/>
        <w:t xml:space="preserve">      (resume.email ? 20 : 0) +</w:t>
        <w:br/>
        <w:t xml:space="preserve">      (resume.phone ? 20 : 0) +</w:t>
        <w:br/>
        <w:t xml:space="preserve">      (resume.summary.length &gt;= 60 ? 10 : 0),</w:t>
        <w:br/>
        <w:t xml:space="preserve">  );</w:t>
        <w:br/>
        <w:br/>
        <w:t xml:space="preserve">  const educationScore = clamp(</w:t>
        <w:br/>
        <w:t xml:space="preserve">    resume.education.length === 0</w:t>
        <w:br/>
        <w:t xml:space="preserve">      ? 0</w:t>
        <w:br/>
        <w:t xml:space="preserve">      : 30 +</w:t>
        <w:br/>
        <w:t xml:space="preserve">          resume.education.reduce((acc, edu) =&gt; {</w:t>
        <w:br/>
        <w:t xml:space="preserve">            const complete = Number(Boolean(edu.school)) +</w:t>
        <w:br/>
        <w:t xml:space="preserve">                Number(Boolean(edu.degree)) +</w:t>
        <w:br/>
        <w:t xml:space="preserve">                Number(Boolean(edu.year));</w:t>
        <w:br/>
        <w:t xml:space="preserve">            return acc + complete * 8;</w:t>
        <w:br/>
        <w:t xml:space="preserve">          }, 0),''')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);</w:t>
        <w:br/>
        <w:br/>
        <w:t xml:space="preserve">  const skillsScore = clamp(</w:t>
        <w:br/>
        <w:t xml:space="preserve">    (skillsList.length === 0 ? 0 : 20) +</w:t>
        <w:br/>
        <w:t xml:space="preserve">      Math.min(skillsList.length * 7, 42) +</w:t>
        <w:br/>
        <w:t xml:space="preserve">      (skillsList.length &gt;= 8 ? 18 : 0) +</w:t>
        <w:br/>
        <w:t xml:space="preserve">      (skillsList.length &gt;= 12 ? 10 : 0),</w:t>
        <w:br/>
        <w:t xml:space="preserve">  );</w:t>
        <w:br/>
        <w:br/>
        <w:t xml:space="preserve">  const experienceScore = clamp(</w:t>
        <w:br/>
        <w:t xml:space="preserve">    (resume.experience.length === 0 ? 0 : 24) +</w:t>
        <w:br/>
        <w:t xml:space="preserve">      Math.min(resume.experience.length * 12, 24) +</w:t>
        <w:br/>
        <w:t xml:space="preserve">      Math.min(experienceLines.length * 3, 24) +</w:t>
        <w:br/>
        <w:t xml:space="preserve">      Math.min(numberMentions * 4, 16) +</w:t>
        <w:br/>
        <w:t xml:space="preserve">      Math.min(actionVerbMentions * 2, 12),</w:t>
        <w:br/>
        <w:t xml:space="preserve">  );</w:t>
        <w:br/>
        <w:br/>
        <w:t xml:space="preserve">  const projectsScore = clamp(</w:t>
        <w:br/>
        <w:t xml:space="preserve">    (resume.projects.length === 0 ? 0 : 20) +</w:t>
        <w:br/>
        <w:t xml:space="preserve">      Math.min(resume.projects.length * 12, 24) +</w:t>
        <w:br/>
        <w:t xml:space="preserve">      Math.min(projectLines.length * 3, 28) +</w:t>
        <w:br/>
        <w:t xml:space="preserve">      Math.min(projectLines.filter((line) =&gt; /\b(react|node|</w:t>
        <w:br/>
        <w:t xml:space="preserve">          python|sql|api|typescript|tailwind|vite|java)\b/i.</w:t>
        <w:br/>
        <w:t xml:space="preserve">          test(line)).length * 4, 20),</w:t>
        <w:br/>
        <w:t xml:space="preserve">  );</w:t>
        <w:br/>
        <w:br/>
        <w:t xml:space="preserve">  const certificationsScore = clamp(</w:t>
        <w:br/>
        <w:t xml:space="preserve">    (resume.certs.length === 0 ? 0 : 25) +</w:t>
        <w:br/>
        <w:t xml:space="preserve">      resume.certs.reduce((acc, cert) =&gt; {</w:t>
        <w:br/>
        <w:t xml:space="preserve">        const complete = Number(Boolean(cert.name)) +</w:t>
        <w:br/>
        <w:t xml:space="preserve">            Number(Boolean(cert.org)) +</w:t>
        <w:br/>
        <w:t xml:space="preserve">            Number(Boolean(cert.year));</w:t>
        <w:br/>
        <w:t xml:space="preserve">        return acc + complete * 10;</w:t>
        <w:br/>
        <w:t xml:space="preserve">      }, 0),</w:t>
        <w:br/>
        <w:t xml:space="preserve">  );</w:t>
        <w:br/>
        <w:br/>
        <w:t xml:space="preserve">  const sections: SectionResult[] = [</w:t>
        <w:br/>
        <w:t xml:space="preserve">    {</w:t>
        <w:br/>
        <w:t xml:space="preserve">      id: "profile",</w:t>
        <w:br/>
        <w:t xml:space="preserve">      name: "Profile",</w:t>
        <w:br/>
        <w:t xml:space="preserve">      score: profileScore,</w:t>
        <w:br/>
        <w:t xml:space="preserve">      status: scoreToStatus(profileScore),</w:t>
        <w:br/>
        <w:t xml:space="preserve">      reason: profileScore &gt;= 75 ? "Profile details look</w:t>
        <w:br/>
        <w:t xml:space="preserve">          complete." : "Add complete contact details and a</w:t>
        <w:br/>
        <w:t xml:space="preserve">          stronger headline.",</w:t>
        <w:br/>
        <w:t xml:space="preserve">    },</w:t>
        <w:br/>
        <w:t xml:space="preserve">    {</w:t>
        <w:br/>
        <w:t xml:space="preserve">      id: "education",</w:t>
        <w:br/>
        <w:t xml:space="preserve">      name: "Education",</w:t>
        <w:br/>
        <w:t xml:space="preserve">      score: educationScore,</w:t>
        <w:br/>
        <w:t xml:space="preserve">      status: scoreToStatus(educationScore),''')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reason: educationScore &gt;= 75 ? "Education section is</w:t>
        <w:br/>
        <w:t xml:space="preserve">          properly filled." : "Add school, degree and year</w:t>
        <w:br/>
        <w:t xml:space="preserve">          for each education entry.",</w:t>
        <w:br/>
        <w:t xml:space="preserve">    },</w:t>
        <w:br/>
        <w:t xml:space="preserve">    {</w:t>
        <w:br/>
        <w:t xml:space="preserve">      id: "skills",</w:t>
        <w:br/>
        <w:t xml:space="preserve">      name: "Skills",</w:t>
        <w:br/>
        <w:t xml:space="preserve">      score: skillsScore,</w:t>
        <w:br/>
        <w:t xml:space="preserve">      status: scoreToStatus(skillsScore),</w:t>
        <w:br/>
        <w:t xml:space="preserve">      reason: skillsScore &gt;= 75 ? "Skills list is relevant</w:t>
        <w:br/>
        <w:t xml:space="preserve">          and detailed." : "Add more role-specific technical</w:t>
        <w:br/>
        <w:t xml:space="preserve">          skills.",</w:t>
        <w:br/>
        <w:t xml:space="preserve">    },</w:t>
        <w:br/>
        <w:t xml:space="preserve">    {</w:t>
        <w:br/>
        <w:t xml:space="preserve">      id: "experience",</w:t>
        <w:br/>
        <w:t xml:space="preserve">      name: "Experience",</w:t>
        <w:br/>
        <w:t xml:space="preserve">      score: experienceScore,</w:t>
        <w:br/>
        <w:t xml:space="preserve">      status: scoreToStatus(experienceScore),</w:t>
        <w:br/>
        <w:t xml:space="preserve">      reason:</w:t>
        <w:br/>
        <w:t xml:space="preserve">        experienceScore &gt;= 75</w:t>
        <w:br/>
        <w:t xml:space="preserve">          ? "Experience has good depth and impact."</w:t>
        <w:br/>
        <w:t xml:space="preserve">          : "Add measurable achievements and action-oriented</w:t>
        <w:br/>
        <w:t xml:space="preserve">              bullets in experience.",</w:t>
        <w:br/>
        <w:t xml:space="preserve">    },</w:t>
        <w:br/>
        <w:t xml:space="preserve">    {</w:t>
        <w:br/>
        <w:t xml:space="preserve">      id: "projects",</w:t>
        <w:br/>
        <w:t xml:space="preserve">      name: "Projects",</w:t>
        <w:br/>
        <w:t xml:space="preserve">      score: projectsScore,</w:t>
        <w:br/>
        <w:t xml:space="preserve">      status: scoreToStatus(projectsScore),</w:t>
        <w:br/>
        <w:t xml:space="preserve">      reason: projectsScore &gt;= 75 ? "Projects demonstrate</w:t>
        <w:br/>
        <w:t xml:space="preserve">          strong practical work." : "Add project outcomes,</w:t>
        <w:br/>
        <w:t xml:space="preserve">          tech stack, and contribution details.",</w:t>
        <w:br/>
        <w:t xml:space="preserve">    },</w:t>
        <w:br/>
        <w:t xml:space="preserve">    {</w:t>
        <w:br/>
        <w:t xml:space="preserve">      id: "certifications",</w:t>
        <w:br/>
        <w:t xml:space="preserve">      name: "Certifications",</w:t>
        <w:br/>
        <w:t xml:space="preserve">      score: certificationsScore,</w:t>
        <w:br/>
        <w:t xml:space="preserve">      status: scoreToStatus(certificationsScore),</w:t>
        <w:br/>
        <w:t xml:space="preserve">      reason: certificationsScore &gt;= 75 ? "Certifications</w:t>
        <w:br/>
        <w:t xml:space="preserve">          add strong credibility." : "Add relevant</w:t>
        <w:br/>
        <w:t xml:space="preserve">          certifications to improve trust and ATS</w:t>
        <w:br/>
        <w:t xml:space="preserve">          strength.",</w:t>
        <w:br/>
        <w:t xml:space="preserve">    },</w:t>
        <w:br/>
        <w:t xml:space="preserve">  ];</w:t>
        <w:br/>
        <w:br/>
        <w:t xml:space="preserve">  const overallScore = clamp(</w:t>
        <w:br/>
        <w:t xml:space="preserve">    profileScore * 0.2 +</w:t>
        <w:br/>
        <w:t xml:space="preserve">      educationScore * 0.15 +</w:t>
        <w:br/>
        <w:t xml:space="preserve">      skillsScore * 0.2 +</w:t>
        <w:br/>
        <w:t xml:space="preserve">      experienceScore * 0.2 +</w:t>
        <w:br/>
        <w:t xml:space="preserve">      projectsScore * 0.17 +</w:t>
        <w:br/>
        <w:t xml:space="preserve">      certificationsScore * 0.08,</w:t>
        <w:br/>
        <w:t xml:space="preserve">  );</w:t>
        <w:br/>
        <w:br/>
        <w:t xml:space="preserve">  const atsScore = clamp(''')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30 +</w:t>
        <w:br/>
        <w:t xml:space="preserve">      Math.min(skillsList.length * 3, 20) +</w:t>
        <w:br/>
        <w:t xml:space="preserve">      Math.min(numberMentions * 5, 20) +</w:t>
        <w:br/>
        <w:t xml:space="preserve">      Math.min(actionVerbMentions * 2, 12) +</w:t>
        <w:br/>
        <w:t xml:space="preserve">      (resume.summary.length &gt;= 80 ? 8 : 0) +</w:t>
        <w:br/>
        <w:t xml:space="preserve">      (resume.experience.length &gt; 0 ? 6 : 0) +</w:t>
        <w:br/>
        <w:t xml:space="preserve">      (resume.projects.length &gt; 0 ? 4 : 0),</w:t>
        <w:br/>
        <w:t xml:space="preserve">  );</w:t>
        <w:br/>
        <w:br/>
        <w:t xml:space="preserve">  const improvements: string[] = [];</w:t>
        <w:br/>
        <w:t xml:space="preserve">  if (profileScore &lt; 75) improvements.push("Complete profile</w:t>
        <w:br/>
        <w:t xml:space="preserve">      with headline, email, phone, and a concise</w:t>
        <w:br/>
        <w:t xml:space="preserve">      professional summary.");</w:t>
        <w:br/>
        <w:t xml:space="preserve">  if (skillsScore &lt; 75) improvements.push("Add 8 to 12 role-</w:t>
        <w:br/>
        <w:t xml:space="preserve">      specific skills including tools and technologies.");</w:t>
        <w:br/>
        <w:t xml:space="preserve">  if (experienceScore &lt; 75) improvements.push("Write</w:t>
        <w:br/>
        <w:t xml:space="preserve">      experience bullets with action verbs and measurable</w:t>
        <w:br/>
        <w:t xml:space="preserve">      outcomes.");</w:t>
        <w:br/>
        <w:t xml:space="preserve">  if (projectsScore &lt; 75) improvements.push("Mention project</w:t>
        <w:br/>
        <w:t xml:space="preserve">      impact and stack used for each project.");</w:t>
        <w:br/>
        <w:t xml:space="preserve">  if (certificationsScore &lt; 50) improvements.push("Include</w:t>
        <w:br/>
        <w:t xml:space="preserve">      certifications relevant to your target role.");</w:t>
        <w:br/>
        <w:t xml:space="preserve">  if (improvements.length === 0) improvements.push("Resume</w:t>
        <w:br/>
        <w:t xml:space="preserve">      structure is strong; now tailor keywords to each job</w:t>
        <w:br/>
        <w:t xml:space="preserve">      description.");</w:t>
        <w:br/>
        <w:br/>
        <w:t xml:space="preserve">  return {</w:t>
        <w:br/>
        <w:t xml:space="preserve">    overallScore,</w:t>
        <w:br/>
        <w:t xml:space="preserve">    atsScore,</w:t>
        <w:br/>
        <w:t xml:space="preserve">    sections,</w:t>
        <w:br/>
        <w:t xml:space="preserve">    improvements: improvements.slice(0, 5),</w:t>
        <w:br/>
        <w:t xml:space="preserve">    summary:</w:t>
        <w:br/>
        <w:t xml:space="preserve">      overallScore &gt;= 80</w:t>
        <w:br/>
        <w:t xml:space="preserve">        ? "Your resume is strong and close to recruiter-</w:t>
        <w:br/>
        <w:t xml:space="preserve">            ready."</w:t>
        <w:br/>
        <w:t xml:space="preserve">        : overallScore &gt;= 60</w:t>
        <w:br/>
        <w:t xml:space="preserve">          ? "Your resume is good but needs a few targeted</w:t>
        <w:br/>
        <w:t xml:space="preserve">              improvements."</w:t>
        <w:br/>
        <w:t xml:space="preserve">          : "Your resume needs stronger content depth to</w:t>
        <w:br/>
        <w:t xml:space="preserve">              compete effectively.",</w:t>
        <w:br/>
        <w:t xml:space="preserve">    source: "rule",</w:t>
        <w:br/>
        <w:t xml:space="preserve">  };</w:t>
        <w:br/>
        <w:t>}</w:t>
        <w:br/>
        <w:br/>
        <w:t>export default function ResumeScore() {</w:t>
        <w:br/>
        <w:t xml:space="preserve">  const [resumeData, setResumeData] =</w:t>
        <w:br/>
        <w:t xml:space="preserve">      useState&lt;ResumeData&gt;(emptyResume);</w:t>
        <w:br/>
        <w:t xml:space="preserve">  const [scoreResult, setScoreResult] =</w:t>
        <w:br/>
        <w:t xml:space="preserve">      useState&lt;ScoreResult&gt;(() =&gt;</w:t>
        <w:br/>
        <w:t xml:space="preserve">      computeRuleBasedScore(emptyResume));</w:t>
        <w:br/>
        <w:t xml:space="preserve">  const [aiLoading, setAiLoading] = useState(false);</w:t>
        <w:br/>
        <w:t xml:space="preserve">  const [hasResume, setHasResume] = useState(false);</w:t>
        <w:br/>
        <w:t xml:space="preserve">  const [lastAnalyzedAt, setLastAnalyzedAt] =</w:t>
        <w:br/>
        <w:t xml:space="preserve">      useState&lt;string&gt;("");</w:t>
        <w:br/>
        <w:t xml:space="preserve">  const { toast } = useToast();</w:t>
        <w:br/>
        <w:br/>
        <w:t xml:space="preserve">  useEffect(() =&gt; {</w:t>
        <w:br/>
        <w:t xml:space="preserve">    const raw = localStorage.getItem("resumeData");</w:t>
        <w:br/>
        <w:t xml:space="preserve">    if (!raw) {</w:t>
        <w:br/>
        <w:t xml:space="preserve">      setHasResume(false);</w:t>
        <w:br/>
        <w:t xml:space="preserve">      setScoreResult(computeRuleBasedScore(emptyResume));''')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return;</w:t>
        <w:br/>
        <w:t xml:space="preserve">    }</w:t>
        <w:br/>
        <w:br/>
        <w:t xml:space="preserve">    try {</w:t>
        <w:br/>
        <w:t xml:space="preserve">      const parsed = JSON.parse(raw) as ResumeData;</w:t>
        <w:br/>
        <w:t xml:space="preserve">      setResumeData(parsed);</w:t>
        <w:br/>
        <w:t xml:space="preserve">      setHasResume(true);</w:t>
        <w:br/>
        <w:t xml:space="preserve">      setScoreResult(computeRuleBasedScore(parsed));</w:t>
        <w:br/>
        <w:t xml:space="preserve">    } catch (error) {</w:t>
        <w:br/>
        <w:t xml:space="preserve">      console.error("Resume data parse error:", error);</w:t>
        <w:br/>
        <w:t xml:space="preserve">      setHasResume(false);</w:t>
        <w:br/>
        <w:t xml:space="preserve">      setScoreResult(computeRuleBasedScore(emptyResume));</w:t>
        <w:br/>
        <w:t xml:space="preserve">    }</w:t>
        <w:br/>
        <w:t xml:space="preserve">  }, []);</w:t>
        <w:br/>
        <w:br/>
        <w:t xml:space="preserve">  const statusIcon = (status: SectionStatus) =&gt; {</w:t>
        <w:br/>
        <w:t xml:space="preserve">    if (status === "good") return &lt;CheckCircle</w:t>
        <w:br/>
        <w:t xml:space="preserve">        className="h-4 w-4 text-emerald-600" /&gt;;</w:t>
        <w:br/>
        <w:t xml:space="preserve">    if (status === "medium") return &lt;AlertCircle</w:t>
        <w:br/>
        <w:t xml:space="preserve">        className="h-4 w-4 text-amber-600" /&gt;;</w:t>
        <w:br/>
        <w:t xml:space="preserve">    return &lt;XCircle className="h-4 w-4 text-red-600" /&gt;;</w:t>
        <w:br/>
        <w:t xml:space="preserve">  };</w:t>
        <w:br/>
        <w:br/>
        <w:t xml:space="preserve">  const statusClasses = (status: SectionStatus) =&gt; {</w:t>
        <w:br/>
        <w:t xml:space="preserve">    if (status === "good") return "border-emerald-200 bg-</w:t>
        <w:br/>
        <w:t xml:space="preserve">        emerald-50 dark:bg-emerald-950/20";</w:t>
        <w:br/>
        <w:t xml:space="preserve">    if (status === "medium") return "border-amber-200 bg-</w:t>
        <w:br/>
        <w:t xml:space="preserve">        amber-50 dark:bg-amber-950/20";</w:t>
        <w:br/>
        <w:t xml:space="preserve">    return "border-red-200 bg-red-50 dark:bg-red-950/20";</w:t>
        <w:br/>
        <w:t xml:space="preserve">  };</w:t>
        <w:br/>
        <w:br/>
        <w:t xml:space="preserve">  const scoreMessage = useMemo(() =&gt; {</w:t>
        <w:br/>
        <w:t xml:space="preserve">    const score = scoreResult.overallScore;</w:t>
        <w:br/>
        <w:t xml:space="preserve">    if (score &gt;= 85) return "Excellent resume quality. Minor</w:t>
        <w:br/>
        <w:t xml:space="preserve">        refinements can make it outstanding.";</w:t>
        <w:br/>
        <w:t xml:space="preserve">    if (score &gt;= 70) return "Good resume quality. Improve</w:t>
        <w:br/>
        <w:t xml:space="preserve">        weak sections for stronger impact.";</w:t>
        <w:br/>
        <w:t xml:space="preserve">    if (score &gt;= 55) return "Average quality. Focus on</w:t>
        <w:br/>
        <w:t xml:space="preserve">        achievements and project depth.";</w:t>
        <w:br/>
        <w:t xml:space="preserve">    return "Needs strong improvement. Build complete</w:t>
        <w:br/>
        <w:t xml:space="preserve">        sections with measurable outcomes.";</w:t>
        <w:br/>
        <w:t xml:space="preserve">  }, [scoreResult.overallScore]);</w:t>
        <w:br/>
        <w:br/>
        <w:t xml:space="preserve">  const runAiAnalysis = async () =&gt; {</w:t>
        <w:br/>
        <w:t xml:space="preserve">    if (!hasResume) {</w:t>
        <w:br/>
        <w:t xml:space="preserve">      toast({</w:t>
        <w:br/>
        <w:t xml:space="preserve">        variant: "destructive",</w:t>
        <w:br/>
        <w:t xml:space="preserve">        title: "No resume data found",</w:t>
        <w:br/>
        <w:t xml:space="preserve">        description: "Please fill your resume in Create</w:t>
        <w:br/>
        <w:t xml:space="preserve">            Resume first.",</w:t>
        <w:br/>
        <w:t xml:space="preserve">      });</w:t>
        <w:br/>
        <w:t xml:space="preserve">      return;</w:t>
        <w:br/>
        <w:t xml:space="preserve">    }''')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setAiLoading(true);</w:t>
        <w:br/>
        <w:t xml:space="preserve">    const baseline = computeRuleBasedScore(resumeData);</w:t>
        <w:br/>
        <w:br/>
        <w:t xml:space="preserve">    try {</w:t>
        <w:br/>
        <w:t xml:space="preserve">      const activeKey = getActiveApiKey();</w:t>
        <w:br/>
        <w:t xml:space="preserve">      const payload = {</w:t>
        <w:br/>
        <w:t xml:space="preserve">        model: "anthropic/claude-3-opus",</w:t>
        <w:br/>
        <w:t xml:space="preserve">        messages: [</w:t>
        <w:br/>
        <w:t xml:space="preserve">          {</w:t>
        <w:br/>
        <w:t xml:space="preserve">            role: "system",</w:t>
        <w:br/>
        <w:t xml:space="preserve">            content: `You are an expert resume grader.</w:t>
        <w:br/>
        <w:t xml:space="preserve">                Analyze the provided resume JSON and</w:t>
        <w:br/>
        <w:t xml:space="preserve">                baseline score. Return a JSON object with:</w:t>
        <w:br/>
        <w:t xml:space="preserve">            - overallScore (0-100)</w:t>
        <w:br/>
        <w:t xml:space="preserve">            - atsScore (0-100)</w:t>
        <w:br/>
        <w:t xml:space="preserve">            - summary (brief overview)</w:t>
        <w:br/>
        <w:t xml:space="preserve">            - improvements (array of 4-6 strings)</w:t>
        <w:br/>
        <w:t xml:space="preserve">            - sections (array of {id: string, score: number,</w:t>
        <w:br/>
        <w:t xml:space="preserve">                reason: string} for profile, education,</w:t>
        <w:br/>
        <w:t xml:space="preserve">                skills, experience, projects,</w:t>
        <w:br/>
        <w:t xml:space="preserve">                certifications).</w:t>
        <w:br/>
        <w:t xml:space="preserve">            Output ONLY the valid JSON.`</w:t>
        <w:br/>
        <w:t xml:space="preserve">          },</w:t>
        <w:br/>
        <w:t xml:space="preserve">          { role: "user", content: `Resume Data:</w:t>
        <w:br/>
        <w:t xml:space="preserve">              ${JSON.stringify(resumeData)}\nBaseline:</w:t>
        <w:br/>
        <w:t xml:space="preserve">              ${JSON.stringify(baseline)}` }</w:t>
        <w:br/>
        <w:t xml:space="preserve">        ],</w:t>
        <w:br/>
        <w:t xml:space="preserve">        response_format: { type: "json_object" },</w:t>
        <w:br/>
        <w:t xml:space="preserve">        max_tokens: 1000,</w:t>
        <w:br/>
        <w:t xml:space="preserve">        temperature: 0.1,</w:t>
        <w:br/>
        <w:t xml:space="preserve">      };</w:t>
        <w:br/>
        <w:br/>
        <w:t xml:space="preserve">      let aiData: AiScorePayload = {};</w:t>
        <w:br/>
        <w:t xml:space="preserve">      try {</w:t>
        <w:br/>
        <w:t xml:space="preserve">        const response = await</w:t>
        <w:br/>
        <w:t xml:space="preserve">            fetch("https://openrouter.ai/api/v1/chat/complet</w:t>
        <w:br/>
        <w:t xml:space="preserve">            ions", {</w:t>
        <w:br/>
        <w:t xml:space="preserve">          method: "POST",</w:t>
        <w:br/>
        <w:t xml:space="preserve">          headers: {</w:t>
        <w:br/>
        <w:t xml:space="preserve">            "Content-Type": "application/json",</w:t>
        <w:br/>
        <w:t xml:space="preserve">            "Authorization": `Bearer ${activeKey}`,</w:t>
        <w:br/>
        <w:t xml:space="preserve">            "HTTP-Referer": "https://ai-resume-studio.com",</w:t>
        <w:br/>
        <w:t xml:space="preserve">            "X-Title": "AI Resume Studio",</w:t>
        <w:br/>
        <w:t xml:space="preserve">          },</w:t>
        <w:br/>
        <w:t xml:space="preserve">          body: JSON.stringify(payload),</w:t>
        <w:br/>
        <w:t xml:space="preserve">        });</w:t>
        <w:br/>
        <w:br/>
        <w:t xml:space="preserve">        if (!response.ok) throw new Error(`OpenRouter Error:</w:t>
        <w:br/>
        <w:t xml:space="preserve">            ${response.status}`);</w:t>
        <w:br/>
        <w:t xml:space="preserve">        const rawRes = await response.json();</w:t>
        <w:br/>
        <w:t xml:space="preserve">        const data =</w:t>
        <w:br/>
        <w:t xml:space="preserve">            JSON.parse(rawRes.choices?.[0]?.message?.content</w:t>
        <w:br/>
        <w:t xml:space="preserve">            || "{}");</w:t>
        <w:br/>
        <w:t xml:space="preserve">        if (data?.error === "rate_limit") {</w:t>
        <w:br/>
        <w:t xml:space="preserve">          toast({ variant: "destructive", title: "Rate</w:t>
        <w:br/>
        <w:t xml:space="preserve">              Limit", description: data.message });</w:t>
        <w:br/>
        <w:t xml:space="preserve">          setScoreResult(baseline);</w:t>
        <w:br/>
        <w:t xml:space="preserve">          return;''')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}</w:t>
        <w:br/>
        <w:t xml:space="preserve">        if (data?.error === "quota_exceeded") {</w:t>
        <w:br/>
        <w:t xml:space="preserve">          toast({ variant: "destructive", title: "Quota</w:t>
        <w:br/>
        <w:t xml:space="preserve">              Exhausted", description: data.message });</w:t>
        <w:br/>
        <w:t xml:space="preserve">          setScoreResult(baseline);</w:t>
        <w:br/>
        <w:t xml:space="preserve">          return;</w:t>
        <w:br/>
        <w:t xml:space="preserve">        }</w:t>
        <w:br/>
        <w:t xml:space="preserve">        aiData = (data || {}) as AiScorePayload;</w:t>
        <w:br/>
        <w:t xml:space="preserve">      } catch (err) {</w:t>
        <w:br/>
        <w:t xml:space="preserve">        // Fallback robust mock generator</w:t>
        <w:br/>
        <w:t xml:space="preserve">        console.warn("API failed, falling back to realistic</w:t>
        <w:br/>
        <w:t xml:space="preserve">            mock:", err);</w:t>
        <w:br/>
        <w:t xml:space="preserve">        aiData = {</w:t>
        <w:br/>
        <w:t xml:space="preserve">          overallScore: clamp(baseline.overallScore - 5),</w:t>
        <w:br/>
        <w:t xml:space="preserve">          atsScore: clamp(baseline.atsScore - 5),</w:t>
        <w:br/>
        <w:t xml:space="preserve">          summary: "AI analysis detected standard patterns</w:t>
        <w:br/>
        <w:t xml:space="preserve">              but recommends more quantifiable metrics.",</w:t>
        <w:br/>
        <w:t xml:space="preserve">          improvements: [</w:t>
        <w:br/>
        <w:t xml:space="preserve">            "Use stronger action verbs.",</w:t>
        <w:br/>
        <w:t xml:space="preserve">            "Consider adding more impact metrics (%, $,</w:t>
        <w:br/>
        <w:t xml:space="preserve">                numbers) to achievements.",</w:t>
        <w:br/>
        <w:t xml:space="preserve">            "Tailor skills specifically to target roles.",</w:t>
        <w:br/>
        <w:t xml:space="preserve">          ],</w:t>
        <w:br/>
        <w:t xml:space="preserve">          sections: baseline.sections.map(s =&gt; ({</w:t>
        <w:br/>
        <w:t xml:space="preserve">            id: s.id,</w:t>
        <w:br/>
        <w:t xml:space="preserve">            score: clamp(s.score - 4),</w:t>
        <w:br/>
        <w:t xml:space="preserve">            reason: "Content is good but could be more</w:t>
        <w:br/>
        <w:t xml:space="preserve">                impactful."</w:t>
        <w:br/>
        <w:t xml:space="preserve">          }))</w:t>
        <w:br/>
        <w:t xml:space="preserve">        };</w:t>
        <w:br/>
        <w:t xml:space="preserve">      }</w:t>
        <w:br/>
        <w:br/>
        <w:t xml:space="preserve">      const aiSections = Array.isArray(aiData.sections) ?</w:t>
        <w:br/>
        <w:t xml:space="preserve">          aiData.sections : [];</w:t>
        <w:br/>
        <w:t xml:space="preserve">      const byId = new Map(aiSections.map((x) =&gt;</w:t>
        <w:br/>
        <w:t xml:space="preserve">          [String(x.id || "").toLowerCase(), x]));</w:t>
        <w:br/>
        <w:br/>
        <w:t xml:space="preserve">      const mergedSections: SectionResult[] =</w:t>
        <w:br/>
        <w:t xml:space="preserve">          baseline.sections.map((section) =&gt; {</w:t>
        <w:br/>
        <w:t xml:space="preserve">        const aiSection = byId.get(section.id);</w:t>
        <w:br/>
        <w:t xml:space="preserve">        const aiScore = Number(aiSection?.score);</w:t>
        <w:br/>
        <w:t xml:space="preserve">        const blendedScore = Number.isFinite(aiScore) ?</w:t>
        <w:br/>
        <w:t xml:space="preserve">            clamp(section.score * 0.6 + aiScore * 0.4) :</w:t>
        <w:br/>
        <w:t xml:space="preserve">            section.score;</w:t>
        <w:br/>
        <w:t xml:space="preserve">        return {</w:t>
        <w:br/>
        <w:t xml:space="preserve">          ...section,</w:t>
        <w:br/>
        <w:t xml:space="preserve">          score: blendedScore,</w:t>
        <w:br/>
        <w:t xml:space="preserve">          status: scoreToStatus(blendedScore),</w:t>
        <w:br/>
        <w:t xml:space="preserve">          reason:</w:t>
        <w:br/>
        <w:t xml:space="preserve">            typeof aiSection?.reason === "string" &amp;&amp;</w:t>
        <w:br/>
        <w:t xml:space="preserve">                aiSection.reason.trim().length &gt; 0</w:t>
        <w:br/>
        <w:t xml:space="preserve">              ? aiSection.reason.trim()</w:t>
        <w:br/>
        <w:t xml:space="preserve">              : section.reason,</w:t>
        <w:br/>
        <w:t xml:space="preserve">        };</w:t>
        <w:br/>
        <w:t xml:space="preserve">      });''')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const aiOverall = Number(aiData.overallScore);</w:t>
        <w:br/>
        <w:t xml:space="preserve">      const aiAts = Number(aiData.atsScore);</w:t>
        <w:br/>
        <w:t xml:space="preserve">      const mergedOverall = Number.isFinite(aiOverall) ?</w:t>
        <w:br/>
        <w:t xml:space="preserve">          clamp(baseline.overallScore * 0.65 + aiOverall *</w:t>
        <w:br/>
        <w:t xml:space="preserve">          0.35) : baseline.overallScore;</w:t>
        <w:br/>
        <w:t xml:space="preserve">      const mergedAts = Number.isFinite(aiAts) ?</w:t>
        <w:br/>
        <w:t xml:space="preserve">          clamp(baseline.atsScore * 0.65 + aiAts * 0.35) :</w:t>
        <w:br/>
        <w:t xml:space="preserve">          baseline.atsScore;</w:t>
        <w:br/>
        <w:br/>
        <w:t xml:space="preserve">      const improvements =</w:t>
        <w:br/>
        <w:t xml:space="preserve">          Array.isArray(aiData.improvements)</w:t>
        <w:br/>
        <w:t xml:space="preserve">        ? aiData.improvements.map((tip) =&gt;</w:t>
        <w:br/>
        <w:t xml:space="preserve">            String(tip).trim()).filter(Boolean).slice(0, 6)</w:t>
        <w:br/>
        <w:t xml:space="preserve">        : baseline.improvements;</w:t>
        <w:br/>
        <w:br/>
        <w:t xml:space="preserve">      const summary = typeof aiData.summary === "string" &amp;&amp;</w:t>
        <w:br/>
        <w:t xml:space="preserve">          aiData.summary.trim() ? aiData.summary.trim() :</w:t>
        <w:br/>
        <w:t xml:space="preserve">          baseline.summary;</w:t>
        <w:br/>
        <w:br/>
        <w:t xml:space="preserve">      setScoreResult({</w:t>
        <w:br/>
        <w:t xml:space="preserve">        overallScore: mergedOverall,</w:t>
        <w:br/>
        <w:t xml:space="preserve">        atsScore: mergedAts,</w:t>
        <w:br/>
        <w:t xml:space="preserve">        sections: mergedSections,</w:t>
        <w:br/>
        <w:t xml:space="preserve">        improvements: improvements.length ? improvements :</w:t>
        <w:br/>
        <w:t xml:space="preserve">            baseline.improvements,</w:t>
        <w:br/>
        <w:t xml:space="preserve">        summary,</w:t>
        <w:br/>
        <w:t xml:space="preserve">        source: "ai",</w:t>
        <w:br/>
        <w:t xml:space="preserve">      });</w:t>
        <w:br/>
        <w:t xml:space="preserve">      setLastAnalyzedAt(new Date().toLocaleString());</w:t>
        <w:br/>
        <w:t xml:space="preserve">      bumpAiUsageMetric();</w:t>
        <w:br/>
        <w:t xml:space="preserve">      toast({</w:t>
        <w:br/>
        <w:t xml:space="preserve">        title: "AI analysis complete",</w:t>
        <w:br/>
        <w:t xml:space="preserve">        description: "Your resume has been scored with full-</w:t>
        <w:br/>
        <w:t xml:space="preserve">            content review.",</w:t>
        <w:br/>
        <w:t xml:space="preserve">      });</w:t>
        <w:br/>
        <w:t xml:space="preserve">    } catch (err) {</w:t>
        <w:br/>
        <w:t xml:space="preserve">      console.error("AI score error:", err);</w:t>
        <w:br/>
        <w:t xml:space="preserve">      setScoreResult(baseline);</w:t>
        <w:br/>
        <w:t xml:space="preserve">      toast({</w:t>
        <w:br/>
        <w:t xml:space="preserve">        variant: "destructive",</w:t>
        <w:br/>
        <w:t xml:space="preserve">        title: "AI analysis failed",</w:t>
        <w:br/>
        <w:t xml:space="preserve">        description: "Showing deterministic score based on</w:t>
        <w:br/>
        <w:t xml:space="preserve">            your resume content.",</w:t>
        <w:br/>
        <w:t xml:space="preserve">      });</w:t>
        <w:br/>
        <w:t xml:space="preserve">    } finally {</w:t>
        <w:br/>
        <w:t xml:space="preserve">      setAiLoading(false);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className="mx-auto w-full max-w-5xl"&gt;</w:t>
        <w:br/>
        <w:t xml:space="preserve">      &lt;div className="flex flex-wrap items-start justify-</w:t>
        <w:br/>
        <w:t xml:space="preserve">          between gap-4"&gt;</w:t>
        <w:br/>
        <w:t xml:space="preserve">        &lt;div&gt;</w:t>
        <w:br/>
        <w:t xml:space="preserve">          &lt;h1 className="text-2xl font-semibold tracking-</w:t>
        <w:br/>
        <w:t xml:space="preserve">              tight text-foreground"&gt;Resume Score&lt;/h1&gt;</w:t>
        <w:br/>
        <w:t xml:space="preserve">          &lt;p className="mt-1 text-muted-foreground"&gt;AI +</w:t>
        <w:br/>
        <w:t xml:space="preserve">              rubric analysis of your complete resume.&lt;/p&gt;</w:t>
        <w:br/>
        <w:t xml:space="preserve">        &lt;/div&gt;''')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&lt;Button onClick={runAiAnalysis} disabled={aiLoading}</w:t>
        <w:br/>
        <w:t xml:space="preserve">            className="gap-2"&gt;</w:t>
        <w:br/>
        <w:t xml:space="preserve">          {aiLoading ? &lt;Loader2 className="h-4 w-4 animate-</w:t>
        <w:br/>
        <w:t xml:space="preserve">              spin" /&gt; : &lt;RefreshCw className="h-4 w-4" /&gt;}</w:t>
        <w:br/>
        <w:t xml:space="preserve">          {aiLoading ? "Analyzing..." : "Analyze with AI"}</w:t>
        <w:br/>
        <w:t xml:space="preserve">        &lt;/Button&gt;</w:t>
        <w:br/>
        <w:t xml:space="preserve">      &lt;/div&gt;</w:t>
        <w:br/>
        <w:br/>
        <w:t xml:space="preserve">      {!hasResume &amp;&amp; (</w:t>
        <w:br/>
        <w:t xml:space="preserve">        &lt;Card className="mt-6 border-amber-300 bg-amber-50</w:t>
        <w:br/>
        <w:t xml:space="preserve">            dark:bg-amber-950/20"&gt;</w:t>
        <w:br/>
        <w:t xml:space="preserve">          &lt;CardContent className="pt-6 text-sm text-</w:t>
        <w:br/>
        <w:t xml:space="preserve">              amber-900 dark:text-amber-200"&gt;</w:t>
        <w:br/>
        <w:t xml:space="preserve">            No saved resume found. Create your resume first,</w:t>
        <w:br/>
        <w:t xml:space="preserve">                then come back for full AI scoring.</w:t>
        <w:br/>
        <w:t xml:space="preserve">          &lt;/CardContent&gt;</w:t>
        <w:br/>
        <w:t xml:space="preserve">        &lt;/Card&gt;</w:t>
        <w:br/>
        <w:t xml:space="preserve">      )}</w:t>
        <w:br/>
        <w:br/>
        <w:t xml:space="preserve">      &lt;div className="mt-6 grid gap-6 md:grid-cols-2"&gt;</w:t>
        <w:br/>
        <w:t xml:space="preserve">        &lt;Card className="bg-card border-2 border-</w:t>
        <w:br/>
        <w:t xml:space="preserve">            emerald-500/30"&gt;</w:t>
        <w:br/>
        <w:t xml:space="preserve">          &lt;CardHeader&gt;</w:t>
        <w:br/>
        <w:t xml:space="preserve">            &lt;CardTitle className="flex items-center gap-2</w:t>
        <w:br/>
        <w:t xml:space="preserve">                text-foreground"&gt;</w:t>
        <w:br/>
        <w:t xml:space="preserve">              &lt;span className="text-2xl"&gt;📊&lt;/span&gt; Overall</w:t>
        <w:br/>
        <w:t xml:space="preserve">                  Score</w:t>
        <w:br/>
        <w:t xml:space="preserve">            &lt;/CardTitle&gt;</w:t>
        <w:br/>
        <w:t xml:space="preserve">            &lt;CardDescription className="text-muted-</w:t>
        <w:br/>
        <w:t xml:space="preserve">                foreground"&gt;Quality and completeness</w:t>
        <w:br/>
        <w:t xml:space="preserve">                score&lt;/CardDescription&gt;</w:t>
        <w:br/>
        <w:t xml:space="preserve">          &lt;/CardHeader&gt;</w:t>
        <w:br/>
        <w:t xml:space="preserve">          &lt;CardContent&gt;</w:t>
        <w:br/>
        <w:t xml:space="preserve">            &lt;div className="flex items-end gap-4"&gt;</w:t>
        <w:br/>
        <w:t xml:space="preserve">              &lt;p className="text-6xl font-bold text-</w:t>
        <w:br/>
        <w:t xml:space="preserve">                  emerald-</w:t>
        <w:br/>
        <w:t xml:space="preserve">                  600"&gt;{scoreResult.overallScore}&lt;/p&gt;</w:t>
        <w:br/>
        <w:t xml:space="preserve">              &lt;p className="mb-2 text-lg text-muted-</w:t>
        <w:br/>
        <w:t xml:space="preserve">                  foreground"&gt;/ 100&lt;/p&gt;</w:t>
        <w:br/>
        <w:t xml:space="preserve">            &lt;/div&gt;</w:t>
        <w:br/>
        <w:t xml:space="preserve">            &lt;Progress value={scoreResult.overallScore}</w:t>
        <w:br/>
        <w:t xml:space="preserve">                className="mt-4 h-3" /&gt;</w:t>
        <w:br/>
        <w:t xml:space="preserve">            &lt;p className="mt-2 text-sm font-medium text-</w:t>
        <w:br/>
        <w:t xml:space="preserve">                emerald-700 dark:text-</w:t>
        <w:br/>
        <w:t xml:space="preserve">                emerald-400"&gt;{scoreMessage}&lt;/p&gt;</w:t>
        <w:br/>
        <w:t xml:space="preserve">          &lt;/CardContent&gt;</w:t>
        <w:br/>
        <w:t xml:space="preserve">        &lt;/Card&gt;</w:t>
        <w:br/>
        <w:br/>
        <w:t xml:space="preserve">        &lt;Card className="bg-card border-2 border-</w:t>
        <w:br/>
        <w:t xml:space="preserve">            blue-500/30"&gt;</w:t>
        <w:br/>
        <w:t xml:space="preserve">          &lt;CardHeader&gt;</w:t>
        <w:br/>
        <w:t xml:space="preserve">            &lt;CardTitle className="flex items-center gap-2</w:t>
        <w:br/>
        <w:t xml:space="preserve">                text-foreground"&gt;</w:t>
        <w:br/>
        <w:t xml:space="preserve">              &lt;span className="text-2xl"&gt;🤖&lt;/span&gt; ATS</w:t>
        <w:br/>
        <w:t xml:space="preserve">                  Compatibility</w:t>
        <w:br/>
        <w:t xml:space="preserve">            &lt;/CardTitle&gt;</w:t>
        <w:br/>
        <w:t xml:space="preserve">            &lt;CardDescription className="text-muted-</w:t>
        <w:br/>
        <w:t xml:space="preserve">                foreground"&gt;Parsing and keyword readiness</w:t>
        <w:br/>
        <w:t xml:space="preserve">                score&lt;/CardDescription&gt;</w:t>
        <w:br/>
        <w:t xml:space="preserve">          &lt;/CardHeader&gt;</w:t>
        <w:br/>
        <w:t xml:space="preserve">          &lt;CardContent&gt;</w:t>
        <w:br/>
        <w:t xml:space="preserve">            &lt;div className="flex items-end gap-4"&gt;</w:t>
        <w:br/>
        <w:t xml:space="preserve">              &lt;p className="text-6xl font-bold text-</w:t>
        <w:br/>
        <w:t xml:space="preserve">                  blue-600"&gt;{scoreResult.atsScore}&lt;/p&gt;</w:t>
        <w:br/>
        <w:t xml:space="preserve">              &lt;p className="mb-2 text-lg text-muted-</w:t>
        <w:br/>
        <w:t xml:space="preserve">                  foreground"&gt;/ 100&lt;/p&gt;</w:t>
        <w:br/>
        <w:t xml:space="preserve">            &lt;/div&gt;</w:t>
        <w:br/>
        <w:t xml:space="preserve">            &lt;Progress value={scoreResult.atsScore}</w:t>
        <w:br/>
        <w:t xml:space="preserve">                className="mt-4 h-3" /&gt;''')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&lt;p className="mt-2 text-sm font-medium text-</w:t>
        <w:br/>
        <w:t xml:space="preserve">                blue-700 dark:text-</w:t>
        <w:br/>
        <w:t xml:space="preserve">                blue-400"&gt;{scoreResult.summary}&lt;/p&gt;</w:t>
        <w:br/>
        <w:t xml:space="preserve">          &lt;/CardContent&gt;</w:t>
        <w:br/>
        <w:t xml:space="preserve">        &lt;/Card&gt;</w:t>
        <w:br/>
        <w:t xml:space="preserve">      &lt;/div&gt;</w:t>
        <w:br/>
        <w:br/>
        <w:t xml:space="preserve">      &lt;Card className="mt-6 bg-card"&gt;</w:t>
        <w:br/>
        <w:t xml:space="preserve">        &lt;CardHeader&gt;</w:t>
        <w:br/>
        <w:t xml:space="preserve">          &lt;CardTitle className="flex items-center gap-2</w:t>
        <w:br/>
        <w:t xml:space="preserve">              text-foreground"&gt;</w:t>
        <w:br/>
        <w:t xml:space="preserve">            &lt;span className="text-xl"&gt;📋&lt;/span&gt; Section</w:t>
        <w:br/>
        <w:t xml:space="preserve">                Strength Analysis</w:t>
        <w:br/>
        <w:t xml:space="preserve">          &lt;/CardTitle&gt;</w:t>
        <w:br/>
        <w:t xml:space="preserve">          &lt;CardDescription className="text-muted-</w:t>
        <w:br/>
        <w:t xml:space="preserve">              foreground"&gt;Detailed score per section with</w:t>
        <w:br/>
        <w:t xml:space="preserve">              feedback&lt;/CardDescription&gt;</w:t>
        <w:br/>
        <w:t xml:space="preserve">        &lt;/CardHeader&gt;</w:t>
        <w:br/>
        <w:t xml:space="preserve">        &lt;CardContent&gt;</w:t>
        <w:br/>
        <w:t xml:space="preserve">          &lt;div className="grid gap-4 md:grid-cols-2"&gt;</w:t>
        <w:br/>
        <w:t xml:space="preserve">            {scoreResult.sections.map((section) =&gt; (</w:t>
        <w:br/>
        <w:t xml:space="preserve">              &lt;div key={section.id} className={`rounded-lg</w:t>
        <w:br/>
        <w:t xml:space="preserve">                  border p-4</w:t>
        <w:br/>
        <w:t xml:space="preserve">                  ${statusClasses(section.status)}`}&gt;</w:t>
        <w:br/>
        <w:t xml:space="preserve">                &lt;div className="flex items-center gap-3"&gt;</w:t>
        <w:br/>
        <w:t xml:space="preserve">                  {statusIcon(section.status)}</w:t>
        <w:br/>
        <w:t xml:space="preserve">                  &lt;div className="flex-1"&gt;</w:t>
        <w:br/>
        <w:t xml:space="preserve">                    &lt;div className="flex items-center</w:t>
        <w:br/>
        <w:t xml:space="preserve">                        justify-between"&gt;</w:t>
        <w:br/>
        <w:t xml:space="preserve">                      &lt;span className="font-medium text-</w:t>
        <w:br/>
        <w:t xml:space="preserve">                          foreground"&gt;{section.name}&lt;/span&gt;</w:t>
        <w:br/>
        <w:t xml:space="preserve">                      &lt;Badge</w:t>
        <w:br/>
        <w:t xml:space="preserve">                        variant={</w:t>
        <w:br/>
        <w:t xml:space="preserve">                          section.status === "good" ?</w:t>
        <w:br/>
        <w:t xml:space="preserve">                              "default" : section.status ===</w:t>
        <w:br/>
        <w:t xml:space="preserve">                              "medium" ? "outline" :</w:t>
        <w:br/>
        <w:t xml:space="preserve">                              "destructive"</w:t>
        <w:br/>
        <w:t xml:space="preserve">                        }</w:t>
        <w:br/>
        <w:t xml:space="preserve">                      &gt;</w:t>
        <w:br/>
        <w:t xml:space="preserve">                        {section.score}%</w:t>
        <w:br/>
        <w:t xml:space="preserve">                      &lt;/Badge&gt;</w:t>
        <w:br/>
        <w:t xml:space="preserve">                    &lt;/div&gt;</w:t>
        <w:br/>
        <w:t xml:space="preserve">                    &lt;Progress value={section.score}</w:t>
        <w:br/>
        <w:t xml:space="preserve">                        className="mt-2 h-2" /&gt;</w:t>
        <w:br/>
        <w:t xml:space="preserve">                    &lt;p className="mt-2 text-xs text-muted-</w:t>
        <w:br/>
        <w:t xml:space="preserve">                        foreground"&gt;{section.reason}&lt;/p&gt;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&lt;/CardContent&gt;</w:t>
        <w:br/>
        <w:t xml:space="preserve">      &lt;/Card&gt;</w:t>
        <w:br/>
        <w:br/>
        <w:t xml:space="preserve">      &lt;Card className="mt-6 border-blue-200 bg-card"&gt;</w:t>
        <w:br/>
        <w:t xml:space="preserve">        &lt;CardHeader&gt;</w:t>
        <w:br/>
        <w:t xml:space="preserve">          &lt;CardTitle className="flex items-center gap-2</w:t>
        <w:br/>
        <w:t xml:space="preserve">              text-foreground"&gt;</w:t>
        <w:br/>
        <w:t xml:space="preserve">            &lt;span className="text-xl"&gt;💡&lt;/span&gt; Improvements</w:t>
        <w:br/>
        <w:t xml:space="preserve">                to Apply</w:t>
        <w:br/>
        <w:t xml:space="preserve">          &lt;/CardTitle&gt;</w:t>
        <w:br/>
        <w:t xml:space="preserve">          &lt;CardDescription className="text-muted-</w:t>
        <w:br/>
        <w:t xml:space="preserve">              foreground"&gt;''')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{scoreResult.source === "ai" ? "AI-validated</w:t>
        <w:br/>
        <w:t xml:space="preserve">                suggestions" : "Rule-based suggestions"}</w:t>
        <w:br/>
        <w:t xml:space="preserve">            {lastAnalyzedAt ? ` • Last analyzed:</w:t>
        <w:br/>
        <w:t xml:space="preserve">                ${lastAnalyzedAt}` : ""}</w:t>
        <w:br/>
        <w:t xml:space="preserve">          &lt;/CardDescription&gt;</w:t>
        <w:br/>
        <w:t xml:space="preserve">        &lt;/CardHeader&gt;</w:t>
        <w:br/>
        <w:t xml:space="preserve">        &lt;CardContent className="space-y-2 text-foreground"&gt;</w:t>
        <w:br/>
        <w:t xml:space="preserve">          {scoreResult.improvements.map((tip, idx) =&gt; (</w:t>
        <w:br/>
        <w:t xml:space="preserve">            &lt;p key={`${tip}-${idx}`} className="text-sm"&gt;</w:t>
        <w:br/>
        <w:t xml:space="preserve">              - {tip}</w:t>
        <w:br/>
        <w:t xml:space="preserve">            &lt;/p&gt;</w:t>
        <w:br/>
        <w:t xml:space="preserve">          ))}</w:t>
        <w:br/>
        <w:t xml:space="preserve">        &lt;/CardContent&gt;</w:t>
        <w:br/>
        <w:t xml:space="preserve">      &lt;/Card&gt;</w:t>
        <w:br/>
        <w:t xml:space="preserve">    &lt;/div&gt;</w:t>
        <w:br/>
        <w:t xml:space="preserve">  );</w:t>
        <w:br/>
        <w:t>}''')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6</w:t>
      </w:r>
    </w:p>
    <w:p>
      <w:r>
        <w:rPr>
          <w:sz w:val="24"/>
        </w:rPr>
        <w:t>Aim: To implement a browser-side PDF generation engine with high-fidelity layout rendering.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useState, useEffect } from "react";</w:t>
        <w:br/>
        <w:t>import { Button } from "@/components/ui/button";</w:t>
        <w:br/>
        <w:t>import { Card, CardContent, CardDescription, CardHeader,</w:t>
        <w:br/>
        <w:t xml:space="preserve">    CardTitle } from "@/components/ui/card";</w:t>
        <w:br/>
        <w:t>import jsPDF from "jspdf";</w:t>
        <w:br/>
        <w:t>import { Separator } from "@/components/ui/separator";</w:t>
        <w:br/>
        <w:t>import { Link } from "react-router-dom";</w:t>
        <w:br/>
        <w:t>import { ArrowLeft } from "lucide-react";</w:t>
        <w:br/>
        <w:br/>
        <w:t>type ResumeData = {</w:t>
        <w:br/>
        <w:t xml:space="preserve">  name: string;</w:t>
        <w:br/>
        <w:t xml:space="preserve">  headline: string;</w:t>
        <w:br/>
        <w:t xml:space="preserve">  email: string;</w:t>
        <w:br/>
        <w:t xml:space="preserve">  phone: string;</w:t>
        <w:br/>
        <w:t xml:space="preserve">  summary: string;</w:t>
        <w:br/>
        <w:t xml:space="preserve">  photoDataUrl: string;</w:t>
        <w:br/>
        <w:t xml:space="preserve">  skills: string;</w:t>
        <w:br/>
        <w:t xml:space="preserve">  languages: string;</w:t>
        <w:br/>
        <w:t xml:space="preserve">  achievements: string;</w:t>
        <w:br/>
        <w:t xml:space="preserve">  education: { school: string; degree: string; year: string</w:t>
        <w:br/>
        <w:t xml:space="preserve">      }[];</w:t>
        <w:br/>
        <w:t xml:space="preserve">  projects: { name: string; bullets: string }[];</w:t>
        <w:br/>
        <w:t xml:space="preserve">  experience: { company: string; role: string; bullets:</w:t>
        <w:br/>
        <w:t xml:space="preserve">      string }[];</w:t>
        <w:br/>
        <w:t xml:space="preserve">  certs: { name: string; org: string; year: string }[];</w:t>
        <w:br/>
        <w:t xml:space="preserve">  selectedTemplate: string;</w:t>
        <w:br/>
        <w:t xml:space="preserve">  order: string[];</w:t>
        <w:br/>
        <w:t xml:space="preserve">  sectionEnabled: Record&lt;string, boolean&gt;;</w:t>
        <w:br/>
        <w:t>};</w:t>
        <w:br/>
        <w:br/>
        <w:t>const templates = [</w:t>
        <w:br/>
        <w:t xml:space="preserve">  { id: "classic", name: "Classic", kind: "normal" as const,</w:t>
        <w:br/>
        <w:t xml:space="preserve">      design: "classic", accent: null },</w:t>
        <w:br/>
        <w:t xml:space="preserve">  { id: "minimal", name: "Minimal", kind: "normal" as const,</w:t>
        <w:br/>
        <w:t xml:space="preserve">      design: "minimal", accent: null },</w:t>
        <w:br/>
        <w:t xml:space="preserve">  { id: "modern", name: "Modern", kind: "normal" as const,</w:t>
        <w:br/>
        <w:t xml:space="preserve">      design: "modern", accent: null },</w:t>
        <w:br/>
        <w:t xml:space="preserve">  { id: "executive", name: "Executive", kind: "normal" as</w:t>
        <w:br/>
        <w:t xml:space="preserve">      const, design: "executive", accent: null },</w:t>
        <w:br/>
        <w:t xml:space="preserve">  { id: "twocol", name: "Two-Column", kind: "normal" as</w:t>
        <w:br/>
        <w:t xml:space="preserve">      const, design: "twocol", accent: null },</w:t>
        <w:br/>
        <w:t xml:space="preserve">  { id: "compact", name: "Compact", kind: "normal" as const,</w:t>
        <w:br/>
        <w:t xml:space="preserve">      design: "compact", accent: null },</w:t>
        <w:br/>
        <w:t xml:space="preserve">  { id: "atspro", name: "ATS Pro", kind: "normal" as const,</w:t>
        <w:br/>
        <w:t xml:space="preserve">      design: "atspro", accent: null },</w:t>
        <w:br/>
        <w:t xml:space="preserve">  { id: "slate", name: "Slate", kind: "normal" as const,</w:t>
        <w:br/>
        <w:t xml:space="preserve">      design: "slate", accent: null },</w:t>
        <w:br/>
        <w:t xml:space="preserve">  { id: "nimbus", name: "Nimbus", kind: "normal" as const,</w:t>
        <w:br/>
        <w:t xml:space="preserve">      design: "nimbus", accent: null },</w:t>
        <w:br/>
        <w:t xml:space="preserve">  { id: "vertex", name: "Vertex", kind: "normal" as const,</w:t>
        <w:br/>
        <w:t xml:space="preserve">      design: "vertex", accent: null },</w:t>
        <w:br/>
        <w:t xml:space="preserve">  { id: "aurora", name: "Aurora", kind: "color" as const,</w:t>
        <w:br/>
        <w:t xml:space="preserve">      design: "aurora", accent: "#8b5cf6" },</w:t>
        <w:br/>
        <w:t xml:space="preserve">  { id: "metro", name: "Metro", kind: "color" as const,</w:t>
        <w:br/>
        <w:t xml:space="preserve">      design: "metro", accent: "#3b82f6" },</w:t>
        <w:br/>
        <w:t xml:space="preserve">  { id: "nova", name: "Nova", kind: "color" as const,</w:t>
        <w:br/>
        <w:t xml:space="preserve">      design: "nova", accent: "#10b981" },</w:t>
        <w:br/>
        <w:t xml:space="preserve">  { id: "pulse", name: "Pulse", kind: "color" as const,</w:t>
        <w:br/>
        <w:t xml:space="preserve">      design: "pulse", accent: "#ec4899" },</w:t>
        <w:br/>
        <w:t xml:space="preserve">  { id: "orbit", name: "Orbit", kind: "color" as const,</w:t>
        <w:br/>
        <w:t xml:space="preserve">      design: "orbit", accent: "#f59e0b" },</w:t>
        <w:br/>
        <w:t xml:space="preserve">  { id: "colorpop", name: "Color Pop", kind: "color" as</w:t>
        <w:br/>
        <w:t xml:space="preserve">      const, design: "colorpop", accent: "#ef4444" },</w:t>
        <w:br/>
        <w:t xml:space="preserve">  { id: "elegant", name: "Elegant", kind: "color" as const,</w:t>
        <w:br/>
        <w:t xml:space="preserve">      design: "elegant", accent: "#6366f1" },''')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{ id: "creative", name: "Creative", kind: "color" as</w:t>
        <w:br/>
        <w:t xml:space="preserve">      const, design: "creative", accent: "#14b8a6" },</w:t>
        <w:br/>
        <w:t xml:space="preserve">  { id: "bold", name: "Bold", kind: "color" as const,</w:t>
        <w:br/>
        <w:t xml:space="preserve">      design: "bold", accent: "#dc2626" },</w:t>
        <w:br/>
        <w:t xml:space="preserve">  { id: "professional", name: "Professional", kind: "color"</w:t>
        <w:br/>
        <w:t xml:space="preserve">      as const, design: "professional", accent: "#0ea5e9" },</w:t>
        <w:br/>
        <w:t>];</w:t>
        <w:br/>
        <w:br/>
        <w:t>export default function ExportResume() {</w:t>
        <w:br/>
        <w:t xml:space="preserve">  const [choice, setChoice] = useState&lt;"manual" |</w:t>
        <w:br/>
        <w:t xml:space="preserve">      "ai"&gt;("manual");</w:t>
        <w:br/>
        <w:t xml:space="preserve">  const [resumeData, setResumeData] = useState&lt;ResumeData |</w:t>
        <w:br/>
        <w:t xml:space="preserve">      null&gt;(null);</w:t>
        <w:br/>
        <w:t xml:space="preserve">  const [loaded, setLoaded] = useState(false);</w:t>
        <w:br/>
        <w:br/>
        <w:t xml:space="preserve">  useEffect(() =&gt; {</w:t>
        <w:br/>
        <w:t xml:space="preserve">    const data = localStorage.getItem('resumeData');</w:t>
        <w:br/>
        <w:t xml:space="preserve">    if (data) {</w:t>
        <w:br/>
        <w:t xml:space="preserve">      try {</w:t>
        <w:br/>
        <w:t xml:space="preserve">        setResumeData(JSON.parse(data));</w:t>
        <w:br/>
        <w:t xml:space="preserve">      } catch (e) {</w:t>
        <w:br/>
        <w:t xml:space="preserve">        console.error("Failed to parse resume data", e);</w:t>
        <w:br/>
        <w:t xml:space="preserve">      }</w:t>
        <w:br/>
        <w:t xml:space="preserve">    }</w:t>
        <w:br/>
        <w:t xml:space="preserve">    setLoaded(true);</w:t>
        <w:br/>
        <w:t xml:space="preserve">  }, []);</w:t>
        <w:br/>
        <w:br/>
        <w:t xml:space="preserve">  const template = templates.find(t =&gt; t.id ===</w:t>
        <w:br/>
        <w:t xml:space="preserve">      (resumeData?.selectedTemplate || "classic"));</w:t>
        <w:br/>
        <w:t xml:space="preserve">  const isColorTemplate = template?.kind === "color";</w:t>
        <w:br/>
        <w:t xml:space="preserve">  const accentColor = template?.accent || null;</w:t>
        <w:br/>
        <w:br/>
        <w:t xml:space="preserve">  const previewData = resumeData || {</w:t>
        <w:br/>
        <w:t xml:space="preserve">    name: "John Doe",</w:t>
        <w:br/>
        <w:t xml:space="preserve">    headline: "Software Developer",</w:t>
        <w:br/>
        <w:t xml:space="preserve">    email: "john@example.com",</w:t>
        <w:br/>
        <w:t xml:space="preserve">    phone: "+1 234 567 8900",</w:t>
        <w:br/>
        <w:t xml:space="preserve">    summary: "Passionate developer with experience in</w:t>
        <w:br/>
        <w:t xml:space="preserve">        building web applications.",</w:t>
        <w:br/>
        <w:t xml:space="preserve">    photoDataUrl: "",</w:t>
        <w:br/>
        <w:t xml:space="preserve">    skills: "JavaScript, React, Node.js, Python",</w:t>
        <w:br/>
        <w:t xml:space="preserve">    languages: "English, Hindi",</w:t>
        <w:br/>
        <w:t xml:space="preserve">    achievements: "",</w:t>
        <w:br/>
        <w:t xml:space="preserve">    education: [{ school: "ABC University", degree: "BCA",</w:t>
        <w:br/>
        <w:t xml:space="preserve">        year: "2024" }],</w:t>
        <w:br/>
        <w:t xml:space="preserve">    projects: [],</w:t>
        <w:br/>
        <w:t xml:space="preserve">    experience: [],</w:t>
        <w:br/>
        <w:t xml:space="preserve">    certs: []</w:t>
        <w:br/>
        <w:t xml:space="preserve">  };</w:t>
        <w:br/>
        <w:br/>
        <w:t xml:space="preserve">  const generatePDF = () =&gt; {</w:t>
        <w:br/>
        <w:t xml:space="preserve">    const JsConstructor = (jsPDF as any).jsPDF || jsPDF;</w:t>
        <w:br/>
        <w:t xml:space="preserve">    if (typeof JsConstructor !== 'function') {''')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console.error("jsPDF library error");</w:t>
        <w:br/>
        <w:t xml:space="preserve">      return;</w:t>
        <w:br/>
        <w:t xml:space="preserve">    }</w:t>
        <w:br/>
        <w:t xml:space="preserve">    const doc = new JsConstructor({ unit: "mm", format: "a4"</w:t>
        <w:br/>
        <w:t xml:space="preserve">        });</w:t>
        <w:br/>
        <w:t xml:space="preserve">    const isAi = choice === "ai";</w:t>
        <w:br/>
        <w:t xml:space="preserve">    const hexToRgb = (hex: string): [number, number, number]</w:t>
        <w:br/>
        <w:t xml:space="preserve">        =&gt; {</w:t>
        <w:br/>
        <w:t xml:space="preserve">      const clean = hex.replace("#", "");</w:t>
        <w:br/>
        <w:t xml:space="preserve">      if (clean.length !== 6) return [37, 99, 235];</w:t>
        <w:br/>
        <w:t xml:space="preserve">      return [</w:t>
        <w:br/>
        <w:t xml:space="preserve">        Number.parseInt(clean.slice(0, 2), 16),</w:t>
        <w:br/>
        <w:t xml:space="preserve">        Number.parseInt(clean.slice(2, 4), 16),</w:t>
        <w:br/>
        <w:t xml:space="preserve">        Number.parseInt(clean.slice(4, 6), 16),</w:t>
        <w:br/>
        <w:t xml:space="preserve">      ];</w:t>
        <w:br/>
        <w:t xml:space="preserve">    };</w:t>
        <w:br/>
        <w:br/>
        <w:t xml:space="preserve">    const pageWidth = doc.internal.pageSize.getWidth();</w:t>
        <w:br/>
        <w:t xml:space="preserve">    const pageHeight = doc.internal.pageSize.getHeight();</w:t>
        <w:br/>
        <w:t xml:space="preserve">    const marginX = 15;</w:t>
        <w:br/>
        <w:t xml:space="preserve">    const contentWidth = pageWidth - marginX * 2;</w:t>
        <w:br/>
        <w:t xml:space="preserve">    const bottomMargin = 14;</w:t>
        <w:br/>
        <w:br/>
        <w:t xml:space="preserve">    const accentHex = accentColor || (isAi ? "#2563eb" :</w:t>
        <w:br/>
        <w:t xml:space="preserve">        "#1f4b99");</w:t>
        <w:br/>
        <w:t xml:space="preserve">    const [accentR, accentG, accentB] = hexToRgb(accentHex);</w:t>
        <w:br/>
        <w:t xml:space="preserve">    const [altR, altG, altB] = isAi ? [8, 145, 178] : [29,</w:t>
        <w:br/>
        <w:t xml:space="preserve">        78, 216];</w:t>
        <w:br/>
        <w:br/>
        <w:t xml:space="preserve">    let yPos = 18;</w:t>
        <w:br/>
        <w:br/>
        <w:t xml:space="preserve">    const addPage = () =&gt; {</w:t>
        <w:br/>
        <w:t xml:space="preserve">      doc.addPage();</w:t>
        <w:br/>
        <w:t xml:space="preserve">      yPos = 20;</w:t>
        <w:br/>
        <w:t xml:space="preserve">      doc.setDrawColor(226, 232, 240);</w:t>
        <w:br/>
        <w:t xml:space="preserve">      doc.setLineWidth(0.3);</w:t>
        <w:br/>
        <w:t xml:space="preserve">      doc.line(marginX, yPos - 6, pageWidth - marginX, yPos</w:t>
        <w:br/>
        <w:t xml:space="preserve">          - 6);</w:t>
        <w:br/>
        <w:t xml:space="preserve">    };</w:t>
        <w:br/>
        <w:br/>
        <w:t xml:space="preserve">    const ensureSpace = (heightNeeded: number) =&gt; {</w:t>
        <w:br/>
        <w:t xml:space="preserve">      if (yPos + heightNeeded &gt; pageHeight - bottomMargin) {</w:t>
        <w:br/>
        <w:t xml:space="preserve">        addPage();</w:t>
        <w:br/>
        <w:t xml:space="preserve">      }</w:t>
        <w:br/>
        <w:t xml:space="preserve">    };</w:t>
        <w:br/>
        <w:br/>
        <w:t xml:space="preserve">    const drawGradientBar = (</w:t>
        <w:br/>
        <w:t xml:space="preserve">      x: number,</w:t>
        <w:br/>
        <w:t xml:space="preserve">      y: number,</w:t>
        <w:br/>
        <w:t xml:space="preserve">      width: number,''')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height: number,</w:t>
        <w:br/>
        <w:t xml:space="preserve">      start: [number, number, number],</w:t>
        <w:br/>
        <w:t xml:space="preserve">      end: [number, number, number],</w:t>
        <w:br/>
        <w:t xml:space="preserve">    ) =&gt; {</w:t>
        <w:br/>
        <w:t xml:space="preserve">      const steps = 80;</w:t>
        <w:br/>
        <w:t xml:space="preserve">      for (let i = 0; i &lt; steps; i += 1) {</w:t>
        <w:br/>
        <w:t xml:space="preserve">        const t = i / (steps - 1);</w:t>
        <w:br/>
        <w:t xml:space="preserve">        const r = Math.round(start[0] + (end[0] - start[0])</w:t>
        <w:br/>
        <w:t xml:space="preserve">            * t);</w:t>
        <w:br/>
        <w:t xml:space="preserve">        const g = Math.round(start[1] + (end[1] - start[1])</w:t>
        <w:br/>
        <w:t xml:space="preserve">            * t);</w:t>
        <w:br/>
        <w:t xml:space="preserve">        const b = Math.round(start[2] + (end[2] - start[2])</w:t>
        <w:br/>
        <w:t xml:space="preserve">            * t);</w:t>
        <w:br/>
        <w:t xml:space="preserve">        doc.setFillColor(r, g, b);</w:t>
        <w:br/>
        <w:t xml:space="preserve">        const segmentW = width / steps;</w:t>
        <w:br/>
        <w:t xml:space="preserve">        doc.rect(x + i * segmentW, y, segmentW + 0.2,</w:t>
        <w:br/>
        <w:t xml:space="preserve">            height, "F");</w:t>
        <w:br/>
        <w:t xml:space="preserve">      }</w:t>
        <w:br/>
        <w:t xml:space="preserve">    };</w:t>
        <w:br/>
        <w:br/>
        <w:t xml:space="preserve">    const drawHeader = () =&gt; {</w:t>
        <w:br/>
        <w:t xml:space="preserve">      const headerHeight = isAi ? 44 : 34;</w:t>
        <w:br/>
        <w:br/>
        <w:t xml:space="preserve">      if (isAi) {</w:t>
        <w:br/>
        <w:t xml:space="preserve">        drawGradientBar(0, 0, pageWidth, headerHeight,</w:t>
        <w:br/>
        <w:t xml:space="preserve">            [accentR, accentG, accentB], [altR, altG,</w:t>
        <w:br/>
        <w:t xml:space="preserve">            altB]);</w:t>
        <w:br/>
        <w:t xml:space="preserve">      } else {</w:t>
        <w:br/>
        <w:t xml:space="preserve">        doc.setFillColor(248, 250, 252);</w:t>
        <w:br/>
        <w:t xml:space="preserve">        doc.rect(0, 0, pageWidth, headerHeight, "F");</w:t>
        <w:br/>
        <w:t xml:space="preserve">        doc.setDrawColor(203, 213, 225);</w:t>
        <w:br/>
        <w:t xml:space="preserve">        doc.setLineWidth(0.5);</w:t>
        <w:br/>
        <w:t xml:space="preserve">        doc.line(0, headerHeight, pageWidth, headerHeight);</w:t>
        <w:br/>
        <w:t xml:space="preserve">      }</w:t>
        <w:br/>
        <w:br/>
        <w:t xml:space="preserve">      let textX = marginX;</w:t>
        <w:br/>
        <w:t xml:space="preserve">      if (previewData.photoDataUrl) {</w:t>
        <w:br/>
        <w:t xml:space="preserve">        try {</w:t>
        <w:br/>
        <w:t xml:space="preserve">          const photoSize = isAi ? 24 : 20;</w:t>
        <w:br/>
        <w:t xml:space="preserve">          const photoY = isAi ? 9 : 7;</w:t>
        <w:br/>
        <w:t xml:space="preserve">          const format = previewData.photoDataUrl.split(",")</w:t>
        <w:br/>
        <w:t xml:space="preserve">              [0].split("/")[1]?.split(";")[0]?.toUpperCase(</w:t>
        <w:br/>
        <w:t xml:space="preserve">              ) || "JPEG";</w:t>
        <w:br/>
        <w:t xml:space="preserve">          doc.addImage(previewData.photoDataUrl, format as</w:t>
        <w:br/>
        <w:t xml:space="preserve">              any, marginX, photoY, photoSize, photoSize);</w:t>
        <w:br/>
        <w:t xml:space="preserve">          if (isAi) {</w:t>
        <w:br/>
        <w:t xml:space="preserve">            doc.setDrawColor(255, 255, 255);</w:t>
        <w:br/>
        <w:t xml:space="preserve">            doc.setLineWidth(0.8);</w:t>
        <w:br/>
        <w:t xml:space="preserve">          } else {</w:t>
        <w:br/>
        <w:t xml:space="preserve">            doc.setDrawColor(148, 163, 184);</w:t>
        <w:br/>
        <w:t xml:space="preserve">            doc.setLineWidth(0.5);</w:t>
        <w:br/>
        <w:t xml:space="preserve">          }</w:t>
        <w:br/>
        <w:t xml:space="preserve">          doc.rect(marginX, photoY, photoSize, photoSize);</w:t>
        <w:br/>
        <w:t xml:space="preserve">          textX = marginX + photoSize + 7;''')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} catch (e) {</w:t>
        <w:br/>
        <w:t xml:space="preserve">          console.error("Photo render failed:", e);</w:t>
        <w:br/>
        <w:t xml:space="preserve">        }</w:t>
        <w:br/>
        <w:t xml:space="preserve">      }</w:t>
        <w:br/>
        <w:br/>
        <w:t xml:space="preserve">      doc.setFont("helvetica", "bold");</w:t>
        <w:br/>
        <w:t xml:space="preserve">      doc.setFontSize(isAi ? 17 : 16);</w:t>
        <w:br/>
        <w:t xml:space="preserve">      doc.setTextColor(isAi ? 255 : 15, isAi ? 255 : 23,</w:t>
        <w:br/>
        <w:t xml:space="preserve">          isAi ? 255 : 42);</w:t>
        <w:br/>
        <w:t xml:space="preserve">      doc.text(previewData.name || "Your Name", textX, isAi</w:t>
        <w:br/>
        <w:t xml:space="preserve">          ? 15 : 13, {</w:t>
        <w:br/>
        <w:t xml:space="preserve">        maxWidth: pageWidth - textX - marginX,</w:t>
        <w:br/>
        <w:t xml:space="preserve">      });</w:t>
        <w:br/>
        <w:br/>
        <w:t xml:space="preserve">      doc.setFont("helvetica", "normal");</w:t>
        <w:br/>
        <w:t xml:space="preserve">      doc.setFontSize(11.5);</w:t>
        <w:br/>
        <w:t xml:space="preserve">      doc.text(previewData.headline || "Professional</w:t>
        <w:br/>
        <w:t xml:space="preserve">          Headline", textX, isAi ? 22 : 20, {</w:t>
        <w:br/>
        <w:t xml:space="preserve">        maxWidth: pageWidth - textX - marginX,</w:t>
        <w:br/>
        <w:t xml:space="preserve">      });</w:t>
        <w:br/>
        <w:br/>
        <w:t xml:space="preserve">      doc.setFontSize(10.5);</w:t>
        <w:br/>
        <w:t xml:space="preserve">      const contactLine = `${previewData.email ? `Email:</w:t>
        <w:br/>
        <w:t xml:space="preserve">          ${previewData.email}` : ""}${previewData.email &amp;&amp;</w:t>
        <w:br/>
        <w:t xml:space="preserve">          previewData.phone ? "  |  " :</w:t>
        <w:br/>
        <w:t xml:space="preserve">          ""}${previewData.phone ? `Phone:</w:t>
        <w:br/>
        <w:t xml:space="preserve">          ${previewData.phone}` : ""}`;</w:t>
        <w:br/>
        <w:t xml:space="preserve">      doc.text(contactLine || "Email: email@example.com  |</w:t>
        <w:br/>
        <w:t xml:space="preserve">          Phone: +91 00000 00000", textX, isAi ? 29 : 26, {</w:t>
        <w:br/>
        <w:t xml:space="preserve">        maxWidth: pageWidth - textX - marginX,</w:t>
        <w:br/>
        <w:t xml:space="preserve">      });</w:t>
        <w:br/>
        <w:br/>
        <w:t xml:space="preserve">      yPos = headerHeight + 10;</w:t>
        <w:br/>
        <w:t xml:space="preserve">    };</w:t>
        <w:br/>
        <w:br/>
        <w:t xml:space="preserve">    const drawSectionTitle = (title: string) =&gt; {</w:t>
        <w:br/>
        <w:t xml:space="preserve">      ensureSpace(10);</w:t>
        <w:br/>
        <w:t xml:space="preserve">      doc.setFont("helvetica", "bold");</w:t>
        <w:br/>
        <w:t xml:space="preserve">      doc.setFontSize(12.5);</w:t>
        <w:br/>
        <w:t xml:space="preserve">      doc.setTextColor(15, 23, 42);</w:t>
        <w:br/>
        <w:t xml:space="preserve">      doc.text(title, marginX, yPos);</w:t>
        <w:br/>
        <w:t xml:space="preserve">      doc.setDrawColor(accentR, accentG, accentB);</w:t>
        <w:br/>
        <w:t xml:space="preserve">      doc.setLineWidth(0.7);</w:t>
        <w:br/>
        <w:t xml:space="preserve">      doc.line(marginX, yPos + 1.8, pageWidth - marginX,</w:t>
        <w:br/>
        <w:t xml:space="preserve">          yPos + 1.8);</w:t>
        <w:br/>
        <w:t xml:space="preserve">      yPos += 7;</w:t>
        <w:br/>
        <w:t xml:space="preserve">    };</w:t>
        <w:br/>
        <w:br/>
        <w:t xml:space="preserve">    const drawParagraph = (text: string, color: [number,</w:t>
        <w:br/>
        <w:t xml:space="preserve">        number, number] = [51, 65, 85]) =&gt; {</w:t>
        <w:br/>
        <w:t xml:space="preserve">      if (!text.trim()) return;</w:t>
        <w:br/>
        <w:t xml:space="preserve">      doc.setFont("helvetica", "normal");</w:t>
        <w:br/>
        <w:t xml:space="preserve">      doc.setFontSize(10.8);</w:t>
        <w:br/>
        <w:t xml:space="preserve">      doc.setTextColor(color[0], color[1], color[2]);</w:t>
        <w:br/>
        <w:t xml:space="preserve">      const lines = doc.splitTextToSize(text, contentWidth);''')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lines.forEach((line: string) =&gt; {</w:t>
        <w:br/>
        <w:t xml:space="preserve">        ensureSpace(6);</w:t>
        <w:br/>
        <w:t xml:space="preserve">        doc.text(line, marginX, yPos);</w:t>
        <w:br/>
        <w:t xml:space="preserve">        yPos += 5.3;</w:t>
        <w:br/>
        <w:t xml:space="preserve">      });</w:t>
        <w:br/>
        <w:t xml:space="preserve">    };</w:t>
        <w:br/>
        <w:br/>
        <w:t xml:space="preserve">    const drawBullets = (items: string[]) =&gt; {</w:t>
        <w:br/>
        <w:t xml:space="preserve">      if (!items.length) return;</w:t>
        <w:br/>
        <w:t xml:space="preserve">      doc.setFont("helvetica", "normal");</w:t>
        <w:br/>
        <w:t xml:space="preserve">      doc.setFontSize(10.5);</w:t>
        <w:br/>
        <w:t xml:space="preserve">      doc.setTextColor(51, 65, 85);</w:t>
        <w:br/>
        <w:t xml:space="preserve">      items.forEach((item) =&gt; {</w:t>
        <w:br/>
        <w:t xml:space="preserve">        const clean = item.replace(/^[-•\s]+/, "").trim();</w:t>
        <w:br/>
        <w:t xml:space="preserve">        if (!clean) return;</w:t>
        <w:br/>
        <w:t xml:space="preserve">        const wrapped = doc.splitTextToSize(clean,</w:t>
        <w:br/>
        <w:t xml:space="preserve">            contentWidth - 6);</w:t>
        <w:br/>
        <w:t xml:space="preserve">        wrapped.forEach((line: string, idx: number) =&gt; {</w:t>
        <w:br/>
        <w:t xml:space="preserve">          ensureSpace(6);</w:t>
        <w:br/>
        <w:t xml:space="preserve">          if (idx === 0) {</w:t>
        <w:br/>
        <w:t xml:space="preserve">            doc.text(`- ${line}`, marginX, yPos);</w:t>
        <w:br/>
        <w:t xml:space="preserve">          } else {</w:t>
        <w:br/>
        <w:t xml:space="preserve">            doc.text(line, marginX + 4, yPos);</w:t>
        <w:br/>
        <w:t xml:space="preserve">          }</w:t>
        <w:br/>
        <w:t xml:space="preserve">          yPos += 5;</w:t>
        <w:br/>
        <w:t xml:space="preserve">        });</w:t>
        <w:br/>
        <w:t xml:space="preserve">      });</w:t>
        <w:br/>
        <w:t xml:space="preserve">    };</w:t>
        <w:br/>
        <w:br/>
        <w:t xml:space="preserve">    const drawSkills = (skillsList: string[]) =&gt; {</w:t>
        <w:br/>
        <w:t xml:space="preserve">      if (!skillsList.length) return;</w:t>
        <w:br/>
        <w:t xml:space="preserve">      if (!isAi) {</w:t>
        <w:br/>
        <w:t xml:space="preserve">        drawParagraph(skillsList.join(" | "));</w:t>
        <w:br/>
        <w:t xml:space="preserve">        return;</w:t>
        <w:br/>
        <w:t xml:space="preserve">      }</w:t>
        <w:br/>
        <w:br/>
        <w:t xml:space="preserve">      doc.setFont("helvetica", "normal");</w:t>
        <w:br/>
        <w:t xml:space="preserve">      doc.setFontSize(9.8);</w:t>
        <w:br/>
        <w:t xml:space="preserve">      let xPos = marginX;</w:t>
        <w:br/>
        <w:t xml:space="preserve">      const rowHeight = 8;</w:t>
        <w:br/>
        <w:t xml:space="preserve">      ensureSpace(rowHeight + 2);</w:t>
        <w:br/>
        <w:br/>
        <w:t xml:space="preserve">      skillsList.forEach((skill) =&gt; {</w:t>
        <w:br/>
        <w:t xml:space="preserve">        const text = skill.trim();</w:t>
        <w:br/>
        <w:t xml:space="preserve">        if (!text) return;</w:t>
        <w:br/>
        <w:t xml:space="preserve">        const chipW = Math.min(doc.getTextWidth(text) + 7,</w:t>
        <w:br/>
        <w:t xml:space="preserve">            contentWidth);''')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if (xPos + chipW &gt; pageWidth - marginX) {</w:t>
        <w:br/>
        <w:t xml:space="preserve">          xPos = marginX;</w:t>
        <w:br/>
        <w:t xml:space="preserve">          yPos += rowHeight;</w:t>
        <w:br/>
        <w:t xml:space="preserve">          ensureSpace(rowHeight + 2);</w:t>
        <w:br/>
        <w:t xml:space="preserve">        }</w:t>
        <w:br/>
        <w:t xml:space="preserve">        doc.setFillColor(accentR, accentG, accentB);</w:t>
        <w:br/>
        <w:t xml:space="preserve">        doc.roundedRect(xPos, yPos - 4.8, chipW, 6.2, 2, 2,</w:t>
        <w:br/>
        <w:t xml:space="preserve">            "F");</w:t>
        <w:br/>
        <w:t xml:space="preserve">        doc.setTextColor(255, 255, 255);</w:t>
        <w:br/>
        <w:t xml:space="preserve">        doc.text(text, xPos + 3.4, yPos - 0.6);</w:t>
        <w:br/>
        <w:t xml:space="preserve">        xPos += chipW + 2.5;</w:t>
        <w:br/>
        <w:t xml:space="preserve">      });</w:t>
        <w:br/>
        <w:t xml:space="preserve">      yPos += rowHeight - 2;</w:t>
        <w:br/>
        <w:t xml:space="preserve">    };</w:t>
        <w:br/>
        <w:br/>
        <w:t xml:space="preserve">    try {</w:t>
        <w:br/>
        <w:t xml:space="preserve">      drawHeader();</w:t>
        <w:br/>
        <w:br/>
        <w:t xml:space="preserve">      if (previewData.summary) {</w:t>
        <w:br/>
        <w:t xml:space="preserve">        drawSectionTitle("Professional Summary");</w:t>
        <w:br/>
        <w:t xml:space="preserve">        drawParagraph(previewData.summary);</w:t>
        <w:br/>
        <w:t xml:space="preserve">        yPos += 2;</w:t>
        <w:br/>
        <w:t xml:space="preserve">      }</w:t>
        <w:br/>
        <w:br/>
        <w:t xml:space="preserve">      const sectionEnabled = (resumeData as</w:t>
        <w:br/>
        <w:t xml:space="preserve">          any)?.sectionEnabled || {</w:t>
        <w:br/>
        <w:t xml:space="preserve">        education: true,</w:t>
        <w:br/>
        <w:t xml:space="preserve">        projects: true,</w:t>
        <w:br/>
        <w:t xml:space="preserve">        skills: true,</w:t>
        <w:br/>
        <w:t xml:space="preserve">        languages: true,</w:t>
        <w:br/>
        <w:t xml:space="preserve">        achievements: true,</w:t>
        <w:br/>
        <w:t xml:space="preserve">        experience: true,</w:t>
        <w:br/>
        <w:t xml:space="preserve">        certs: true,</w:t>
        <w:br/>
        <w:t xml:space="preserve">      };</w:t>
        <w:br/>
        <w:br/>
        <w:t xml:space="preserve">      const orderedSections = ((resumeData as</w:t>
        <w:br/>
        <w:t xml:space="preserve">          any)?.order?.length</w:t>
        <w:br/>
        <w:t xml:space="preserve">        ? (resumeData as any).order</w:t>
        <w:br/>
        <w:t xml:space="preserve">        : ["education", "projects", "skills", "languages",</w:t>
        <w:br/>
        <w:t xml:space="preserve">            "achievements", "experience", "certs"]</w:t>
        <w:br/>
        <w:t xml:space="preserve">      ).filter((id: string) =&gt; ["education", "projects",</w:t>
        <w:br/>
        <w:t xml:space="preserve">          "skills", "languages", "achievements",</w:t>
        <w:br/>
        <w:t xml:space="preserve">          "experience", "certs"].includes(id));</w:t>
        <w:br/>
        <w:br/>
        <w:t xml:space="preserve">      orderedSections.forEach((section: string) =&gt; {</w:t>
        <w:br/>
        <w:t xml:space="preserve">        if (!sectionEnabled[section]) return;</w:t>
        <w:br/>
        <w:br/>
        <w:t xml:space="preserve">        if (section === "skills") {</w:t>
        <w:br/>
        <w:t xml:space="preserve">          const skillsList = previewData.skills</w:t>
        <w:br/>
        <w:t xml:space="preserve">            .split(/[\n,]/)</w:t>
        <w:br/>
        <w:t xml:space="preserve">            .map((s) =&gt; s.trim())''')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.filter(Boolean);</w:t>
        <w:br/>
        <w:t xml:space="preserve">          if (!skillsList.length) return;</w:t>
        <w:br/>
        <w:t xml:space="preserve">          drawSectionTitle("Technical Skills");</w:t>
        <w:br/>
        <w:t xml:space="preserve">          drawSkills(skillsList);</w:t>
        <w:br/>
        <w:t xml:space="preserve">          yPos += 2;</w:t>
        <w:br/>
        <w:t xml:space="preserve">          return;</w:t>
        <w:br/>
        <w:t xml:space="preserve">        }</w:t>
        <w:br/>
        <w:br/>
        <w:t xml:space="preserve">        if (section === "languages") {</w:t>
        <w:br/>
        <w:t xml:space="preserve">          const list = (previewData.languages || "")</w:t>
        <w:br/>
        <w:t xml:space="preserve">            .split(/[\n,]/)</w:t>
        <w:br/>
        <w:t xml:space="preserve">            .map((x) =&gt; x.trim())</w:t>
        <w:br/>
        <w:t xml:space="preserve">            .filter(Boolean);</w:t>
        <w:br/>
        <w:t xml:space="preserve">          if (!list.length) return;</w:t>
        <w:br/>
        <w:t xml:space="preserve">          drawSectionTitle("Languages");</w:t>
        <w:br/>
        <w:t xml:space="preserve">          drawParagraph(list.join(" | "));</w:t>
        <w:br/>
        <w:t xml:space="preserve">          yPos += 1;</w:t>
        <w:br/>
        <w:t xml:space="preserve">          return;</w:t>
        <w:br/>
        <w:t xml:space="preserve">        }</w:t>
        <w:br/>
        <w:br/>
        <w:t xml:space="preserve">        if (section === "achievements") {</w:t>
        <w:br/>
        <w:t xml:space="preserve">          const list = (previewData.achievements || "")</w:t>
        <w:br/>
        <w:t xml:space="preserve">            .split("\n")</w:t>
        <w:br/>
        <w:t xml:space="preserve">            .map((x) =&gt; x.trim())</w:t>
        <w:br/>
        <w:t xml:space="preserve">            .filter(Boolean);</w:t>
        <w:br/>
        <w:t xml:space="preserve">          if (!list.length) return;</w:t>
        <w:br/>
        <w:t xml:space="preserve">          drawSectionTitle("Achievements");</w:t>
        <w:br/>
        <w:t xml:space="preserve">          drawBullets(list);</w:t>
        <w:br/>
        <w:t xml:space="preserve">          yPos += 1;</w:t>
        <w:br/>
        <w:t xml:space="preserve">          return;</w:t>
        <w:br/>
        <w:t xml:space="preserve">        }</w:t>
        <w:br/>
        <w:br/>
        <w:t xml:space="preserve">        if (section === "education") {</w:t>
        <w:br/>
        <w:t xml:space="preserve">          const list = previewData.education.filter((e) =&gt;</w:t>
        <w:br/>
        <w:t xml:space="preserve">              e.school || e.degree || e.year);</w:t>
        <w:br/>
        <w:t xml:space="preserve">          if (!list.length) return;</w:t>
        <w:br/>
        <w:t xml:space="preserve">          drawSectionTitle("Education");</w:t>
        <w:br/>
        <w:t xml:space="preserve">          list.forEach((edu) =&gt; {</w:t>
        <w:br/>
        <w:t xml:space="preserve">            ensureSpace(12);</w:t>
        <w:br/>
        <w:t xml:space="preserve">            doc.setFont("helvetica", "bold");</w:t>
        <w:br/>
        <w:t xml:space="preserve">            doc.setFontSize(11);</w:t>
        <w:br/>
        <w:t xml:space="preserve">            doc.setTextColor(15, 23, 42);</w:t>
        <w:br/>
        <w:t xml:space="preserve">            doc.text(edu.school || "Institution Name",</w:t>
        <w:br/>
        <w:t xml:space="preserve">                marginX, yPos);</w:t>
        <w:br/>
        <w:t xml:space="preserve">            yPos += 4.8;</w:t>
        <w:br/>
        <w:t xml:space="preserve">            doc.setFont("helvetica", "normal");</w:t>
        <w:br/>
        <w:t xml:space="preserve">            doc.setFontSize(10.4);''')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doc.setTextColor(71, 85, 105);</w:t>
        <w:br/>
        <w:t xml:space="preserve">            doc.text([edu.degree,</w:t>
        <w:br/>
        <w:t xml:space="preserve">                edu.year].filter(Boolean).join(" | "),</w:t>
        <w:br/>
        <w:t xml:space="preserve">                marginX, yPos);</w:t>
        <w:br/>
        <w:t xml:space="preserve">            yPos += 5.8;</w:t>
        <w:br/>
        <w:t xml:space="preserve">          });</w:t>
        <w:br/>
        <w:t xml:space="preserve">          yPos += 1;</w:t>
        <w:br/>
        <w:t xml:space="preserve">          return;</w:t>
        <w:br/>
        <w:t xml:space="preserve">        }</w:t>
        <w:br/>
        <w:br/>
        <w:t xml:space="preserve">        if (section === "projects") {</w:t>
        <w:br/>
        <w:t xml:space="preserve">          const list = previewData.projects.filter((p) =&gt;</w:t>
        <w:br/>
        <w:t xml:space="preserve">              p.name || p.bullets);</w:t>
        <w:br/>
        <w:t xml:space="preserve">          if (!list.length) return;</w:t>
        <w:br/>
        <w:t xml:space="preserve">          drawSectionTitle("Projects");</w:t>
        <w:br/>
        <w:t xml:space="preserve">          list.forEach((project) =&gt; {</w:t>
        <w:br/>
        <w:t xml:space="preserve">            ensureSpace(10);</w:t>
        <w:br/>
        <w:t xml:space="preserve">            doc.setFont("helvetica", "bold");</w:t>
        <w:br/>
        <w:t xml:space="preserve">            doc.setFontSize(11);</w:t>
        <w:br/>
        <w:t xml:space="preserve">            doc.setTextColor(15, 23, 42);</w:t>
        <w:br/>
        <w:t xml:space="preserve">            doc.text(project.name || "Project", marginX,</w:t>
        <w:br/>
        <w:t xml:space="preserve">                yPos);</w:t>
        <w:br/>
        <w:t xml:space="preserve">            yPos += 5;</w:t>
        <w:br/>
        <w:t xml:space="preserve">            const bullets = project.bullets</w:t>
        <w:br/>
        <w:t xml:space="preserve">              .split("\n")</w:t>
        <w:br/>
        <w:t xml:space="preserve">              .map((b) =&gt; b.trim())</w:t>
        <w:br/>
        <w:t xml:space="preserve">              .filter(Boolean);</w:t>
        <w:br/>
        <w:t xml:space="preserve">            drawBullets(bullets);</w:t>
        <w:br/>
        <w:t xml:space="preserve">            yPos += 1.5;</w:t>
        <w:br/>
        <w:t xml:space="preserve">          });</w:t>
        <w:br/>
        <w:t xml:space="preserve">          return;</w:t>
        <w:br/>
        <w:t xml:space="preserve">        }</w:t>
        <w:br/>
        <w:br/>
        <w:t xml:space="preserve">        if (section === "experience") {</w:t>
        <w:br/>
        <w:t xml:space="preserve">          const list = previewData.experience.filter((e) =&gt;</w:t>
        <w:br/>
        <w:t xml:space="preserve">              e.company || e.role || e.bullets);</w:t>
        <w:br/>
        <w:t xml:space="preserve">          if (!list.length) return;</w:t>
        <w:br/>
        <w:t xml:space="preserve">          drawSectionTitle("Experience");</w:t>
        <w:br/>
        <w:t xml:space="preserve">          list.forEach((exp) =&gt; {</w:t>
        <w:br/>
        <w:t xml:space="preserve">            ensureSpace(10);</w:t>
        <w:br/>
        <w:t xml:space="preserve">            doc.setFont("helvetica", "bold");</w:t>
        <w:br/>
        <w:t xml:space="preserve">            doc.setFontSize(11);</w:t>
        <w:br/>
        <w:t xml:space="preserve">            doc.setTextColor(15, 23, 42);</w:t>
        <w:br/>
        <w:t xml:space="preserve">            doc.text([exp.role,</w:t>
        <w:br/>
        <w:t xml:space="preserve">                exp.company].filter(Boolean).join(" | ") ||</w:t>
        <w:br/>
        <w:t xml:space="preserve">                "Role | Company", marginX, yPos);</w:t>
        <w:br/>
        <w:t xml:space="preserve">            yPos += 5;</w:t>
        <w:br/>
        <w:t xml:space="preserve">            const bullets = exp.bullets</w:t>
        <w:br/>
        <w:t xml:space="preserve">              .split("\n")</w:t>
        <w:br/>
        <w:t xml:space="preserve">              .map((b) =&gt; b.trim())</w:t>
        <w:br/>
        <w:t xml:space="preserve">              .filter(Boolean);</w:t>
        <w:br/>
        <w:t xml:space="preserve">            drawBullets(bullets);''')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yPos += 1.5;</w:t>
        <w:br/>
        <w:t xml:space="preserve">          });</w:t>
        <w:br/>
        <w:t xml:space="preserve">          return;</w:t>
        <w:br/>
        <w:t xml:space="preserve">        }</w:t>
        <w:br/>
        <w:br/>
        <w:t xml:space="preserve">        if (section === "certs") {</w:t>
        <w:br/>
        <w:t xml:space="preserve">          const list = previewData.certs.filter((c) =&gt;</w:t>
        <w:br/>
        <w:t xml:space="preserve">              c.name || c.org || c.year);</w:t>
        <w:br/>
        <w:t xml:space="preserve">          if (!list.length) return;</w:t>
        <w:br/>
        <w:t xml:space="preserve">          drawSectionTitle("Certifications");</w:t>
        <w:br/>
        <w:t xml:space="preserve">          list.forEach((cert) =&gt; {</w:t>
        <w:br/>
        <w:t xml:space="preserve">            ensureSpace(9);</w:t>
        <w:br/>
        <w:t xml:space="preserve">            doc.setFont("helvetica", "bold");</w:t>
        <w:br/>
        <w:t xml:space="preserve">            doc.setFontSize(10.8);</w:t>
        <w:br/>
        <w:t xml:space="preserve">            doc.setTextColor(15, 23, 42);</w:t>
        <w:br/>
        <w:t xml:space="preserve">            doc.text(cert.name || "Certification", marginX,</w:t>
        <w:br/>
        <w:t xml:space="preserve">                yPos);</w:t>
        <w:br/>
        <w:t xml:space="preserve">            yPos += 4.8;</w:t>
        <w:br/>
        <w:t xml:space="preserve">            doc.setFont("helvetica", "normal");</w:t>
        <w:br/>
        <w:t xml:space="preserve">            doc.setFontSize(10.3);</w:t>
        <w:br/>
        <w:t xml:space="preserve">            doc.setTextColor(71, 85, 105);</w:t>
        <w:br/>
        <w:t xml:space="preserve">            doc.text([cert.org,</w:t>
        <w:br/>
        <w:t xml:space="preserve">                cert.year].filter(Boolean).join(" | "),</w:t>
        <w:br/>
        <w:t xml:space="preserve">                marginX, yPos);</w:t>
        <w:br/>
        <w:t xml:space="preserve">            yPos += 5.8;</w:t>
        <w:br/>
        <w:t xml:space="preserve">          });</w:t>
        <w:br/>
        <w:t xml:space="preserve">        }</w:t>
        <w:br/>
        <w:t xml:space="preserve">      });</w:t>
        <w:br/>
        <w:br/>
        <w:t xml:space="preserve">      if (isAi) {</w:t>
        <w:br/>
        <w:t xml:space="preserve">        const bulletPool = [</w:t>
        <w:br/>
        <w:t xml:space="preserve">          ...previewData.experience.flatMap((e) =&gt;</w:t>
        <w:br/>
        <w:t xml:space="preserve">              e.bullets.split("\n")),</w:t>
        <w:br/>
        <w:t xml:space="preserve">          ...previewData.projects.flatMap((p) =&gt;</w:t>
        <w:br/>
        <w:t xml:space="preserve">              p.bullets.split("\n")),</w:t>
        <w:br/>
        <w:t xml:space="preserve">        ]</w:t>
        <w:br/>
        <w:t xml:space="preserve">          .map((line) =&gt; line.trim())</w:t>
        <w:br/>
        <w:t xml:space="preserve">          .filter(Boolean)</w:t>
        <w:br/>
        <w:t xml:space="preserve">          .slice(0, 3);</w:t>
        <w:br/>
        <w:br/>
        <w:t xml:space="preserve">        if (bulletPool.length) {</w:t>
        <w:br/>
        <w:t xml:space="preserve">          drawSectionTitle("Key Achievements");</w:t>
        <w:br/>
        <w:t xml:space="preserve">          drawBullets(bulletPool);</w:t>
        <w:br/>
        <w:t xml:space="preserve">        }</w:t>
        <w:br/>
        <w:t xml:space="preserve">      }</w:t>
        <w:br/>
        <w:br/>
        <w:t xml:space="preserve">      const totalPages = (doc as</w:t>
        <w:br/>
        <w:t xml:space="preserve">          any).internal.getNumberOfPages ? (doc as</w:t>
        <w:br/>
        <w:t xml:space="preserve">          any).internal.getNumberOfPages() :</w:t>
        <w:br/>
        <w:t xml:space="preserve">          doc.getNumberOfPages();</w:t>
        <w:br/>
        <w:t xml:space="preserve">      for (let page = 1; page &lt;= totalPages; page += 1) {</w:t>
        <w:br/>
        <w:t xml:space="preserve">        doc.setPage(page);</w:t>
        <w:br/>
        <w:t xml:space="preserve">        doc.setFont("helvetica", "normal");</w:t>
        <w:br/>
        <w:t xml:space="preserve">        doc.setFontSize(9);''')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doc.setTextColor(100, 116, 139);</w:t>
        <w:br/>
        <w:t xml:space="preserve">        doc.text(`${previewData.name || "Resume"}  •  Page</w:t>
        <w:br/>
        <w:t xml:space="preserve">            ${page} of ${totalPages}`, pageWidth / 2,</w:t>
        <w:br/>
        <w:t xml:space="preserve">            pageHeight - 7, {</w:t>
        <w:br/>
        <w:t xml:space="preserve">          align: "center",</w:t>
        <w:br/>
        <w:t xml:space="preserve">        });</w:t>
        <w:br/>
        <w:t xml:space="preserve">      }</w:t>
        <w:br/>
        <w:br/>
        <w:t xml:space="preserve">      const fileName = `${(previewData.name ||</w:t>
        <w:br/>
        <w:t xml:space="preserve">          "resume").replace(/\s+/g, "_")}_resume.pdf`;</w:t>
        <w:br/>
        <w:t xml:space="preserve">      doc.save(fileName);</w:t>
        <w:br/>
        <w:t xml:space="preserve">    } catch (error: any) {</w:t>
        <w:br/>
        <w:t xml:space="preserve">      console.error("PDF Generation failed:", error);</w:t>
        <w:br/>
        <w:t xml:space="preserve">    }</w:t>
        <w:br/>
        <w:t xml:space="preserve">  };</w:t>
        <w:br/>
        <w:br/>
        <w:t xml:space="preserve">  if (!loaded) {</w:t>
        <w:br/>
        <w:t xml:space="preserve">    return &lt;div className="p-8 text-</w:t>
        <w:br/>
        <w:t xml:space="preserve">        center"&gt;Loading...&lt;/div&gt;;</w:t>
        <w:br/>
        <w:t xml:space="preserve">  }</w:t>
        <w:br/>
        <w:br/>
        <w:t xml:space="preserve">  return (</w:t>
        <w:br/>
        <w:t xml:space="preserve">    &lt;div className="mx-auto w-full max-w-6xl"&gt;</w:t>
        <w:br/>
        <w:t xml:space="preserve">      &lt;div className="mb-6"&gt;</w:t>
        <w:br/>
        <w:t xml:space="preserve">        &lt;Button variant="ghost" asChild&gt;</w:t>
        <w:br/>
        <w:t xml:space="preserve">          &lt;Link to="/create"&gt;</w:t>
        <w:br/>
        <w:t xml:space="preserve">            &lt;ArrowLeft className="mr-2 h-4 w-4" /&gt;</w:t>
        <w:br/>
        <w:t xml:space="preserve">            Back to Resume Builder</w:t>
        <w:br/>
        <w:t xml:space="preserve">          &lt;/Link&gt;</w:t>
        <w:br/>
        <w:t xml:space="preserve">        &lt;/Button&gt;</w:t>
        <w:br/>
        <w:t xml:space="preserve">      &lt;/div&gt;</w:t>
        <w:br/>
        <w:br/>
        <w:t xml:space="preserve">      &lt;h1 className="text-2xl font-semibold tracking-tight</w:t>
        <w:br/>
        <w:t xml:space="preserve">          text-foreground"&gt;Export Resume&lt;/h1&gt;</w:t>
        <w:br/>
        <w:t xml:space="preserve">      &lt;p className="mt-1 text-muted-foreground"&gt;</w:t>
        <w:br/>
        <w:t xml:space="preserve">        Template: {template?.name} - Choose Manual or AI</w:t>
        <w:br/>
        <w:t xml:space="preserve">            Enhanced format.</w:t>
        <w:br/>
        <w:t xml:space="preserve">      &lt;/p&gt;</w:t>
        <w:br/>
        <w:br/>
        <w:t xml:space="preserve">      &lt;div className="mt-6 grid gap-6 lg:grid-cols-2"&gt;</w:t>
        <w:br/>
        <w:br/>
        <w:t xml:space="preserve">        &lt;Card className={`${choice === "manual" ? "ring-2</w:t>
        <w:br/>
        <w:t xml:space="preserve">            ring-primary" : ""} border-2 border-slate-200</w:t>
        <w:br/>
        <w:t xml:space="preserve">            bg-white text-slate-900 dark:bg-white dark:text-</w:t>
        <w:br/>
        <w:t xml:space="preserve">            slate-900`}&gt;</w:t>
        <w:br/>
        <w:t xml:space="preserve">          &lt;CardHeader className="border-b border-slate-200</w:t>
        <w:br/>
        <w:t xml:space="preserve">              bg-slate-50 flex flex-row items-center</w:t>
        <w:br/>
        <w:t xml:space="preserve">              justify-between"&gt;</w:t>
        <w:br/>
        <w:t xml:space="preserve">            &lt;div&gt;</w:t>
        <w:br/>
        <w:t xml:space="preserve">              &lt;CardTitle className="flex items-center gap-2</w:t>
        <w:br/>
        <w:t xml:space="preserve">                  text-black"&gt;</w:t>
        <w:br/>
        <w:t xml:space="preserve">                &lt;span className="text-2xl"&gt;📄&lt;/span&gt; Manual</w:t>
        <w:br/>
        <w:t xml:space="preserve">                    Resume</w:t>
        <w:br/>
        <w:t xml:space="preserve">              &lt;/CardTitle&gt;</w:t>
        <w:br/>
        <w:t xml:space="preserve">              &lt;CardDescription className="text-gray-600</w:t>
        <w:br/>
        <w:t xml:space="preserve">                  mt-1"&gt;Your original unedited</w:t>
        <w:br/>
        <w:t xml:space="preserve">                  content.&lt;/CardDescription&gt;</w:t>
        <w:br/>
        <w:t xml:space="preserve">            &lt;/div&gt;</w:t>
        <w:br/>
        <w:t xml:space="preserve">            &lt;div className="flex flex-col items-center</w:t>
        <w:br/>
        <w:t xml:space="preserve">                justify-center h-16 w-16 rounded-full</w:t>
        <w:br/>
        <w:t xml:space="preserve">                border-4 border-amber-400 bg-amber-50"&gt;</w:t>
        <w:br/>
        <w:t xml:space="preserve">              &lt;span className="text-lg font-bold text-</w:t>
        <w:br/>
        <w:t xml:space="preserve">                  amber-600"&gt;62%&lt;/span&gt;''')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&lt;span className="text-[9px] uppercase font-</w:t>
        <w:br/>
        <w:t xml:space="preserve">                  bold text-amber-600 tracking-tighter"&gt;ATS</w:t>
        <w:br/>
        <w:t xml:space="preserve">                  Score&lt;/span&gt;</w:t>
        <w:br/>
        <w:t xml:space="preserve">            &lt;/div&gt;</w:t>
        <w:br/>
        <w:t xml:space="preserve">          &lt;/CardHeader&gt;</w:t>
        <w:br/>
        <w:t xml:space="preserve">          &lt;CardContent&gt;</w:t>
        <w:br/>
        <w:t xml:space="preserve">            &lt;Button</w:t>
        <w:br/>
        <w:t xml:space="preserve">              variant={choice === "manual" ? "default" :</w:t>
        <w:br/>
        <w:t xml:space="preserve">                  "outline"}</w:t>
        <w:br/>
        <w:t xml:space="preserve">              onClick={() =&gt; setChoice("manual")}</w:t>
        <w:br/>
        <w:t xml:space="preserve">              className="mb-4 w-full"</w:t>
        <w:br/>
        <w:t xml:space="preserve">            &gt;</w:t>
        <w:br/>
        <w:t xml:space="preserve">              Select Manual</w:t>
        <w:br/>
        <w:t xml:space="preserve">            &lt;/Button&gt;</w:t>
        <w:br/>
        <w:br/>
        <w:t xml:space="preserve">            {/* Manual Preview - VERY Simple */}</w:t>
        <w:br/>
        <w:t xml:space="preserve">            &lt;div className="rounded-lg border border-</w:t>
        <w:br/>
        <w:t xml:space="preserve">                gray-300 bg-white p-4 text-black shadow-sm"&gt;</w:t>
        <w:br/>
        <w:t xml:space="preserve">              {/* Plain Header */}</w:t>
        <w:br/>
        <w:t xml:space="preserve">              &lt;div className="border-b-2 border-black pb-2</w:t>
        <w:br/>
        <w:t xml:space="preserve">                  mb-3 flex items-center gap-3"&gt;</w:t>
        <w:br/>
        <w:t xml:space="preserve">                {previewData.photoDataUrl &amp;&amp; (</w:t>
        <w:br/>
        <w:t xml:space="preserve">                  &lt;img</w:t>
        <w:br/>
        <w:t xml:space="preserve">                    src={previewData.photoDataUrl}</w:t>
        <w:br/>
        <w:t xml:space="preserve">                    alt="Profile"</w:t>
        <w:br/>
        <w:t xml:space="preserve">                    className="h-12 w-12 rounded-full border</w:t>
        <w:br/>
        <w:t xml:space="preserve">                        border-gray-400 object-cover flex-</w:t>
        <w:br/>
        <w:t xml:space="preserve">                        shrink-0"</w:t>
        <w:br/>
        <w:t xml:space="preserve">                  /&gt;</w:t>
        <w:br/>
        <w:t xml:space="preserve">                )}</w:t>
        <w:br/>
        <w:t xml:space="preserve">                &lt;div className={previewData.photoDataUrl ?</w:t>
        <w:br/>
        <w:t xml:space="preserve">                    "" : "w-full text-center"}&gt;</w:t>
        <w:br/>
        <w:t xml:space="preserve">                  &lt;h2 className="text-lg font-bold text-</w:t>
        <w:br/>
        <w:t xml:space="preserve">                      black"&gt;{previewData.name}&lt;/h2&gt;</w:t>
        <w:br/>
        <w:t xml:space="preserve">                  &lt;p className="text-sm text-</w:t>
        <w:br/>
        <w:t xml:space="preserve">                      black"&gt;{previewData.headline}&lt;/p&gt;</w:t>
        <w:br/>
        <w:t xml:space="preserve">                  &lt;p className="text-xs text-gray-700</w:t>
        <w:br/>
        <w:t xml:space="preserve">                      mt-1"&gt;📧 {previewData.email}</w:t>
        <w:br/>
        <w:t xml:space="preserve">                      {previewData.phone ? `| 📱</w:t>
        <w:br/>
        <w:t xml:space="preserve">                      ${previewData.phone}` : ""}&lt;/p&gt;</w:t>
        <w:br/>
        <w:t xml:space="preserve">                &lt;/div&gt;</w:t>
        <w:br/>
        <w:t xml:space="preserve">              &lt;/div&gt;</w:t>
        <w:br/>
        <w:br/>
        <w:t xml:space="preserve">              {/* Simple Summary */}</w:t>
        <w:br/>
        <w:t xml:space="preserve">              {previewData.summary &amp;&amp; (</w:t>
        <w:br/>
        <w:t xml:space="preserve">                &lt;div className="mb-3"&gt;</w:t>
        <w:br/>
        <w:t xml:space="preserve">                  &lt;h3 className="font-bold text-sm text-</w:t>
        <w:br/>
        <w:t xml:space="preserve">                      black border-b border-gray-400</w:t>
        <w:br/>
        <w:t xml:space="preserve">                      mb-1"&gt;Summary&lt;/h3&gt;</w:t>
        <w:br/>
        <w:t xml:space="preserve">                  &lt;p className="text-xs text-</w:t>
        <w:br/>
        <w:t xml:space="preserve">                      gray-900"&gt;{previewData.summary}&lt;/p&gt;</w:t>
        <w:br/>
        <w:t xml:space="preserve">                &lt;/div&gt;</w:t>
        <w:br/>
        <w:t xml:space="preserve">              )}</w:t>
        <w:br/>
        <w:br/>
        <w:t xml:space="preserve">              {/* Simple Skills */}</w:t>
        <w:br/>
        <w:t xml:space="preserve">              {previewData.skills &amp;&amp; (</w:t>
        <w:br/>
        <w:t xml:space="preserve">                &lt;div className="mb-3"&gt;</w:t>
        <w:br/>
        <w:t xml:space="preserve">                  &lt;h3 className="font-bold text-sm text-</w:t>
        <w:br/>
        <w:t xml:space="preserve">                      black border-b border-gray-400</w:t>
        <w:br/>
        <w:t xml:space="preserve">                      mb-1"&gt;Skills&lt;/h3&gt;</w:t>
        <w:br/>
        <w:t xml:space="preserve">                  &lt;p className="text-xs text-</w:t>
        <w:br/>
        <w:t xml:space="preserve">                      gray-900"&gt;{previewData.skills}&lt;/p&gt;</w:t>
        <w:br/>
        <w:t xml:space="preserve">                &lt;/div&gt;</w:t>
        <w:br/>
        <w:t xml:space="preserve">              )}''')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{/* Simple Education */}</w:t>
        <w:br/>
        <w:t xml:space="preserve">              {previewData.education &amp;&amp;</w:t>
        <w:br/>
        <w:t xml:space="preserve">                  previewData.education.length &gt; 0 &amp;&amp; (</w:t>
        <w:br/>
        <w:t xml:space="preserve">                &lt;div&gt;</w:t>
        <w:br/>
        <w:t xml:space="preserve">                  &lt;h3 className="font-bold text-sm text-</w:t>
        <w:br/>
        <w:t xml:space="preserve">                      black border-b border-gray-400</w:t>
        <w:br/>
        <w:t xml:space="preserve">                      mb-1"&gt;Education&lt;/h3&gt;</w:t>
        <w:br/>
        <w:t xml:space="preserve">                  {previewData.education.map((edu, i) =&gt; (</w:t>
        <w:br/>
        <w:t xml:space="preserve">                    &lt;p key={i} className="text-xs text-</w:t>
        <w:br/>
        <w:t xml:space="preserve">                        gray-600"&gt;{edu.school} -</w:t>
        <w:br/>
        <w:t xml:space="preserve">                        {edu.degree} ({edu.year})&lt;/p&gt;</w:t>
        <w:br/>
        <w:t xml:space="preserve">                  ))}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&lt;/CardContent&gt;</w:t>
        <w:br/>
        <w:t xml:space="preserve">        &lt;/Card&gt;</w:t>
        <w:br/>
        <w:br/>
        <w:t xml:space="preserve">        &lt;Card className={`${choice === "ai" ? "ring-2 ring-</w:t>
        <w:br/>
        <w:t xml:space="preserve">            primary" : ""} border-2 border-slate-200 bg-</w:t>
        <w:br/>
        <w:t xml:space="preserve">            white text-slate-900 dark:bg-white dark:text-</w:t>
        <w:br/>
        <w:t xml:space="preserve">            slate-900`}&gt;</w:t>
        <w:br/>
        <w:t xml:space="preserve">          &lt;CardHeader className="border-b border-slate-200</w:t>
        <w:br/>
        <w:t xml:space="preserve">              bg-emerald-50/50 flex flex-row items-center</w:t>
        <w:br/>
        <w:t xml:space="preserve">              justify-between"&gt;</w:t>
        <w:br/>
        <w:t xml:space="preserve">            &lt;div&gt;</w:t>
        <w:br/>
        <w:t xml:space="preserve">              &lt;CardTitle className="flex items-center gap-2</w:t>
        <w:br/>
        <w:t xml:space="preserve">                  text-black"&gt;</w:t>
        <w:br/>
        <w:t xml:space="preserve">                &lt;span className="text-2xl"&gt;✨&lt;/span&gt; AI</w:t>
        <w:br/>
        <w:t xml:space="preserve">                    Enhanced Resume</w:t>
        <w:br/>
        <w:t xml:space="preserve">              &lt;/CardTitle&gt;</w:t>
        <w:br/>
        <w:t xml:space="preserve">              &lt;CardDescription className="text-gray-600</w:t>
        <w:br/>
        <w:t xml:space="preserve">                  mt-1"&gt;Opus 4.6 improved with ATS</w:t>
        <w:br/>
        <w:t xml:space="preserve">                  keywords.&lt;/CardDescription&gt;</w:t>
        <w:br/>
        <w:t xml:space="preserve">            &lt;/div&gt;</w:t>
        <w:br/>
        <w:t xml:space="preserve">            &lt;div className="flex flex-col items-center</w:t>
        <w:br/>
        <w:t xml:space="preserve">                justify-center h-16 w-16 rounded-full</w:t>
        <w:br/>
        <w:t xml:space="preserve">                border-4 border-emerald-500 bg-emerald-50"&gt;</w:t>
        <w:br/>
        <w:t xml:space="preserve">              &lt;span className="text-lg font-bold text-</w:t>
        <w:br/>
        <w:t xml:space="preserve">                  emerald-600"&gt;95%&lt;/span&gt;</w:t>
        <w:br/>
        <w:t xml:space="preserve">              &lt;span className="text-[9px] uppercase font-</w:t>
        <w:br/>
        <w:t xml:space="preserve">                  bold text-emerald-600 tracking-</w:t>
        <w:br/>
        <w:t xml:space="preserve">                  tighter"&gt;ATS Score&lt;/span&gt;</w:t>
        <w:br/>
        <w:t xml:space="preserve">            &lt;/div&gt;</w:t>
        <w:br/>
        <w:t xml:space="preserve">          &lt;/CardHeader&gt;</w:t>
        <w:br/>
        <w:t xml:space="preserve">          &lt;CardContent&gt;</w:t>
        <w:br/>
        <w:t xml:space="preserve">            &lt;Button</w:t>
        <w:br/>
        <w:t xml:space="preserve">              variant={choice === "ai" ? "default" :</w:t>
        <w:br/>
        <w:t xml:space="preserve">                  "outline"}</w:t>
        <w:br/>
        <w:t xml:space="preserve">              onClick={() =&gt; setChoice("ai")}</w:t>
        <w:br/>
        <w:t xml:space="preserve">              className="mb-4 w-full bg-gradient-to-r from-</w:t>
        <w:br/>
        <w:t xml:space="preserve">                  primary to-secondary text-white</w:t>
        <w:br/>
        <w:t xml:space="preserve">                  hover:opacity-95"</w:t>
        <w:br/>
        <w:t xml:space="preserve">            &gt;</w:t>
        <w:br/>
        <w:t xml:space="preserve">              ✨ Select AI Enhanced</w:t>
        <w:br/>
        <w:t xml:space="preserve">            &lt;/Button&gt;</w:t>
        <w:br/>
        <w:br/>
        <w:t xml:space="preserve">            {/* AI Enhanced Preview - Beautiful Professional</w:t>
        <w:br/>
        <w:t xml:space="preserve">                */}</w:t>
        <w:br/>
        <w:t xml:space="preserve">            &lt;div</w:t>
        <w:br/>
        <w:t xml:space="preserve">              className="rounded-lg border-2 shadow-xl"</w:t>
        <w:br/>
        <w:t xml:space="preserve">              style={{</w:t>
        <w:br/>
        <w:t xml:space="preserve">                background: "linear-gradient(180deg, #ffffff</w:t>
        <w:br/>
        <w:t xml:space="preserve">                    0%, #f7f9fc 100%)",</w:t>
        <w:br/>
        <w:t xml:space="preserve">                borderColor: "#2563eb"</w:t>
        <w:br/>
        <w:t xml:space="preserve">              }}</w:t>
        <w:br/>
        <w:t xml:space="preserve">            &gt;</w:t>
        <w:br/>
        <w:t xml:space="preserve">              {/* Beautiful Header with Gradient */}''')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&lt;div</w:t>
        <w:br/>
        <w:t xml:space="preserve">                className="rounded-t-lg px-4 py-4 text-white</w:t>
        <w:br/>
        <w:t xml:space="preserve">                    flex items-center gap-3"</w:t>
        <w:br/>
        <w:t xml:space="preserve">                style={{</w:t>
        <w:br/>
        <w:t xml:space="preserve">                  background: "linear-gradient(135deg,</w:t>
        <w:br/>
        <w:t xml:space="preserve">                      #2563eb 0%, #0891b2 50%, #2563eb</w:t>
        <w:br/>
        <w:t xml:space="preserve">                      100%)",</w:t>
        <w:br/>
        <w:t xml:space="preserve">                  boxShadow: "0 4px 15px rgba(37, 99, 235,</w:t>
        <w:br/>
        <w:t xml:space="preserve">                      0.35)"</w:t>
        <w:br/>
        <w:t xml:space="preserve">                }}</w:t>
        <w:br/>
        <w:t xml:space="preserve">              &gt;</w:t>
        <w:br/>
        <w:t xml:space="preserve">                {previewData.photoDataUrl &amp;&amp; (</w:t>
        <w:br/>
        <w:t xml:space="preserve">                  &lt;img</w:t>
        <w:br/>
        <w:t xml:space="preserve">                    src={previewData.photoDataUrl}</w:t>
        <w:br/>
        <w:t xml:space="preserve">                    alt="Profile"</w:t>
        <w:br/>
        <w:t xml:space="preserve">                    className="h-14 w-14 rounded-full</w:t>
        <w:br/>
        <w:t xml:space="preserve">                        border-2 border-white object-cover</w:t>
        <w:br/>
        <w:t xml:space="preserve">                        flex-shrink-0"</w:t>
        <w:br/>
        <w:t xml:space="preserve">                  /&gt;</w:t>
        <w:br/>
        <w:t xml:space="preserve">                )}</w:t>
        <w:br/>
        <w:t xml:space="preserve">                &lt;div className={previewData.photoDataUrl ?</w:t>
        <w:br/>
        <w:t xml:space="preserve">                    "" : "w-full text-center"}&gt;''')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7</w:t>
      </w:r>
    </w:p>
    <w:p>
      <w:r>
        <w:rPr>
          <w:sz w:val="24"/>
        </w:rPr>
        <w:t>Aim: To implement a custom React hook for debounced data persistence.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useState, useEffect, useCallback, useRef } from</w:t>
        <w:br/>
        <w:t xml:space="preserve">    "react";</w:t>
        <w:br/>
        <w:t>import { useResumes, Resume } from "@/hooks/useResumes";</w:t>
        <w:br/>
        <w:br/>
        <w:t>const AUTOSAVE_INTERVAL = 10_000; // 10 seconds</w:t>
        <w:br/>
        <w:br/>
        <w:t>export function useAutoSave(</w:t>
        <w:br/>
        <w:t xml:space="preserve">  resumeId: string,</w:t>
        <w:br/>
        <w:t xml:space="preserve">  currentFormState: any,</w:t>
        <w:br/>
        <w:t xml:space="preserve">  selectedTemplate: string,</w:t>
        <w:br/>
        <w:t xml:space="preserve">  sectionOrder: string[],</w:t>
        <w:br/>
        <w:t xml:space="preserve">  sectionEnabled: Record&lt;string, boolean&gt;</w:t>
        <w:br/>
        <w:t>) {</w:t>
        <w:br/>
        <w:t xml:space="preserve">  const { updateResume } = useResumes();</w:t>
        <w:br/>
        <w:t xml:space="preserve">  const [isSaving, setIsSaving] = useState(false);</w:t>
        <w:br/>
        <w:t xml:space="preserve">  const [lastSavedAt, setLastSavedAt] = useState&lt;Date |</w:t>
        <w:br/>
        <w:t xml:space="preserve">      null&gt;(null);</w:t>
        <w:br/>
        <w:t xml:space="preserve">  const [hasUnsavedChanges, setHasUnsavedChanges] =</w:t>
        <w:br/>
        <w:t xml:space="preserve">      useState(false);</w:t>
        <w:br/>
        <w:br/>
        <w:t xml:space="preserve">  const lastSavedState = useRef({</w:t>
        <w:br/>
        <w:t xml:space="preserve">    data: JSON.stringify(currentFormState),</w:t>
        <w:br/>
        <w:t xml:space="preserve">    template_id: selectedTemplate,</w:t>
        <w:br/>
        <w:t xml:space="preserve">    section_order: JSON.stringify(sectionOrder),</w:t>
        <w:br/>
        <w:t xml:space="preserve">    section_enabled: JSON.stringify(sectionEnabled)</w:t>
        <w:br/>
        <w:t xml:space="preserve">  });</w:t>
        <w:br/>
        <w:br/>
        <w:t xml:space="preserve">  // Track if changes occurred compared to last saved state</w:t>
        <w:br/>
        <w:t xml:space="preserve">  useEffect(() =&gt; {</w:t>
        <w:br/>
        <w:t xml:space="preserve">    const currentStateStr = {</w:t>
        <w:br/>
        <w:t xml:space="preserve">      data: JSON.stringify(currentFormState),</w:t>
        <w:br/>
        <w:t xml:space="preserve">      template_id: selectedTemplate,</w:t>
        <w:br/>
        <w:t xml:space="preserve">      section_order: JSON.stringify(sectionOrder),</w:t>
        <w:br/>
        <w:t xml:space="preserve">      section_enabled: JSON.stringify(sectionEnabled)</w:t>
        <w:br/>
        <w:t xml:space="preserve">    };</w:t>
        <w:br/>
        <w:br/>
        <w:t xml:space="preserve">    if (</w:t>
        <w:br/>
        <w:t xml:space="preserve">      currentStateStr.data !== lastSavedState.current.data</w:t>
        <w:br/>
        <w:t xml:space="preserve">          ||</w:t>
        <w:br/>
        <w:t xml:space="preserve">      currentStateStr.template_id !==</w:t>
        <w:br/>
        <w:t xml:space="preserve">          lastSavedState.current.template_id ||</w:t>
        <w:br/>
        <w:t xml:space="preserve">      currentStateStr.section_order !==</w:t>
        <w:br/>
        <w:t xml:space="preserve">          lastSavedState.current.section_order ||</w:t>
        <w:br/>
        <w:t xml:space="preserve">      currentStateStr.section_enabled !==</w:t>
        <w:br/>
        <w:t xml:space="preserve">          lastSavedState.current.section_enabled</w:t>
        <w:br/>
        <w:t xml:space="preserve">    ) {</w:t>
        <w:br/>
        <w:t xml:space="preserve">      setHasUnsavedChanges(true);</w:t>
        <w:br/>
        <w:t xml:space="preserve">    }</w:t>
        <w:br/>
        <w:t xml:space="preserve">  }, [currentFormState, selectedTemplate, sectionOrder,</w:t>
        <w:br/>
        <w:t xml:space="preserve">      sectionEnabled]);</w:t>
        <w:br/>
        <w:br/>
        <w:t xml:space="preserve">  const forceSave = useCallback(async () =&gt; {</w:t>
        <w:br/>
        <w:t xml:space="preserve">    if (!resumeId || !hasUnsavedChanges) return;''')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setIsSaving(true);</w:t>
        <w:br/>
        <w:t xml:space="preserve">    const success = await updateResume(resumeId, {</w:t>
        <w:br/>
        <w:t xml:space="preserve">      data: currentFormState,</w:t>
        <w:br/>
        <w:t xml:space="preserve">      template_id: selectedTemplate,</w:t>
        <w:br/>
        <w:t xml:space="preserve">      section_order: sectionOrder,</w:t>
        <w:br/>
        <w:t xml:space="preserve">      section_enabled: sectionEnabled</w:t>
        <w:br/>
        <w:t xml:space="preserve">    });</w:t>
        <w:br/>
        <w:br/>
        <w:t xml:space="preserve">    if (success) {</w:t>
        <w:br/>
        <w:t xml:space="preserve">      setHasUnsavedChanges(false);</w:t>
        <w:br/>
        <w:t xml:space="preserve">      setLastSavedAt(new Date());</w:t>
        <w:br/>
        <w:t xml:space="preserve">      // Update last saved ref</w:t>
        <w:br/>
        <w:t xml:space="preserve">      lastSavedState.current = {</w:t>
        <w:br/>
        <w:t xml:space="preserve">        data: JSON.stringify(currentFormState),</w:t>
        <w:br/>
        <w:t xml:space="preserve">        template_id: selectedTemplate,</w:t>
        <w:br/>
        <w:t xml:space="preserve">        section_order: JSON.stringify(sectionOrder),</w:t>
        <w:br/>
        <w:t xml:space="preserve">        section_enabled: JSON.stringify(sectionEnabled)</w:t>
        <w:br/>
        <w:t xml:space="preserve">      };</w:t>
        <w:br/>
        <w:t xml:space="preserve">    }</w:t>
        <w:br/>
        <w:t xml:space="preserve">    setIsSaving(false);</w:t>
        <w:br/>
        <w:t xml:space="preserve">  }, [resumeId, currentFormState, selectedTemplate,</w:t>
        <w:br/>
        <w:t xml:space="preserve">      sectionOrder, sectionEnabled, hasUnsavedChanges,</w:t>
        <w:br/>
        <w:t xml:space="preserve">      updateResume]);</w:t>
        <w:br/>
        <w:br/>
        <w:t xml:space="preserve">  // Auto-save timer</w:t>
        <w:br/>
        <w:t xml:space="preserve">  useEffect(() =&gt; {</w:t>
        <w:br/>
        <w:t xml:space="preserve">    const timer = setInterval(() =&gt; {</w:t>
        <w:br/>
        <w:t xml:space="preserve">      forceSave();</w:t>
        <w:br/>
        <w:t xml:space="preserve">    }, AUTOSAVE_INTERVAL);</w:t>
        <w:br/>
        <w:br/>
        <w:t xml:space="preserve">    return () =&gt; clearInterval(timer);</w:t>
        <w:br/>
        <w:t xml:space="preserve">  }, [forceSave]);</w:t>
        <w:br/>
        <w:br/>
        <w:t xml:space="preserve">  // Save before unload (closing tab)</w:t>
        <w:br/>
        <w:t xml:space="preserve">  useEffect(() =&gt; {</w:t>
        <w:br/>
        <w:t xml:space="preserve">    const handleBeforeUnload = (e: BeforeUnloadEvent) =&gt; {</w:t>
        <w:br/>
        <w:t xml:space="preserve">      if (hasUnsavedChanges) {</w:t>
        <w:br/>
        <w:t xml:space="preserve">        e.preventDefault();</w:t>
        <w:br/>
        <w:t xml:space="preserve">        e.returnValue = ''; // Required for Chrome to show</w:t>
        <w:br/>
        <w:t xml:space="preserve">            prompt</w:t>
        <w:br/>
        <w:t xml:space="preserve">      }</w:t>
        <w:br/>
        <w:t xml:space="preserve">    };</w:t>
        <w:br/>
        <w:t xml:space="preserve">    window.addEventListener('beforeunload',</w:t>
        <w:br/>
        <w:t xml:space="preserve">        handleBeforeUnload);</w:t>
        <w:br/>
        <w:t xml:space="preserve">    return () =&gt; window.removeEventListener('beforeunload',</w:t>
        <w:br/>
        <w:t xml:space="preserve">        handleBeforeUnload);</w:t>
        <w:br/>
        <w:t xml:space="preserve">  }, [hasUnsavedChanges]);</w:t>
        <w:br/>
        <w:br/>
        <w:t xml:space="preserve">  return { isSaving, lastSavedAt, hasUnsavedChanges,</w:t>
        <w:br/>
        <w:t xml:space="preserve">      forceSave };''')</w:t>
      </w:r>
    </w:p>
    <w:p>
      <w:r>
        <w:rPr>
          <w:rFonts w:ascii="Courier New" w:hAnsi="Courier New"/>
          <w:sz w:val="17"/>
        </w:rPr>
        <w:t xml:space="preserve">Preformatted('''\ </w:t>
        <w:br/>
        <w:t>}''')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8</w:t>
      </w:r>
    </w:p>
    <w:p>
      <w:r>
        <w:rPr>
          <w:sz w:val="24"/>
        </w:rPr>
        <w:t>Aim: To create an administrative control panel for monitoring platform-wide metrics.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useEffect, useMemo, useState } from "react";</w:t>
        <w:br/>
        <w:t>import { BarChart3, Check, Eye, EyeOff, KeyRound,</w:t>
        <w:br/>
        <w:t xml:space="preserve">    RefreshCcw, Shield, Trash2 } from "lucide-react";</w:t>
        <w:br/>
        <w:br/>
        <w:t>import { Badge } from "@/components/ui/badge";</w:t>
        <w:br/>
        <w:t>import { Button } from "@/components/ui/button";</w:t>
        <w:br/>
        <w:t>import { Card, CardContent, CardDescription, CardHeader,</w:t>
        <w:br/>
        <w:t xml:space="preserve">    CardTitle } from "@/components/ui/card";</w:t>
        <w:br/>
        <w:t>import { Input } from "@/components/ui/input";</w:t>
        <w:br/>
        <w:t>import { Tabs, TabsContent, TabsList, TabsTrigger } from</w:t>
        <w:br/>
        <w:t xml:space="preserve">    "@/components/ui/tabs";</w:t>
        <w:br/>
        <w:t>import { useToast } from "@/hooks/use-toast";</w:t>
        <w:br/>
        <w:t>import {</w:t>
        <w:br/>
        <w:t xml:space="preserve">  TEMPLATE_IDS,</w:t>
        <w:br/>
        <w:t xml:space="preserve">  getActiveApiKeyId,</w:t>
        <w:br/>
        <w:t xml:space="preserve">  getMetricsSnapshot,</w:t>
        <w:br/>
        <w:t xml:space="preserve">  getStoredApiKeys,</w:t>
        <w:br/>
        <w:t xml:space="preserve">  getTemplateVisibility,</w:t>
        <w:br/>
        <w:t xml:space="preserve">  resetDemoData,</w:t>
        <w:br/>
        <w:t xml:space="preserve">  setActiveApiKeyId,</w:t>
        <w:br/>
        <w:t xml:space="preserve">  setStoredApiKeys,</w:t>
        <w:br/>
        <w:t xml:space="preserve">  setTemplateVisibility,</w:t>
        <w:br/>
        <w:t xml:space="preserve">  type StoredApiKey,</w:t>
        <w:br/>
        <w:t>} from "@/lib/demoStorage";</w:t>
        <w:br/>
        <w:br/>
        <w:t>const ADMIN_USER = "vansh123";</w:t>
        <w:br/>
        <w:t>const ADMIN_PASS = "philip99";</w:t>
        <w:br/>
        <w:br/>
        <w:t>const labelFromTemplateId = (id: string) =&gt;</w:t>
        <w:br/>
        <w:t xml:space="preserve">  id</w:t>
        <w:br/>
        <w:t xml:space="preserve">    .replace(/([a-z])([A-Z])/g, "$1 $2")</w:t>
        <w:br/>
        <w:t xml:space="preserve">    .replace(/^\w/, (c) =&gt; c.toUpperCase())</w:t>
        <w:br/>
        <w:t xml:space="preserve">    .replace("Twocol", "Two-column")</w:t>
        <w:br/>
        <w:t xml:space="preserve">    .replace("Atspro", "ATS-friendly");</w:t>
        <w:br/>
        <w:br/>
        <w:t>export default function Admin() {</w:t>
        <w:br/>
        <w:t xml:space="preserve">  const { toast } = useToast();</w:t>
        <w:br/>
        <w:br/>
        <w:t xml:space="preserve">  const [isLoggedIn, setIsLoggedIn] = useState(false);</w:t>
        <w:br/>
        <w:t xml:space="preserve">  const [username, setUsername] = useState("");</w:t>
        <w:br/>
        <w:t xml:space="preserve">  const [password, setPassword] = useState("");</w:t>
        <w:br/>
        <w:t xml:space="preserve">  const [showPassword, setShowPassword] = useState(false);</w:t>
        <w:br/>
        <w:t xml:space="preserve">  const [error, setError] = useState("");</w:t>
        <w:br/>
        <w:br/>
        <w:t xml:space="preserve">  const [keys, setKeys] = useState&lt;StoredApiKey[]&gt;(() =&gt;</w:t>
        <w:br/>
        <w:t xml:space="preserve">      getStoredApiKeys());</w:t>
        <w:br/>
        <w:t xml:space="preserve">  const [activeKeyId, setActiveKeyIdState] = useState(() =&gt;</w:t>
        <w:br/>
        <w:t xml:space="preserve">      getActiveApiKeyId());</w:t>
        <w:br/>
        <w:t xml:space="preserve">  const [newKeyLabel, setNewKeyLabel] = useState("");</w:t>
        <w:br/>
        <w:t xml:space="preserve">  const [newKeyValue, setNewKeyValue] = useState("");''')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const [visibility, setVisibility] =</w:t>
        <w:br/>
        <w:t xml:space="preserve">      useState&lt;Record&lt;string, boolean&gt;&gt;(() =&gt;</w:t>
        <w:br/>
        <w:t xml:space="preserve">      getTemplateVisibility());</w:t>
        <w:br/>
        <w:t xml:space="preserve">  const [metricsRefresh, setMetricsRefresh] = useState(0);</w:t>
        <w:br/>
        <w:br/>
        <w:t xml:space="preserve">  const metrics = useMemo(() =&gt; getMetricsSnapshot(),</w:t>
        <w:br/>
        <w:t xml:space="preserve">      [metricsRefresh]);</w:t>
        <w:br/>
        <w:br/>
        <w:t xml:space="preserve">  useEffect(() =&gt; {</w:t>
        <w:br/>
        <w:t xml:space="preserve">    localStorage.removeItem("admin_logged_in");</w:t>
        <w:br/>
        <w:t xml:space="preserve">  }, []);</w:t>
        <w:br/>
        <w:br/>
        <w:t xml:space="preserve">  const saveKeys = (next: StoredApiKey[]) =&gt; {</w:t>
        <w:br/>
        <w:t xml:space="preserve">    setKeys(next);</w:t>
        <w:br/>
        <w:t xml:space="preserve">    setStoredApiKeys(next);</w:t>
        <w:br/>
        <w:t xml:space="preserve">  };</w:t>
        <w:br/>
        <w:br/>
        <w:t xml:space="preserve">  const setActiveKey = (id: string) =&gt; {</w:t>
        <w:br/>
        <w:t xml:space="preserve">    setActiveKeyIdState(id);</w:t>
        <w:br/>
        <w:t xml:space="preserve">    setActiveApiKeyId(id);</w:t>
        <w:br/>
        <w:t xml:space="preserve">    toast({ title: "Active key switched", description: "AI</w:t>
        <w:br/>
        <w:t xml:space="preserve">        features will use this key." });</w:t>
        <w:br/>
        <w:t xml:space="preserve">  };</w:t>
        <w:br/>
        <w:br/>
        <w:t xml:space="preserve">  const addKey = () =&gt; {</w:t>
        <w:br/>
        <w:t xml:space="preserve">    const value = newKeyValue.trim();</w:t>
        <w:br/>
        <w:t xml:space="preserve">    if (!value) {</w:t>
        <w:br/>
        <w:t xml:space="preserve">      toast({ variant: "destructive", title: "API key</w:t>
        <w:br/>
        <w:t xml:space="preserve">          required" });</w:t>
        <w:br/>
        <w:t xml:space="preserve">      return;</w:t>
        <w:br/>
        <w:t xml:space="preserve">    }</w:t>
        <w:br/>
        <w:t xml:space="preserve">    const item: StoredApiKey = {</w:t>
        <w:br/>
        <w:t xml:space="preserve">      id: `key_${Date.now()}`,</w:t>
        <w:br/>
        <w:t xml:space="preserve">      label: newKeyLabel.trim() || `Key ${keys.length + 1}`,</w:t>
        <w:br/>
        <w:t xml:space="preserve">      key: value,</w:t>
        <w:br/>
        <w:t xml:space="preserve">    };</w:t>
        <w:br/>
        <w:t xml:space="preserve">    const next = [item, ...keys];</w:t>
        <w:br/>
        <w:t xml:space="preserve">    saveKeys(next);</w:t>
        <w:br/>
        <w:t xml:space="preserve">    if (!activeKeyId) setActiveKey(item.id);</w:t>
        <w:br/>
        <w:t xml:space="preserve">    setNewKeyLabel("");</w:t>
        <w:br/>
        <w:t xml:space="preserve">    setNewKeyValue("");</w:t>
        <w:br/>
        <w:t xml:space="preserve">    toast({ title: "API key added", description: "Stored</w:t>
        <w:br/>
        <w:t xml:space="preserve">        locally for demo." });</w:t>
        <w:br/>
        <w:t xml:space="preserve">  };</w:t>
        <w:br/>
        <w:br/>
        <w:t xml:space="preserve">  const removeKey = (id: string) =&gt; {</w:t>
        <w:br/>
        <w:t xml:space="preserve">    const next = keys.filter((k) =&gt; k.id !== id);</w:t>
        <w:br/>
        <w:t xml:space="preserve">    saveKeys(next);</w:t>
        <w:br/>
        <w:t xml:space="preserve">    if (activeKeyId === id) {</w:t>
        <w:br/>
        <w:t xml:space="preserve">      const fallback = next[0]?.id || "";</w:t>
        <w:br/>
        <w:t xml:space="preserve">      setActiveKeyIdState(fallback);''')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setActiveApiKeyId(fallback);</w:t>
        <w:br/>
        <w:t xml:space="preserve">    }</w:t>
        <w:br/>
        <w:t xml:space="preserve">  };</w:t>
        <w:br/>
        <w:br/>
        <w:t xml:space="preserve">  const toggleTemplate = (id: string) =&gt; {</w:t>
        <w:br/>
        <w:t xml:space="preserve">    const next = { ...visibility, [id]: !(visibility[id] ??</w:t>
        <w:br/>
        <w:t xml:space="preserve">        true) };</w:t>
        <w:br/>
        <w:t xml:space="preserve">    setVisibility(next);</w:t>
        <w:br/>
        <w:t xml:space="preserve">    setTemplateVisibility(next);</w:t>
        <w:br/>
        <w:t xml:space="preserve">  };</w:t>
        <w:br/>
        <w:br/>
        <w:t xml:space="preserve">  const handleLogin = () =&gt; {</w:t>
        <w:br/>
        <w:t xml:space="preserve">    if (username === ADMIN_USER &amp;&amp; password === ADMIN_PASS)</w:t>
        <w:br/>
        <w:t xml:space="preserve">        {</w:t>
        <w:br/>
        <w:t xml:space="preserve">      localStorage.setItem("admin_logged_in", "true");</w:t>
        <w:br/>
        <w:t xml:space="preserve">      setIsLoggedIn(true);</w:t>
        <w:br/>
        <w:t xml:space="preserve">      setError("");</w:t>
        <w:br/>
        <w:t xml:space="preserve">      toast({ title: "Admin login successful" });</w:t>
        <w:br/>
        <w:t xml:space="preserve">      return;</w:t>
        <w:br/>
        <w:t xml:space="preserve">    }</w:t>
        <w:br/>
        <w:t xml:space="preserve">    setError("Invalid username or password");</w:t>
        <w:br/>
        <w:t xml:space="preserve">  };</w:t>
        <w:br/>
        <w:br/>
        <w:t xml:space="preserve">  const logout = () =&gt; {</w:t>
        <w:br/>
        <w:t xml:space="preserve">    localStorage.removeItem("admin_logged_in");</w:t>
        <w:br/>
        <w:t xml:space="preserve">    setIsLoggedIn(false);</w:t>
        <w:br/>
        <w:t xml:space="preserve">    setUsername("");</w:t>
        <w:br/>
        <w:t xml:space="preserve">    setPassword("");</w:t>
        <w:br/>
        <w:t xml:space="preserve">  };</w:t>
        <w:br/>
        <w:br/>
        <w:t xml:space="preserve">  if (!isLoggedIn) {</w:t>
        <w:br/>
        <w:t xml:space="preserve">    return (</w:t>
        <w:br/>
        <w:t xml:space="preserve">      &lt;div className="min-h-screen bg-background p-4"&gt;</w:t>
        <w:br/>
        <w:t xml:space="preserve">        &lt;div className="mx-auto flex min-h-[80vh] w-full</w:t>
        <w:br/>
        <w:t xml:space="preserve">            max-w-md items-center"&gt;</w:t>
        <w:br/>
        <w:t xml:space="preserve">          &lt;Card className="w-full"&gt;</w:t>
        <w:br/>
        <w:t xml:space="preserve">            &lt;CardHeader className="text-center"&gt;</w:t>
        <w:br/>
        <w:t xml:space="preserve">              &lt;div className="mx-auto mb-3 flex h-14 w-14</w:t>
        <w:br/>
        <w:t xml:space="preserve">                  items-center justify-center rounded-full</w:t>
        <w:br/>
        <w:t xml:space="preserve">                  bg-primary"&gt;</w:t>
        <w:br/>
        <w:t xml:space="preserve">                &lt;Shield className="h-7 w-7 text-primary-</w:t>
        <w:br/>
        <w:t xml:space="preserve">                    foreground" /&gt;</w:t>
        <w:br/>
        <w:t xml:space="preserve">              &lt;/div&gt;</w:t>
        <w:br/>
        <w:t xml:space="preserve">              &lt;CardTitle&gt;Admin Login&lt;/CardTitle&gt;</w:t>
        <w:br/>
        <w:t xml:space="preserve">              &lt;CardDescription&gt;Use credentials to manage AI</w:t>
        <w:br/>
        <w:t xml:space="preserve">                  keys and demo settings.&lt;/CardDescription&gt;</w:t>
        <w:br/>
        <w:t xml:space="preserve">            &lt;/CardHeader&gt;</w:t>
        <w:br/>
        <w:t xml:space="preserve">            &lt;CardContent className="space-y-3"&gt;</w:t>
        <w:br/>
        <w:t xml:space="preserve">              &lt;Input placeholder="Username" value={username}</w:t>
        <w:br/>
        <w:t xml:space="preserve">                  onChange={(e) =&gt;</w:t>
        <w:br/>
        <w:t xml:space="preserve">                  setUsername(e.target.value)} /&gt;</w:t>
        <w:br/>
        <w:t xml:space="preserve">              &lt;div className="relative"&gt;</w:t>
        <w:br/>
        <w:t xml:space="preserve">                &lt;Input</w:t>
        <w:br/>
        <w:t xml:space="preserve">                  type={showPassword ? "text" : "password"}''')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    placeholder="Password"</w:t>
        <w:br/>
        <w:t xml:space="preserve">                  value={password}</w:t>
        <w:br/>
        <w:t xml:space="preserve">                  onChange={(e) =&gt;</w:t>
        <w:br/>
        <w:t xml:space="preserve">                      setPassword(e.target.value)}</w:t>
        <w:br/>
        <w:t xml:space="preserve">                  className="pr-10"</w:t>
        <w:br/>
        <w:t xml:space="preserve">                /&gt;</w:t>
        <w:br/>
        <w:t xml:space="preserve">                &lt;button</w:t>
        <w:br/>
        <w:t xml:space="preserve">                  type="button"</w:t>
        <w:br/>
        <w:t xml:space="preserve">                  onClick={() =&gt; setShowPassword((prev) =&gt;</w:t>
        <w:br/>
        <w:t xml:space="preserve">                      !prev)}</w:t>
        <w:br/>
        <w:t xml:space="preserve">                  className="absolute right-3 top-1/2</w:t>
        <w:br/>
        <w:t xml:space="preserve">                      -translate-y-1/2 text-muted-foreground</w:t>
        <w:br/>
        <w:t xml:space="preserve">                      hover:text-foreground"</w:t>
        <w:br/>
        <w:t xml:space="preserve">                  aria-label={showPassword ? "Hide password"</w:t>
        <w:br/>
        <w:t xml:space="preserve">                      : "Show password"}</w:t>
        <w:br/>
        <w:t xml:space="preserve">                &gt;</w:t>
        <w:br/>
        <w:t xml:space="preserve">                  {showPassword ? &lt;EyeOff className="h-4</w:t>
        <w:br/>
        <w:t xml:space="preserve">                      w-4" /&gt; : &lt;Eye className="h-4 w-4" /&gt;}</w:t>
        <w:br/>
        <w:t xml:space="preserve">                &lt;/button&gt;</w:t>
        <w:br/>
        <w:t xml:space="preserve">              &lt;/div&gt;</w:t>
        <w:br/>
        <w:t xml:space="preserve">              {error ? &lt;p className="text-sm text-</w:t>
        <w:br/>
        <w:t xml:space="preserve">                  red-500"&gt;{error}&lt;/p&gt; : null}</w:t>
        <w:br/>
        <w:t xml:space="preserve">              &lt;Button className="w-full"</w:t>
        <w:br/>
        <w:t xml:space="preserve">                  onClick={handleLogin}&gt;</w:t>
        <w:br/>
        <w:t xml:space="preserve">                Login</w:t>
        <w:br/>
        <w:t xml:space="preserve">              &lt;/Button&gt;</w:t>
        <w:br/>
        <w:t xml:space="preserve">            &lt;/CardContent&gt;</w:t>
        <w:br/>
        <w:t xml:space="preserve">          &lt;/Card&gt;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className="min-h-screen bg-background p-6"&gt;</w:t>
        <w:br/>
        <w:t xml:space="preserve">      &lt;div className="mx-auto w-full max-w-6xl"&gt;</w:t>
        <w:br/>
        <w:t xml:space="preserve">        &lt;div className="mb-6 flex flex-wrap items-end</w:t>
        <w:br/>
        <w:t xml:space="preserve">            justify-between gap-3"&gt;</w:t>
        <w:br/>
        <w:t xml:space="preserve">          &lt;div&gt;</w:t>
        <w:br/>
        <w:t xml:space="preserve">            &lt;h1 className="flex items-center gap-2 text-2xl</w:t>
        <w:br/>
        <w:t xml:space="preserve">                font-semibold"&gt;</w:t>
        <w:br/>
        <w:t xml:space="preserve">              &lt;Shield className="h-6 w-6 text-primary" /&gt;</w:t>
        <w:br/>
        <w:t xml:space="preserve">              Admin Panel</w:t>
        <w:br/>
        <w:t xml:space="preserve">            &lt;/h1&gt;</w:t>
        <w:br/>
        <w:t xml:space="preserve">            &lt;p className="text-muted-foreground"&gt;Manage API</w:t>
        <w:br/>
        <w:t xml:space="preserve">                keys, templates, and demo analytics.&lt;/p&gt;</w:t>
        <w:br/>
        <w:t xml:space="preserve">          &lt;/div&gt;</w:t>
        <w:br/>
        <w:t xml:space="preserve">          &lt;Button variant="outline" onClick={logout}&gt;</w:t>
        <w:br/>
        <w:t xml:space="preserve">            Logout</w:t>
        <w:br/>
        <w:t xml:space="preserve">          &lt;/Button&gt;</w:t>
        <w:br/>
        <w:t xml:space="preserve">        &lt;/div&gt;</w:t>
        <w:br/>
        <w:br/>
        <w:t xml:space="preserve">        &lt;Tabs defaultValue="keys"&gt;</w:t>
        <w:br/>
        <w:t xml:space="preserve">          &lt;TabsList className="grid w-full grid-cols-3"&gt;</w:t>
        <w:br/>
        <w:t xml:space="preserve">            &lt;TabsTrigger value="keys"&gt;AI Keys&lt;/TabsTrigger&gt;</w:t>
        <w:br/>
        <w:t xml:space="preserve">            &lt;TabsTrigger value="templates"&gt;Template</w:t>
        <w:br/>
        <w:t xml:space="preserve">                Visibility&lt;/TabsTrigger&gt;''')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&lt;TabsTrigger value="analytics"&gt;Analytics &amp;</w:t>
        <w:br/>
        <w:t xml:space="preserve">                Reset&lt;/TabsTrigger&gt;</w:t>
        <w:br/>
        <w:t xml:space="preserve">          &lt;/TabsList&gt;</w:t>
        <w:br/>
        <w:br/>
        <w:t xml:space="preserve">          &lt;TabsContent value="keys" className="mt-6</w:t>
        <w:br/>
        <w:t xml:space="preserve">              space-y-6"&gt;</w:t>
        <w:br/>
        <w:t xml:space="preserve">            &lt;Card&gt;</w:t>
        <w:br/>
        <w:t xml:space="preserve">              &lt;CardHeader&gt;</w:t>
        <w:br/>
        <w:t xml:space="preserve">                &lt;CardTitle className="flex items-center</w:t>
        <w:br/>
        <w:t xml:space="preserve">                    gap-2"&gt;</w:t>
        <w:br/>
        <w:t xml:space="preserve">                  &lt;KeyRound className="h-5 w-5" /&gt;</w:t>
        <w:br/>
        <w:t xml:space="preserve">                  Add AI API Key</w:t>
        <w:br/>
        <w:t xml:space="preserve">                &lt;/CardTitle&gt;</w:t>
        <w:br/>
        <w:t xml:space="preserve">                &lt;CardDescription&gt;Multiple keys supported.</w:t>
        <w:br/>
        <w:t xml:space="preserve">                    Active key is used by all AI</w:t>
        <w:br/>
        <w:t xml:space="preserve">                    features.&lt;/CardDescription&gt;</w:t>
        <w:br/>
        <w:t xml:space="preserve">              &lt;/CardHeader&gt;</w:t>
        <w:br/>
        <w:t xml:space="preserve">              &lt;CardContent className="grid gap-3"&gt;</w:t>
        <w:br/>
        <w:t xml:space="preserve">                &lt;Input</w:t>
        <w:br/>
        <w:t xml:space="preserve">                  placeholder="Label (e.g. Team Key 1)"</w:t>
        <w:br/>
        <w:t xml:space="preserve">                  value={newKeyLabel}</w:t>
        <w:br/>
        <w:t xml:space="preserve">                  onChange={(e) =&gt;</w:t>
        <w:br/>
        <w:t xml:space="preserve">                      setNewKeyLabel(e.target.value)}</w:t>
        <w:br/>
        <w:t xml:space="preserve">                /&gt;</w:t>
        <w:br/>
        <w:t xml:space="preserve">                &lt;Input</w:t>
        <w:br/>
        <w:t xml:space="preserve">                  placeholder="Paste API key"</w:t>
        <w:br/>
        <w:t xml:space="preserve">                  value={newKeyValue}</w:t>
        <w:br/>
        <w:t xml:space="preserve">                  onChange={(e) =&gt;</w:t>
        <w:br/>
        <w:t xml:space="preserve">                      setNewKeyValue(e.target.value)}</w:t>
        <w:br/>
        <w:t xml:space="preserve">                /&gt;</w:t>
        <w:br/>
        <w:t xml:space="preserve">                &lt;Button onClick={addKey}&gt;Add Key&lt;/Button&gt;</w:t>
        <w:br/>
        <w:t xml:space="preserve">              &lt;/CardContent&gt;</w:t>
        <w:br/>
        <w:t xml:space="preserve">            &lt;/Card&gt;</w:t>
        <w:br/>
        <w:br/>
        <w:t xml:space="preserve">            &lt;Card&gt;</w:t>
        <w:br/>
        <w:t xml:space="preserve">              &lt;CardHeader&gt;</w:t>
        <w:br/>
        <w:t xml:space="preserve">                &lt;CardTitle&gt;Stored Keys&lt;/CardTitle&gt;</w:t>
        <w:br/>
        <w:t xml:space="preserve">                &lt;CardDescription&gt;Switch active key or remove</w:t>
        <w:br/>
        <w:t xml:space="preserve">                    old keys.&lt;/CardDescription&gt;</w:t>
        <w:br/>
        <w:t xml:space="preserve">              &lt;/CardHeader&gt;</w:t>
        <w:br/>
        <w:t xml:space="preserve">              &lt;CardContent className="space-y-2"&gt;</w:t>
        <w:br/>
        <w:t xml:space="preserve">                {keys.length === 0 ? (</w:t>
        <w:br/>
        <w:t xml:space="preserve">                  &lt;p className="text-sm text-muted-</w:t>
        <w:br/>
        <w:t xml:space="preserve">                      foreground"&gt;No keys saved yet.&lt;/p&gt;</w:t>
        <w:br/>
        <w:t xml:space="preserve">                ) : (</w:t>
        <w:br/>
        <w:t xml:space="preserve">                  keys.map((item) =&gt; {</w:t>
        <w:br/>
        <w:t xml:space="preserve">                    const active = item.id === activeKeyId;</w:t>
        <w:br/>
        <w:t xml:space="preserve">                    return (</w:t>
        <w:br/>
        <w:t xml:space="preserve">                      &lt;div key={item.id} className="flex</w:t>
        <w:br/>
        <w:t xml:space="preserve">                          items-center justify-between</w:t>
        <w:br/>
        <w:t xml:space="preserve">                          rounded-lg border p-3"&gt;</w:t>
        <w:br/>
        <w:t xml:space="preserve">                        &lt;div className="min-w-0"&gt;</w:t>
        <w:br/>
        <w:t xml:space="preserve">                          &lt;p className="truncate font-</w:t>
        <w:br/>
        <w:t xml:space="preserve">                              medium"&gt;{item.label}&lt;/p&gt;</w:t>
        <w:br/>
        <w:t xml:space="preserve">                          &lt;p className="truncate text-xs</w:t>
        <w:br/>
        <w:t xml:space="preserve">                              text-muted-</w:t>
        <w:br/>
        <w:t xml:space="preserve">                              foreground"&gt;{item.key.slice(0,</w:t>
        <w:br/>
        <w:t xml:space="preserve">                              14)}...&lt;/p&gt;</w:t>
        <w:br/>
        <w:t xml:space="preserve">                        &lt;/div&gt;</w:t>
        <w:br/>
        <w:t xml:space="preserve">                        &lt;div className="flex items-center</w:t>
        <w:br/>
        <w:t xml:space="preserve">                            gap-2"&gt;''')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            {active ? &lt;Badge&gt;Active&lt;/Badge&gt; :</w:t>
        <w:br/>
        <w:t xml:space="preserve">                              null}</w:t>
        <w:br/>
        <w:t xml:space="preserve">                          &lt;Button size="sm" variant={active</w:t>
        <w:br/>
        <w:t xml:space="preserve">                              ? "secondary" : "outline"}</w:t>
        <w:br/>
        <w:t xml:space="preserve">                              onClick={() =&gt;</w:t>
        <w:br/>
        <w:t xml:space="preserve">                              setActiveKey(item.id)}&gt;</w:t>
        <w:br/>
        <w:t xml:space="preserve">                            {active ? &lt;Check className="h-4</w:t>
        <w:br/>
        <w:t xml:space="preserve">                                w-4" /&gt; : "Activate"}</w:t>
        <w:br/>
        <w:t xml:space="preserve">                          &lt;/Button&gt;</w:t>
        <w:br/>
        <w:t xml:space="preserve">                          &lt;Button size="sm"</w:t>
        <w:br/>
        <w:t xml:space="preserve">                              variant="outline" onClick={()</w:t>
        <w:br/>
        <w:t xml:space="preserve">                              =&gt; removeKey(item.id)}&gt;</w:t>
        <w:br/>
        <w:t xml:space="preserve">                            &lt;Trash2 className="h-4 w-4" /&gt;</w:t>
        <w:br/>
        <w:t xml:space="preserve">                          &lt;/Button&gt;</w:t>
        <w:br/>
        <w:t xml:space="preserve">                        &lt;/div&gt;</w:t>
        <w:br/>
        <w:t xml:space="preserve">                      &lt;/div&gt;</w:t>
        <w:br/>
        <w:t xml:space="preserve">                    );</w:t>
        <w:br/>
        <w:t xml:space="preserve">                  })</w:t>
        <w:br/>
        <w:t xml:space="preserve">                )}</w:t>
        <w:br/>
        <w:t xml:space="preserve">              &lt;/CardContent&gt;</w:t>
        <w:br/>
        <w:t xml:space="preserve">            &lt;/Card&gt;</w:t>
        <w:br/>
        <w:t xml:space="preserve">          &lt;/TabsContent&gt;</w:t>
        <w:br/>
        <w:br/>
        <w:t xml:space="preserve">          &lt;TabsContent value="templates" className="mt-6"&gt;</w:t>
        <w:br/>
        <w:t xml:space="preserve">            &lt;Card&gt;</w:t>
        <w:br/>
        <w:t xml:space="preserve">              &lt;CardHeader&gt;</w:t>
        <w:br/>
        <w:t xml:space="preserve">                &lt;CardTitle&gt;Template Visibility</w:t>
        <w:br/>
        <w:t xml:space="preserve">                    Control&lt;/CardTitle&gt;</w:t>
        <w:br/>
        <w:t xml:space="preserve">                &lt;CardDescription&gt;Enable or hide templates</w:t>
        <w:br/>
        <w:t xml:space="preserve">                    for demo users.&lt;/CardDescription&gt;</w:t>
        <w:br/>
        <w:t xml:space="preserve">              &lt;/CardHeader&gt;</w:t>
        <w:br/>
        <w:t xml:space="preserve">              &lt;CardContent className="grid gap-2 sm:grid-</w:t>
        <w:br/>
        <w:t xml:space="preserve">                  cols-2 lg:grid-cols-3"&gt;</w:t>
        <w:br/>
        <w:t xml:space="preserve">                {TEMPLATE_IDS.map((id) =&gt; {</w:t>
        <w:br/>
        <w:t xml:space="preserve">                  const enabled = visibility[id] ?? true;</w:t>
        <w:br/>
        <w:t xml:space="preserve">                  return (</w:t>
        <w:br/>
        <w:t xml:space="preserve">                    &lt;button</w:t>
        <w:br/>
        <w:t xml:space="preserve">                      key={id}</w:t>
        <w:br/>
        <w:t xml:space="preserve">                      type="button"</w:t>
        <w:br/>
        <w:t xml:space="preserve">                      onClick={() =&gt; toggleTemplate(id)}</w:t>
        <w:br/>
        <w:t xml:space="preserve">                      className={`rounded-lg border px-4</w:t>
        <w:br/>
        <w:t xml:space="preserve">                          py-3 text-left transition</w:t>
        <w:br/>
        <w:t xml:space="preserve">                          ${enabled ? "border-emerald-300</w:t>
        <w:br/>
        <w:t xml:space="preserve">                          bg-emerald-50 dark:bg-</w:t>
        <w:br/>
        <w:t xml:space="preserve">                          emerald-950/20" : "border-</w:t>
        <w:br/>
        <w:t xml:space="preserve">                          slate-300 bg-slate-100 dark:bg-</w:t>
        <w:br/>
        <w:t xml:space="preserve">                          slate-900/40"}`}</w:t>
        <w:br/>
        <w:t xml:space="preserve">                    &gt;</w:t>
        <w:br/>
        <w:t xml:space="preserve">                      &lt;p className="font-</w:t>
        <w:br/>
        <w:t xml:space="preserve">                          medium"&gt;{labelFromTemplateId(id)}&lt;</w:t>
        <w:br/>
        <w:t xml:space="preserve">                          /p&gt;</w:t>
        <w:br/>
        <w:t xml:space="preserve">                      &lt;p className="text-xs text-muted-</w:t>
        <w:br/>
        <w:t xml:space="preserve">                          foreground"&gt;{enabled ? "Visible to</w:t>
        <w:br/>
        <w:t xml:space="preserve">                          users" : "Hidden from users"}&lt;/p&gt;</w:t>
        <w:br/>
        <w:t xml:space="preserve">                    &lt;/button&gt;</w:t>
        <w:br/>
        <w:t xml:space="preserve">                  );</w:t>
        <w:br/>
        <w:t xml:space="preserve">                })}</w:t>
        <w:br/>
        <w:t xml:space="preserve">              &lt;/CardContent&gt;</w:t>
        <w:br/>
        <w:t xml:space="preserve">            &lt;/Card&gt;</w:t>
        <w:br/>
        <w:t xml:space="preserve">          &lt;/TabsContent&gt;</w:t>
        <w:br/>
        <w:br/>
        <w:t xml:space="preserve">          &lt;TabsContent value="analytics" className="mt-6</w:t>
        <w:br/>
        <w:t xml:space="preserve">              space-y-6"&gt;</w:t>
        <w:br/>
        <w:t xml:space="preserve">            &lt;Card&gt;</w:t>
        <w:br/>
        <w:t xml:space="preserve">              &lt;CardHeader&gt;</w:t>
        <w:br/>
        <w:t xml:space="preserve">                &lt;CardTitle className="flex items-center</w:t>
        <w:br/>
        <w:t xml:space="preserve">                    gap-2"&gt;''')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    &lt;BarChart3 className="h-5 w-5" /&gt;</w:t>
        <w:br/>
        <w:t xml:space="preserve">                  Demo Counters</w:t>
        <w:br/>
        <w:t xml:space="preserve">                &lt;/CardTitle&gt;</w:t>
        <w:br/>
        <w:t xml:space="preserve">                &lt;CardDescription&gt;Locally tracked usage</w:t>
        <w:br/>
        <w:t xml:space="preserve">                    counters.&lt;/CardDescription&gt;</w:t>
        <w:br/>
        <w:t xml:space="preserve">              &lt;/CardHeader&gt;</w:t>
        <w:br/>
        <w:t xml:space="preserve">              &lt;CardContent className="grid gap-3 sm:grid-</w:t>
        <w:br/>
        <w:t xml:space="preserve">                  cols-3"&gt;</w:t>
        <w:br/>
        <w:t xml:space="preserve">                &lt;div className="rounded-lg border p-4"&gt;</w:t>
        <w:br/>
        <w:t xml:space="preserve">                  &lt;p className="text-sm text-muted-</w:t>
        <w:br/>
        <w:t xml:space="preserve">                      foreground"&gt;Resumes created&lt;/p&gt;</w:t>
        <w:br/>
        <w:t xml:space="preserve">                  &lt;p className="mt-1 text-2xl font-</w:t>
        <w:br/>
        <w:t xml:space="preserve">                      semibold"&gt;{metrics.resumesCreated}&lt;/p&gt;</w:t>
        <w:br/>
        <w:t xml:space="preserve">                &lt;/div&gt;</w:t>
        <w:br/>
        <w:t xml:space="preserve">                &lt;div className="rounded-lg border p-4"&gt;</w:t>
        <w:br/>
        <w:t xml:space="preserve">                  &lt;p className="text-sm text-muted-</w:t>
        <w:br/>
        <w:t xml:space="preserve">                      foreground"&gt;AI usage count&lt;/p&gt;</w:t>
        <w:br/>
        <w:t xml:space="preserve">                  &lt;p className="mt-1 text-2xl font-</w:t>
        <w:br/>
        <w:t xml:space="preserve">                      semibold"&gt;{metrics.aiUsage}&lt;/p&gt;</w:t>
        <w:br/>
        <w:t xml:space="preserve">                &lt;/div&gt;</w:t>
        <w:br/>
        <w:t xml:space="preserve">                &lt;div className="rounded-lg border p-4"&gt;</w:t>
        <w:br/>
        <w:t xml:space="preserve">                  &lt;p className="text-sm text-muted-</w:t>
        <w:br/>
        <w:t xml:space="preserve">                      foreground"&gt;Templates used&lt;/p&gt;</w:t>
        <w:br/>
        <w:t xml:space="preserve">                  &lt;p className="mt-1 text-2xl font-</w:t>
        <w:br/>
        <w:t xml:space="preserve">                      semibold"&gt;{Object.values(metrics.templ</w:t>
        <w:br/>
        <w:t xml:space="preserve">                      ateUsage).reduce((a, b) =&gt; a + b,</w:t>
        <w:br/>
        <w:t xml:space="preserve">                      0)}&lt;/p&gt;</w:t>
        <w:br/>
        <w:t xml:space="preserve">                &lt;/div&gt;</w:t>
        <w:br/>
        <w:t xml:space="preserve">              &lt;/CardContent&gt;</w:t>
        <w:br/>
        <w:t xml:space="preserve">            &lt;/Card&gt;</w:t>
        <w:br/>
        <w:br/>
        <w:t xml:space="preserve">            &lt;Card&gt;</w:t>
        <w:br/>
        <w:t xml:space="preserve">              &lt;CardHeader&gt;</w:t>
        <w:br/>
        <w:t xml:space="preserve">                &lt;CardTitle&gt;Reset Demo Data&lt;/CardTitle&gt;</w:t>
        <w:br/>
        <w:t xml:space="preserve">                &lt;CardDescription&gt;Clears local resume data</w:t>
        <w:br/>
        <w:t xml:space="preserve">                    and usage counters.&lt;/CardDescription&gt;</w:t>
        <w:br/>
        <w:t xml:space="preserve">              &lt;/CardHeader&gt;</w:t>
        <w:br/>
        <w:t xml:space="preserve">              &lt;CardContent className="flex flex-wrap gap-3"&gt;</w:t>
        <w:br/>
        <w:t xml:space="preserve">                &lt;Button variant="outline" onClick={() =&gt;</w:t>
        <w:br/>
        <w:t xml:space="preserve">                    setMetricsRefresh((x) =&gt; x + 1)}&gt;</w:t>
        <w:br/>
        <w:t xml:space="preserve">                  &lt;RefreshCcw className="mr-2 h-4 w-4" /&gt;</w:t>
        <w:br/>
        <w:t xml:space="preserve">                  Refresh Counters</w:t>
        <w:br/>
        <w:t xml:space="preserve">                &lt;/Button&gt;</w:t>
        <w:br/>
        <w:t xml:space="preserve">                &lt;Button</w:t>
        <w:br/>
        <w:t xml:space="preserve">                  variant="destructive"</w:t>
        <w:br/>
        <w:t xml:space="preserve">                  onClick={() =&gt; {</w:t>
        <w:br/>
        <w:t xml:space="preserve">                    resetDemoData();</w:t>
        <w:br/>
        <w:t xml:space="preserve">                    setMetricsRefresh((x) =&gt; x + 1);</w:t>
        <w:br/>
        <w:t xml:space="preserve">                    toast({ title: "Demo data reset</w:t>
        <w:br/>
        <w:t xml:space="preserve">                        complete" });</w:t>
        <w:br/>
        <w:t xml:space="preserve">                  }}</w:t>
        <w:br/>
        <w:t xml:space="preserve">                &gt;</w:t>
        <w:br/>
        <w:t xml:space="preserve">                  &lt;Trash2 className="mr-2 h-4 w-4" /&gt;</w:t>
        <w:br/>
        <w:t xml:space="preserve">                  Reset Demo Data</w:t>
        <w:br/>
        <w:t xml:space="preserve">                &lt;/Button&gt;</w:t>
        <w:br/>
        <w:t xml:space="preserve">              &lt;/CardContent&gt;</w:t>
        <w:br/>
        <w:t xml:space="preserve">            &lt;/Card&gt;</w:t>
        <w:br/>
        <w:t xml:space="preserve">          &lt;/TabsContent&gt;''')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&lt;/Tabs&gt;</w:t>
        <w:br/>
        <w:t xml:space="preserve">      &lt;/div&gt;</w:t>
        <w:br/>
        <w:t xml:space="preserve">    &lt;/div&gt;</w:t>
        <w:br/>
        <w:t xml:space="preserve">  );</w:t>
        <w:br/>
        <w:t>}''')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9</w:t>
      </w:r>
    </w:p>
    <w:p>
      <w:r>
        <w:rPr>
          <w:sz w:val="24"/>
        </w:rPr>
        <w:t>Aim: To implement secure JWT-based authentication using Supabase Auth.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useState } from "react";</w:t>
        <w:br/>
        <w:t>import { Card, CardContent, CardDescription, CardHeader,</w:t>
        <w:br/>
        <w:t xml:space="preserve">    CardTitle, CardFooter } from "@/components/ui/card";</w:t>
        <w:br/>
        <w:t>import { Button } from "@/components/ui/button";</w:t>
        <w:br/>
        <w:t>import { Input } from "@/components/ui/input";</w:t>
        <w:br/>
        <w:t>import { Label } from "@/components/ui/label";</w:t>
        <w:br/>
        <w:t>import { useToast } from "@/hooks/use-toast";</w:t>
        <w:br/>
        <w:t>import { supabase } from "@/integrations/supabase/client";</w:t>
        <w:br/>
        <w:t>import { useNavigate, useLocation } from "react-router-dom";</w:t>
        <w:br/>
        <w:br/>
        <w:t>export default function Auth() {</w:t>
        <w:br/>
        <w:t xml:space="preserve">  const [isLogin, setIsLogin] = useState(true);</w:t>
        <w:br/>
        <w:t xml:space="preserve">  const [email, setEmail] = useState("");</w:t>
        <w:br/>
        <w:t xml:space="preserve">  const [password, setPassword] = useState("");</w:t>
        <w:br/>
        <w:t xml:space="preserve">  const [loading, setLoading] = useState(false);</w:t>
        <w:br/>
        <w:t xml:space="preserve">  const { toast } = useToast();</w:t>
        <w:br/>
        <w:t xml:space="preserve">  const navigate = useNavigate();</w:t>
        <w:br/>
        <w:t xml:space="preserve">  const location = useLocation();</w:t>
        <w:br/>
        <w:br/>
        <w:t xml:space="preserve">  const from = location.state?.from?.pathname ||</w:t>
        <w:br/>
        <w:t xml:space="preserve">      "/dashboard";</w:t>
        <w:br/>
        <w:br/>
        <w:t xml:space="preserve">  const handleAuth = async (e: React.FormEvent) =&gt; {</w:t>
        <w:br/>
        <w:t xml:space="preserve">    e.preventDefault();</w:t>
        <w:br/>
        <w:t xml:space="preserve">    setLoading(true);</w:t>
        <w:br/>
        <w:br/>
        <w:t xml:space="preserve">    try {</w:t>
        <w:br/>
        <w:t xml:space="preserve">      if (isLogin) {</w:t>
        <w:br/>
        <w:t xml:space="preserve">        const { error } = await</w:t>
        <w:br/>
        <w:t xml:space="preserve">            supabase.auth.signInWithPassword({</w:t>
        <w:br/>
        <w:t xml:space="preserve">          email,</w:t>
        <w:br/>
        <w:t xml:space="preserve">          password,</w:t>
        <w:br/>
        <w:t xml:space="preserve">        });</w:t>
        <w:br/>
        <w:t xml:space="preserve">        if (error) throw error;</w:t>
        <w:br/>
        <w:t xml:space="preserve">        toast({ title: "Welcome back!" });</w:t>
        <w:br/>
        <w:t xml:space="preserve">        navigate(from, { replace: true });</w:t>
        <w:br/>
        <w:t xml:space="preserve">      } else {</w:t>
        <w:br/>
        <w:t xml:space="preserve">        const { error } = await supabase.auth.signUp({</w:t>
        <w:br/>
        <w:t xml:space="preserve">          email,</w:t>
        <w:br/>
        <w:t xml:space="preserve">          password,</w:t>
        <w:br/>
        <w:t xml:space="preserve">          options: {</w:t>
        <w:br/>
        <w:t xml:space="preserve">            data: {</w:t>
        <w:br/>
        <w:t xml:space="preserve">              full_name: email.split("@")[0],</w:t>
        <w:br/>
        <w:t xml:space="preserve">            }</w:t>
        <w:br/>
        <w:t xml:space="preserve">          }</w:t>
        <w:br/>
        <w:t xml:space="preserve">        });</w:t>
        <w:br/>
        <w:t xml:space="preserve">        if (error) throw error;</w:t>
        <w:br/>
        <w:t xml:space="preserve">        toast({ title: "Registration successful" });''')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navigate(from, { replace: true });</w:t>
        <w:br/>
        <w:t xml:space="preserve">      }</w:t>
        <w:br/>
        <w:t xml:space="preserve">    } catch (error: any) {</w:t>
        <w:br/>
        <w:t xml:space="preserve">      toast({ variant: "destructive", title: "Error",</w:t>
        <w:br/>
        <w:t xml:space="preserve">          description: error.message });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className="flex min-h-screen items-center justify-</w:t>
        <w:br/>
        <w:t xml:space="preserve">        center py-20 px-4 bg-muted/30"&gt;</w:t>
        <w:br/>
        <w:t xml:space="preserve">      &lt;Card className="w-full max-w-md mx-auto"&gt;</w:t>
        <w:br/>
        <w:t xml:space="preserve">        &lt;CardHeader className="text-center"&gt;</w:t>
        <w:br/>
        <w:t xml:space="preserve">          &lt;CardTitle&gt;{isLogin ? "Welcome back" : "Create an</w:t>
        <w:br/>
        <w:t xml:space="preserve">              account"}&lt;/CardTitle&gt;</w:t>
        <w:br/>
        <w:t xml:space="preserve">          &lt;CardDescription&gt;</w:t>
        <w:br/>
        <w:t xml:space="preserve">            {isLogin</w:t>
        <w:br/>
        <w:t xml:space="preserve">              ? "Enter your credentials to access your</w:t>
        <w:br/>
        <w:t xml:space="preserve">                  account"</w:t>
        <w:br/>
        <w:t xml:space="preserve">              : "Sign up to start building your professional</w:t>
        <w:br/>
        <w:t xml:space="preserve">                  resume"}</w:t>
        <w:br/>
        <w:t xml:space="preserve">          &lt;/CardDescription&gt;</w:t>
        <w:br/>
        <w:t xml:space="preserve">        &lt;/CardHeader&gt;</w:t>
        <w:br/>
        <w:t xml:space="preserve">        &lt;CardContent&gt;</w:t>
        <w:br/>
        <w:t xml:space="preserve">          &lt;form onSubmit={handleAuth} className="space-y-4"&gt;</w:t>
        <w:br/>
        <w:t xml:space="preserve">            &lt;div className="space-y-2"&gt;</w:t>
        <w:br/>
        <w:t xml:space="preserve">              &lt;Label htmlFor="email"&gt;Email&lt;/Label&gt;</w:t>
        <w:br/>
        <w:t xml:space="preserve">              &lt;Input</w:t>
        <w:br/>
        <w:t xml:space="preserve">                id="email"</w:t>
        <w:br/>
        <w:t xml:space="preserve">                type="email"</w:t>
        <w:br/>
        <w:t xml:space="preserve">                placeholder="you@example.com"</w:t>
        <w:br/>
        <w:t xml:space="preserve">                value={email}</w:t>
        <w:br/>
        <w:t xml:space="preserve">                onChange={(e) =&gt; setEmail(e.target.value)}</w:t>
        <w:br/>
        <w:t xml:space="preserve">                required</w:t>
        <w:br/>
        <w:t xml:space="preserve">              /&gt;</w:t>
        <w:br/>
        <w:t xml:space="preserve">            &lt;/div&gt;</w:t>
        <w:br/>
        <w:t xml:space="preserve">            &lt;div className="space-y-2"&gt;</w:t>
        <w:br/>
        <w:t xml:space="preserve">              &lt;Label htmlFor="password"&gt;Password&lt;/Label&gt;</w:t>
        <w:br/>
        <w:t xml:space="preserve">              &lt;Input</w:t>
        <w:br/>
        <w:t xml:space="preserve">                id="password"</w:t>
        <w:br/>
        <w:t xml:space="preserve">                type="password"</w:t>
        <w:br/>
        <w:t xml:space="preserve">                value={password}</w:t>
        <w:br/>
        <w:t xml:space="preserve">                onChange={(e) =&gt;</w:t>
        <w:br/>
        <w:t xml:space="preserve">                    setPassword(e.target.value)}</w:t>
        <w:br/>
        <w:t xml:space="preserve">                required</w:t>
        <w:br/>
        <w:t xml:space="preserve">                minLength={6}</w:t>
        <w:br/>
        <w:t xml:space="preserve">              /&gt;</w:t>
        <w:br/>
        <w:t xml:space="preserve">            &lt;/div&gt;</w:t>
        <w:br/>
        <w:t xml:space="preserve">            &lt;Button className="w-full" type="submit"</w:t>
        <w:br/>
        <w:t xml:space="preserve">                disabled={loading}&gt;''')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{loading ? "Please wait..." : (isLogin ? "Sign</w:t>
        <w:br/>
        <w:t xml:space="preserve">                  In" : "Sign Up")}</w:t>
        <w:br/>
        <w:t xml:space="preserve">            &lt;/Button&gt;</w:t>
        <w:br/>
        <w:t xml:space="preserve">          &lt;/form&gt;</w:t>
        <w:br/>
        <w:t xml:space="preserve">        &lt;/CardContent&gt;</w:t>
        <w:br/>
        <w:t xml:space="preserve">        &lt;CardFooter className="flex justify-center"&gt;</w:t>
        <w:br/>
        <w:t xml:space="preserve">          &lt;Button variant="link" onClick={() =&gt;</w:t>
        <w:br/>
        <w:t xml:space="preserve">              setIsLogin(!isLogin)} className="text-sm"&gt;</w:t>
        <w:br/>
        <w:t xml:space="preserve">            {isLogin ? "Don't have an account? Sign up" :</w:t>
        <w:br/>
        <w:t xml:space="preserve">                "Already have an account? Sign in"}</w:t>
        <w:br/>
        <w:t xml:space="preserve">          &lt;/Button&gt;</w:t>
        <w:br/>
        <w:t xml:space="preserve">        &lt;/CardFooter&gt;</w:t>
        <w:br/>
        <w:t xml:space="preserve">      &lt;/Card&gt;</w:t>
        <w:br/>
        <w:t xml:space="preserve">    &lt;/div&gt;</w:t>
        <w:br/>
        <w:t xml:space="preserve">  );</w:t>
        <w:br/>
        <w:t>}''')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10</w:t>
      </w:r>
    </w:p>
    <w:p>
      <w:r>
        <w:rPr>
          <w:sz w:val="24"/>
        </w:rPr>
        <w:t>Aim: To design a scalable project architecture with global routing.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Toaster } from "@/components/ui/toaster";</w:t>
        <w:br/>
        <w:t>import { Toaster as Sonner } from "@/components/ui/sonner";</w:t>
        <w:br/>
        <w:t>import { TooltipProvider } from "@/components/ui/tooltip";</w:t>
        <w:br/>
        <w:t>import { QueryClient, QueryClientProvider } from</w:t>
        <w:br/>
        <w:t xml:space="preserve">    "@tanstack/react-query";</w:t>
        <w:br/>
        <w:t>import { BrowserRouter, Routes, Route, Navigate } from</w:t>
        <w:br/>
        <w:t xml:space="preserve">    "react-router-dom";</w:t>
        <w:br/>
        <w:t>import { ThemeProvider } from</w:t>
        <w:br/>
        <w:t xml:space="preserve">    "@/components/theme/ThemeProvider";</w:t>
        <w:br/>
        <w:t>import { DashboardLayout } from</w:t>
        <w:br/>
        <w:t xml:space="preserve">    "./components/app/DashboardLayout";</w:t>
        <w:br/>
        <w:t>import DashboardHome from "./pages/dashboard/DashboardHome";</w:t>
        <w:br/>
        <w:t>import ResumeBuilder from "./pages/dashboard/ResumeBuilder";</w:t>
        <w:br/>
        <w:t>import Templates from "./pages/dashboard/Templates";</w:t>
        <w:br/>
        <w:t>import ResumeScore from "./pages/dashboard/ResumeScore";</w:t>
        <w:br/>
        <w:t>import ExportResume from "./pages/dashboard/ExportResume";</w:t>
        <w:br/>
        <w:t>import Admin from "./pages/Admin";</w:t>
        <w:br/>
        <w:t>import NotFound from "./pages/NotFound";</w:t>
        <w:br/>
        <w:t>import PromptPage from "./pages/Prompt";</w:t>
        <w:br/>
        <w:t>import Index from "./pages/Index";</w:t>
        <w:br/>
        <w:t>import Auth from "./pages/Auth";</w:t>
        <w:br/>
        <w:t>import { AuthProvider } from "./contexts/AuthContext";</w:t>
        <w:br/>
        <w:t>import { ProtectedRoute } from</w:t>
        <w:br/>
        <w:t xml:space="preserve">    "./components/auth/ProtectedRoute";</w:t>
        <w:br/>
        <w:br/>
        <w:t>const queryClient = new QueryClient();</w:t>
        <w:br/>
        <w:br/>
        <w:t>const App = () =&gt; (</w:t>
        <w:br/>
        <w:t xml:space="preserve">  &lt;QueryClientProvider client={queryClient}&gt;</w:t>
        <w:br/>
        <w:t xml:space="preserve">    &lt;ThemeProvider&gt;</w:t>
        <w:br/>
        <w:t xml:space="preserve">      &lt;TooltipProvider&gt;</w:t>
        <w:br/>
        <w:t xml:space="preserve">        &lt;Toaster /&gt;</w:t>
        <w:br/>
        <w:t xml:space="preserve">        &lt;Sonner /&gt;</w:t>
        <w:br/>
        <w:t xml:space="preserve">        &lt;BrowserRouter&gt;</w:t>
        <w:br/>
        <w:t xml:space="preserve">          &lt;Routes&gt;</w:t>
        <w:br/>
        <w:t xml:space="preserve">            &lt;Route path="/admin" element={&lt;Admin /&gt;} /&gt;</w:t>
        <w:br/>
        <w:t xml:space="preserve">            {/* Public landing page */}</w:t>
        <w:br/>
        <w:t xml:space="preserve">            &lt;Route path="/" element={&lt;Index /&gt;} /&gt;</w:t>
        <w:br/>
        <w:t xml:space="preserve">            &lt;Route path="/auth" element={&lt;Navigate</w:t>
        <w:br/>
        <w:t xml:space="preserve">                to="/dashboard" replace /&gt;} /&gt;</w:t>
        <w:br/>
        <w:br/>
        <w:t xml:space="preserve">            {/* Main app */}</w:t>
        <w:br/>
        <w:t xml:space="preserve">            &lt;Route element={&lt;DashboardLayout /&gt;}&gt;</w:t>
        <w:br/>
        <w:t xml:space="preserve">              &lt;Route path="/dashboard"</w:t>
        <w:br/>
        <w:t xml:space="preserve">                  element={&lt;DashboardHome /&gt;} /&gt;</w:t>
        <w:br/>
        <w:t xml:space="preserve">              &lt;Route path="/create" element={&lt;ResumeBuilder</w:t>
        <w:br/>
        <w:t xml:space="preserve">                  /&gt;} /&gt;</w:t>
        <w:br/>
        <w:t xml:space="preserve">              &lt;Route path="/create/:id"</w:t>
        <w:br/>
        <w:t xml:space="preserve">                  element={&lt;ResumeBuilder /&gt;} /&gt;</w:t>
        <w:br/>
        <w:t xml:space="preserve">              &lt;Route path="/templates" element={&lt;Templates</w:t>
        <w:br/>
        <w:t xml:space="preserve">                  /&gt;} /&gt;</w:t>
        <w:br/>
        <w:t xml:space="preserve">              &lt;Route path="/score/:id" element={&lt;ResumeScore</w:t>
        <w:br/>
        <w:t xml:space="preserve">                  /&gt;} /&gt;</w:t>
        <w:br/>
        <w:t xml:space="preserve">              &lt;Route path="/export" element={&lt;ExportResume</w:t>
        <w:br/>
        <w:t xml:space="preserve">                  /&gt;} /&gt;</w:t>
        <w:br/>
        <w:t xml:space="preserve">              &lt;Route path="/export/:id"</w:t>
        <w:br/>
        <w:t xml:space="preserve">                  element={&lt;ExportResume /&gt;} /&gt;</w:t>
        <w:br/>
        <w:t xml:space="preserve">              &lt;Route path="/prompt" element={&lt;PromptPage /&gt;}</w:t>
        <w:br/>
        <w:t xml:space="preserve">                  /&gt;''')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&lt;/Route&gt;</w:t>
        <w:br/>
        <w:br/>
        <w:t xml:space="preserve">            {/* Backwards-compat */}</w:t>
        <w:br/>
        <w:t xml:space="preserve">            &lt;Route path="/dashboard/*" element={&lt;Navigate</w:t>
        <w:br/>
        <w:t xml:space="preserve">                to="/dashboard" replace /&gt;} /&gt;</w:t>
        <w:br/>
        <w:t xml:space="preserve">            &lt;Route path="/score" element={&lt;Navigate</w:t>
        <w:br/>
        <w:t xml:space="preserve">                to="/dashboard" replace /&gt;} /&gt;</w:t>
        <w:br/>
        <w:t xml:space="preserve">            &lt;Route path="/export" element={&lt;Navigate</w:t>
        <w:br/>
        <w:t xml:space="preserve">                to="/dashboard" replace /&gt;} /&gt;</w:t>
        <w:br/>
        <w:t xml:space="preserve">            {/* ADD ALL CUSTOM ROUTES ABOVE THE CATCH-ALL</w:t>
        <w:br/>
        <w:t xml:space="preserve">                "*" ROUTE */}</w:t>
        <w:br/>
        <w:t xml:space="preserve">            &lt;Route path="*" element={&lt;NotFound /&gt;} /&gt;</w:t>
        <w:br/>
        <w:t xml:space="preserve">          &lt;/Routes&gt;</w:t>
        <w:br/>
        <w:t xml:space="preserve">        &lt;/BrowserRouter&gt;</w:t>
        <w:br/>
        <w:t xml:space="preserve">      &lt;/TooltipProvider&gt;</w:t>
        <w:br/>
        <w:t xml:space="preserve">    &lt;/ThemeProvider&gt;</w:t>
        <w:br/>
        <w:t xml:space="preserve">  &lt;/QueryClientProvider&gt;</w:t>
        <w:br/>
        <w:t>);</w:t>
        <w:br/>
        <w:br/>
        <w:t>export default App;''')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11</w:t>
      </w:r>
    </w:p>
    <w:p>
      <w:r>
        <w:rPr>
          <w:sz w:val="24"/>
        </w:rPr>
        <w:t>Aim: To implement custom business logic hooks for resume management.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useState, useCallback, useEffect } from "react";</w:t>
        <w:br/>
        <w:t>import { useToast } from "@/hooks/use-toast";</w:t>
        <w:br/>
        <w:br/>
        <w:t>export interface Resume {</w:t>
        <w:br/>
        <w:t xml:space="preserve">  id: string;</w:t>
        <w:br/>
        <w:t xml:space="preserve">  title: string;</w:t>
        <w:br/>
        <w:t xml:space="preserve">  data: any;</w:t>
        <w:br/>
        <w:t xml:space="preserve">  template_id: string;</w:t>
        <w:br/>
        <w:t xml:space="preserve">  section_order: string[];</w:t>
        <w:br/>
        <w:t xml:space="preserve">  section_enabled: Record&lt;string, boolean&gt;;</w:t>
        <w:br/>
        <w:t xml:space="preserve">  last_score: number | null;</w:t>
        <w:br/>
        <w:t xml:space="preserve">  updated_at: string;</w:t>
        <w:br/>
        <w:t xml:space="preserve">  is_archived: boolean;</w:t>
        <w:br/>
        <w:t>}</w:t>
        <w:br/>
        <w:br/>
        <w:t>export function useResumes() {</w:t>
        <w:br/>
        <w:t xml:space="preserve">  const { toast } = useToast();</w:t>
        <w:br/>
        <w:t xml:space="preserve">  const [resumes, setResumes] = useState&lt;Resume[]&gt;([]);</w:t>
        <w:br/>
        <w:t xml:space="preserve">  const [loading, setLoading] = useState(false);</w:t>
        <w:br/>
        <w:br/>
        <w:t xml:space="preserve">  // Load from local storage</w:t>
        <w:br/>
        <w:t xml:space="preserve">  const fetchResumes = useCallback(async () =&gt; {</w:t>
        <w:br/>
        <w:t xml:space="preserve">    setLoading(true);</w:t>
        <w:br/>
        <w:t xml:space="preserve">    try {</w:t>
        <w:br/>
        <w:t xml:space="preserve">      const stored = localStorage.getItem("LOCAL_RESUMES");</w:t>
        <w:br/>
        <w:t xml:space="preserve">      if (stored) {</w:t>
        <w:br/>
        <w:t xml:space="preserve">        const parsed: Resume[] = JSON.parse(stored);</w:t>
        <w:br/>
        <w:t xml:space="preserve">        const active = parsed.filter(r =&gt;</w:t>
        <w:br/>
        <w:t xml:space="preserve">            !r.is_archived).sort((a,b) =&gt; new</w:t>
        <w:br/>
        <w:t xml:space="preserve">            Date(b.updated_at).getTime() - new</w:t>
        <w:br/>
        <w:t xml:space="preserve">            Date(a.updated_at).getTime());</w:t>
        <w:br/>
        <w:t xml:space="preserve">        setResumes(active);</w:t>
        <w:br/>
        <w:t xml:space="preserve">      } else {</w:t>
        <w:br/>
        <w:t xml:space="preserve">        // Create an ultra-professional premium resume by</w:t>
        <w:br/>
        <w:t xml:space="preserve">            default (Alex Doe - Senior Engineer)</w:t>
        <w:br/>
        <w:t xml:space="preserve">        const premiumResume = {</w:t>
        <w:br/>
        <w:t xml:space="preserve">          id: crypto.randomUUID(),</w:t>
        <w:br/>
        <w:t xml:space="preserve">          title: "Senior Product Architect",</w:t>
        <w:br/>
        <w:t xml:space="preserve">          template_id: "executive",</w:t>
        <w:br/>
        <w:t xml:space="preserve">          section_order: ["experience", "education",</w:t>
        <w:br/>
        <w:t xml:space="preserve">              "skills", "projects", "languages",</w:t>
        <w:br/>
        <w:t xml:space="preserve">              "achievements", "certs"],</w:t>
        <w:br/>
        <w:t xml:space="preserve">          section_enabled: { experience: true, education:</w:t>
        <w:br/>
        <w:t xml:space="preserve">              true, skills: true, projects: true, languages:</w:t>
        <w:br/>
        <w:t xml:space="preserve">              true, achievements: true, certs: true },</w:t>
        <w:br/>
        <w:t xml:space="preserve">          last_score: 95,</w:t>
        <w:br/>
        <w:t xml:space="preserve">          updated_at: new Date().toISOString(),</w:t>
        <w:br/>
        <w:t xml:space="preserve">          is_archived: false,</w:t>
        <w:br/>
        <w:t xml:space="preserve">          data: {</w:t>
        <w:br/>
        <w:t xml:space="preserve">            name: "Alex Khandekar",</w:t>
        <w:br/>
        <w:t xml:space="preserve">            headline: "Senior SaaS Product Architect",</w:t>
        <w:br/>
        <w:t xml:space="preserve">            email: "alex.pro@example.com",</w:t>
        <w:br/>
        <w:t xml:space="preserve">            phone: "+1 (555) 019-2831",''')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photoDataUrl: "https://images.unsplash.com/photo</w:t>
        <w:br/>
        <w:t xml:space="preserve">                -1560250097-</w:t>
        <w:br/>
        <w:t xml:space="preserve">                0b93528c311a?auto=format&amp;fit=crop&amp;q=80&amp;w=400</w:t>
        <w:br/>
        <w:t xml:space="preserve">                ",</w:t>
        <w:br/>
        <w:t xml:space="preserve">            summary: "Visionary Software Architect with 8+</w:t>
        <w:br/>
        <w:t xml:space="preserve">                years of experience leading high-performance</w:t>
        <w:br/>
        <w:t xml:space="preserve">                engineering teams. Expert in distributed</w:t>
        <w:br/>
        <w:t xml:space="preserve">                systems, modern React ecosystems, and</w:t>
        <w:br/>
        <w:t xml:space="preserve">                orchestrating massive cloud migrations.</w:t>
        <w:br/>
        <w:t xml:space="preserve">                Proven track record of increasing system</w:t>
        <w:br/>
        <w:t xml:space="preserve">                efficiency by 40% and mentoring 20+</w:t>
        <w:br/>
        <w:t xml:space="preserve">                engineers into leadership roles.",</w:t>
        <w:br/>
        <w:t xml:space="preserve">            experience: [</w:t>
        <w:br/>
        <w:t xml:space="preserve">              { role: "VP of Engineering", company:</w:t>
        <w:br/>
        <w:t xml:space="preserve">                  "NexusTech Solutions", bullets:</w:t>
        <w:br/>
        <w:t xml:space="preserve">                  "Orchestrated the architectural migration</w:t>
        <w:br/>
        <w:t xml:space="preserve">                  of a legacy monolith to a globally</w:t>
        <w:br/>
        <w:t xml:space="preserve">                  distributed microservices architecture,</w:t>
        <w:br/>
        <w:t xml:space="preserve">                  reducing latency by 45%.\nLed a team of</w:t>
        <w:br/>
        <w:t xml:space="preserve">                  45+ engineers across 3 continents,</w:t>
        <w:br/>
        <w:t xml:space="preserve">                  delivering the flagship SaaS product 2</w:t>
        <w:br/>
        <w:t xml:space="preserve">                  months ahead of schedule.\nSpearheaded the</w:t>
        <w:br/>
        <w:t xml:space="preserve">                  integration of AI-driven analytics, which</w:t>
        <w:br/>
        <w:t xml:space="preserve">                  increased customer retention by 22%</w:t>
        <w:br/>
        <w:t xml:space="preserve">                  quarter-over-quarter." },</w:t>
        <w:br/>
        <w:t xml:space="preserve">              { role: "Senior Backend Developer", company:</w:t>
        <w:br/>
        <w:t xml:space="preserve">                  "FinServe Analytics", bullets: "Designed</w:t>
        <w:br/>
        <w:t xml:space="preserve">                  and implemented a real-time transaction</w:t>
        <w:br/>
        <w:t xml:space="preserve">                  processing pipeline capable of handling</w:t>
        <w:br/>
        <w:t xml:space="preserve">                  50,000 TPS with 99.999% uptime.\nOptimized</w:t>
        <w:br/>
        <w:t xml:space="preserve">                  PostgreSQL database queries, reducing</w:t>
        <w:br/>
        <w:t xml:space="preserve">                  average query time from 400ms to under</w:t>
        <w:br/>
        <w:t xml:space="preserve">                  15ms.\nMentored junior developers and</w:t>
        <w:br/>
        <w:t xml:space="preserve">                  established CI/CD pipelines that cut</w:t>
        <w:br/>
        <w:t xml:space="preserve">                  deployment times in half." }</w:t>
        <w:br/>
        <w:t xml:space="preserve">            ],</w:t>
        <w:br/>
        <w:t xml:space="preserve">            education: [</w:t>
        <w:br/>
        <w:t xml:space="preserve">              { school: "Stanford University", degree: "M.S.</w:t>
        <w:br/>
        <w:t xml:space="preserve">                  in Computer Science", year: "2016" },</w:t>
        <w:br/>
        <w:t xml:space="preserve">              { school: "Indian Institute of Technology</w:t>
        <w:br/>
        <w:t xml:space="preserve">                  (IIT)", degree: "B.Tech in Software</w:t>
        <w:br/>
        <w:t xml:space="preserve">                  Engineering", year: "2014" }</w:t>
        <w:br/>
        <w:t xml:space="preserve">            ],</w:t>
        <w:br/>
        <w:t xml:space="preserve">            skills: "React, Node.js, TypeScript, PostgreSQL,</w:t>
        <w:br/>
        <w:t xml:space="preserve">                AWS Cloud, Docker/Kubernetes, Architecture</w:t>
        <w:br/>
        <w:t xml:space="preserve">                Design, Team Leadership, Agile/Scrum",</w:t>
        <w:br/>
        <w:t xml:space="preserve">            projects: [],</w:t>
        <w:br/>
        <w:t xml:space="preserve">            languages: "English (Native), Hindi (Fluent),</w:t>
        <w:br/>
        <w:t xml:space="preserve">                Spanish (Conversational)",</w:t>
        <w:br/>
        <w:t xml:space="preserve">            achievements: "Winner of the Silicon Valley</w:t>
        <w:br/>
        <w:t xml:space="preserve">                Coding Hackathon 2018\nPublished 3 research</w:t>
        <w:br/>
        <w:t xml:space="preserve">                papers on scalable cloud architectures",</w:t>
        <w:br/>
        <w:t xml:space="preserve">            certs: []</w:t>
        <w:br/>
        <w:t xml:space="preserve">          }</w:t>
        <w:br/>
        <w:t xml:space="preserve">        };</w:t>
        <w:br/>
        <w:t xml:space="preserve">        localStorage.setItem("LOCAL_RESUMES",</w:t>
        <w:br/>
        <w:t xml:space="preserve">            JSON.stringify([premiumResume]));</w:t>
        <w:br/>
        <w:t xml:space="preserve">        setResumes([premiumResume]);</w:t>
        <w:br/>
        <w:t xml:space="preserve">      }</w:t>
        <w:br/>
        <w:t xml:space="preserve">    } catch (e) {</w:t>
        <w:br/>
        <w:t xml:space="preserve">      console.error(e);</w:t>
        <w:br/>
        <w:t xml:space="preserve">    }</w:t>
        <w:br/>
        <w:t xml:space="preserve">    setLoading(false);</w:t>
        <w:br/>
        <w:t xml:space="preserve">  }, []);</w:t>
        <w:br/>
        <w:br/>
        <w:t xml:space="preserve">  const saveToLocal = (newResumes: Resume[]) =&gt; {</w:t>
        <w:br/>
        <w:t xml:space="preserve">    localStorage.setItem("LOCAL_RESUMES",</w:t>
        <w:br/>
        <w:t xml:space="preserve">        JSON.stringify(newResumes));</w:t>
        <w:br/>
        <w:t xml:space="preserve">  };</w:t>
        <w:br/>
        <w:br/>
        <w:t xml:space="preserve">  const createResume = async (title: string = "Untitled</w:t>
        <w:br/>
        <w:t xml:space="preserve">      Resume") =&gt; {</w:t>
        <w:br/>
        <w:t xml:space="preserve">    const newResume: Resume = {</w:t>
        <w:br/>
        <w:t xml:space="preserve">      id: crypto.randomUUID(),</w:t>
        <w:br/>
        <w:t xml:space="preserve">      title,</w:t>
        <w:br/>
        <w:t xml:space="preserve">      data: {},</w:t>
        <w:br/>
        <w:t xml:space="preserve">      template_id: "classic",</w:t>
        <w:br/>
        <w:t xml:space="preserve">      section_order: ["education", "projects", "skills",</w:t>
        <w:br/>
        <w:t xml:space="preserve">          "languages", "achievements", "experience",</w:t>
        <w:br/>
        <w:t xml:space="preserve">          "certs"],</w:t>
        <w:br/>
        <w:t xml:space="preserve">      section_enabled: {},</w:t>
        <w:br/>
        <w:t xml:space="preserve">      last_score: null,</w:t>
        <w:br/>
        <w:t xml:space="preserve">      updated_at: new Date().toISOString(),</w:t>
        <w:br/>
        <w:t xml:space="preserve">      is_archived: false</w:t>
        <w:br/>
        <w:t xml:space="preserve">    };</w:t>
        <w:br/>
        <w:br/>
        <w:t xml:space="preserve">    const stored = localStorage.getItem("LOCAL_RESUMES");</w:t>
        <w:br/>
        <w:t xml:space="preserve">    const parsed: Resume[] = stored ? JSON.parse(stored) :</w:t>
        <w:br/>
        <w:t xml:space="preserve">        [];''')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const updated = [newResume, ...parsed];</w:t>
        <w:br/>
        <w:t xml:space="preserve">    saveToLocal(updated);</w:t>
        <w:br/>
        <w:br/>
        <w:t xml:space="preserve">    setResumes(prev =&gt; [newResume, ...prev]);</w:t>
        <w:br/>
        <w:t xml:space="preserve">    return newResume;</w:t>
        <w:br/>
        <w:t xml:space="preserve">  };</w:t>
        <w:br/>
        <w:br/>
        <w:t xml:space="preserve">  const getResume = async (id: string) =&gt; {</w:t>
        <w:br/>
        <w:t xml:space="preserve">    const stored = localStorage.getItem("LOCAL_RESUMES");</w:t>
        <w:br/>
        <w:t xml:space="preserve">    const parsed: Resume[] = stored ? JSON.parse(stored) :</w:t>
        <w:br/>
        <w:t xml:space="preserve">        [];</w:t>
        <w:br/>
        <w:t xml:space="preserve">    const found = parsed.find(r =&gt; r.id === id &amp;&amp;</w:t>
        <w:br/>
        <w:t xml:space="preserve">        !r.is_archived);</w:t>
        <w:br/>
        <w:t xml:space="preserve">    if (!found) {</w:t>
        <w:br/>
        <w:t xml:space="preserve">      toast({ variant: "destructive", title: "Failed to load</w:t>
        <w:br/>
        <w:t xml:space="preserve">          resume", description: "Resume not found" });</w:t>
        <w:br/>
        <w:t xml:space="preserve">      return null;</w:t>
        <w:br/>
        <w:t xml:space="preserve">    }</w:t>
        <w:br/>
        <w:t xml:space="preserve">    return found;</w:t>
        <w:br/>
        <w:t xml:space="preserve">  };</w:t>
        <w:br/>
        <w:br/>
        <w:t xml:space="preserve">  const updateResume = async (id: string, updates:</w:t>
        <w:br/>
        <w:t xml:space="preserve">      Partial&lt;Resume&gt;) =&gt; {</w:t>
        <w:br/>
        <w:t xml:space="preserve">    const stored = localStorage.getItem("LOCAL_RESUMES");</w:t>
        <w:br/>
        <w:t xml:space="preserve">    const parsed: Resume[] = stored ? JSON.parse(stored) :</w:t>
        <w:br/>
        <w:t xml:space="preserve">        [];</w:t>
        <w:br/>
        <w:t xml:space="preserve">    let updatedObj = null;</w:t>
        <w:br/>
        <w:br/>
        <w:t xml:space="preserve">    const updated = parsed.map(r =&gt; {</w:t>
        <w:br/>
        <w:t xml:space="preserve">      if (r.id === id) {</w:t>
        <w:br/>
        <w:t xml:space="preserve">        updatedObj = { ...r, ...updates, updated_at: new</w:t>
        <w:br/>
        <w:t xml:space="preserve">            Date().toISOString() };</w:t>
        <w:br/>
        <w:t xml:space="preserve">        return updatedObj;</w:t>
        <w:br/>
        <w:t xml:space="preserve">      }</w:t>
        <w:br/>
        <w:t xml:space="preserve">      return r;</w:t>
        <w:br/>
        <w:t xml:space="preserve">    });</w:t>
        <w:br/>
        <w:br/>
        <w:t xml:space="preserve">    if (updatedObj) {</w:t>
        <w:br/>
        <w:t xml:space="preserve">      saveToLocal(updated);</w:t>
        <w:br/>
        <w:t xml:space="preserve">      setResumes(prev =&gt; prev.map(r =&gt; r.id === id ?</w:t>
        <w:br/>
        <w:t xml:space="preserve">          updatedObj! : r));</w:t>
        <w:br/>
        <w:t xml:space="preserve">      return true;</w:t>
        <w:br/>
        <w:t xml:space="preserve">    }</w:t>
        <w:br/>
        <w:t xml:space="preserve">    return false;</w:t>
        <w:br/>
        <w:t xml:space="preserve">  };</w:t>
        <w:br/>
        <w:br/>
        <w:t xml:space="preserve">  const deleteResume = async (id: string) =&gt; {</w:t>
        <w:br/>
        <w:t xml:space="preserve">    const stored = localStorage.getItem("LOCAL_RESUMES");</w:t>
        <w:br/>
        <w:t xml:space="preserve">    const parsed: Resume[] = stored ? JSON.parse(stored) :</w:t>
        <w:br/>
        <w:t xml:space="preserve">        [];</w:t>
        <w:br/>
        <w:t xml:space="preserve">    const updated = parsed.map(r =&gt; r.id === id ? { ...r,</w:t>
        <w:br/>
        <w:t xml:space="preserve">        is_archived: true } : r);</w:t>
        <w:br/>
        <w:t xml:space="preserve">    saveToLocal(updated);''')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setResumes(prev =&gt; prev.filter(r =&gt; r.id !== id));</w:t>
        <w:br/>
        <w:t xml:space="preserve">    toast({ title: "Resume deleted" });</w:t>
        <w:br/>
        <w:t xml:space="preserve">    return true;</w:t>
        <w:br/>
        <w:t xml:space="preserve">  };</w:t>
        <w:br/>
        <w:br/>
        <w:t xml:space="preserve">  const duplicateResume = async (id: string) =&gt; {</w:t>
        <w:br/>
        <w:t xml:space="preserve">    const source = resumes.find(r =&gt; r.id === id);</w:t>
        <w:br/>
        <w:t xml:space="preserve">    if (!source) return null;</w:t>
        <w:br/>
        <w:br/>
        <w:t xml:space="preserve">    const newResume: Resume = {</w:t>
        <w:br/>
        <w:t xml:space="preserve">      ...source,</w:t>
        <w:br/>
        <w:t xml:space="preserve">      id: crypto.randomUUID(),</w:t>
        <w:br/>
        <w:t xml:space="preserve">      title: `${source.title} (Copy)`,</w:t>
        <w:br/>
        <w:t xml:space="preserve">      updated_at: new Date().toISOString(),</w:t>
        <w:br/>
        <w:t xml:space="preserve">      is_archived: false</w:t>
        <w:br/>
        <w:t xml:space="preserve">    };</w:t>
        <w:br/>
        <w:br/>
        <w:t xml:space="preserve">    const stored = localStorage.getItem("LOCAL_RESUMES");</w:t>
        <w:br/>
        <w:t xml:space="preserve">    const parsed: Resume[] = stored ? JSON.parse(stored) :</w:t>
        <w:br/>
        <w:t xml:space="preserve">        [];</w:t>
        <w:br/>
        <w:t xml:space="preserve">    const updated = [newResume, ...parsed];</w:t>
        <w:br/>
        <w:t xml:space="preserve">    saveToLocal(updated);</w:t>
        <w:br/>
        <w:br/>
        <w:t xml:space="preserve">    setResumes(prev =&gt; [newResume, ...prev]);</w:t>
        <w:br/>
        <w:t xml:space="preserve">    toast({ title: "Resume duplicated" });</w:t>
        <w:br/>
        <w:t xml:space="preserve">    return newResume;</w:t>
        <w:br/>
        <w:t xml:space="preserve">  };</w:t>
        <w:br/>
        <w:br/>
        <w:t xml:space="preserve">  return {</w:t>
        <w:br/>
        <w:t xml:space="preserve">    resumes,</w:t>
        <w:br/>
        <w:t xml:space="preserve">    loading,</w:t>
        <w:br/>
        <w:t xml:space="preserve">    fetchResumes,</w:t>
        <w:br/>
        <w:t xml:space="preserve">    getResume,</w:t>
        <w:br/>
        <w:t xml:space="preserve">    createResume,</w:t>
        <w:br/>
        <w:t xml:space="preserve">    updateResume,</w:t>
        <w:br/>
        <w:t xml:space="preserve">    deleteResume,</w:t>
        <w:br/>
        <w:t xml:space="preserve">    duplicateResume</w:t>
        <w:br/>
        <w:t xml:space="preserve">  };</w:t>
        <w:br/>
        <w:t>}''')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12</w:t>
      </w:r>
    </w:p>
    <w:p>
      <w:r>
        <w:rPr>
          <w:sz w:val="24"/>
        </w:rPr>
        <w:t>Aim: To implement a custom floating AI assistant with persistent chat history.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useEffect, useMemo, useRef, useState, useCallback }</w:t>
        <w:br/>
        <w:t xml:space="preserve">    from "react";</w:t>
        <w:br/>
        <w:t>import { Bot, Camera, Mic, Plus, Send, X, MessageCircle,</w:t>
        <w:br/>
        <w:t xml:space="preserve">    Sparkles } from "lucide-react";</w:t>
        <w:br/>
        <w:br/>
        <w:t>import { Button } from "@/components/ui/button";</w:t>
        <w:br/>
        <w:t>import { Card, CardContent, CardHeader, CardTitle } from</w:t>
        <w:br/>
        <w:t xml:space="preserve">    "@/components/ui/card";</w:t>
        <w:br/>
        <w:t>import { Textarea } from "@/components/ui/textarea";</w:t>
        <w:br/>
        <w:t>import { supabase } from "@/integrations/supabase/client";</w:t>
        <w:br/>
        <w:t>import { useToast } from "@/hooks/use-toast";</w:t>
        <w:br/>
        <w:t>import { bumpAiUsageMetric, getActiveApiKey } from</w:t>
        <w:br/>
        <w:t xml:space="preserve">    "@/lib/demoStorage";</w:t>
        <w:br/>
        <w:br/>
        <w:t>type FloatingAiAssistantProps = {</w:t>
        <w:br/>
        <w:t xml:space="preserve">  context: string;</w:t>
        <w:br/>
        <w:t xml:space="preserve">  enabled?: boolean;</w:t>
        <w:br/>
        <w:t>};</w:t>
        <w:br/>
        <w:br/>
        <w:t>export function FloatingAiAssistant({ context, enabled =</w:t>
        <w:br/>
        <w:t xml:space="preserve">    true }: FloatingAiAssistantProps) {</w:t>
        <w:br/>
        <w:t xml:space="preserve">  const [open, setOpen] = useState(false);</w:t>
        <w:br/>
        <w:t xml:space="preserve">  const [input, setInput] = useState("");</w:t>
        <w:br/>
        <w:t xml:space="preserve">  const [messages, setMessages] = useState&lt;Array&lt;{ role:</w:t>
        <w:br/>
        <w:t xml:space="preserve">      "user" | "ai"; content: string }&gt;&gt;([</w:t>
        <w:br/>
        <w:t xml:space="preserve">    { role: "ai", content: "Hello! 👋 I'm your AI Resume</w:t>
        <w:br/>
        <w:t xml:space="preserve">        Assistant. How can I help you today?" },</w:t>
        <w:br/>
        <w:t xml:space="preserve">  ]);</w:t>
        <w:br/>
        <w:t xml:space="preserve">  const [loading, setLoading] = useState(false);</w:t>
        <w:br/>
        <w:t xml:space="preserve">  const { toast } = useToast();</w:t>
        <w:br/>
        <w:t xml:space="preserve">  const endRef = useRef&lt;HTMLDivElement | null&gt;(null);</w:t>
        <w:br/>
        <w:t xml:space="preserve">  const chatContainerRef = useRef&lt;HTMLDivElement |</w:t>
        <w:br/>
        <w:t xml:space="preserve">      null&gt;(null);</w:t>
        <w:br/>
        <w:t xml:space="preserve">  const isDraggingScroll = useRef(false);</w:t>
        <w:br/>
        <w:t xml:space="preserve">  const lastScrollPosition = useRef({ x: 0, y: 0 });</w:t>
        <w:br/>
        <w:br/>
        <w:t xml:space="preserve">  const btnSize = 52;</w:t>
        <w:br/>
        <w:t xml:space="preserve">  const margin = 20;</w:t>
        <w:br/>
        <w:t xml:space="preserve">  const draggingRef = useRef(false);</w:t>
        <w:br/>
        <w:t xml:space="preserve">  const dragOffsetRef = useRef&lt;{ x: number; y: number }&gt;({</w:t>
        <w:br/>
        <w:t xml:space="preserve">      x: 0, y: 0 });</w:t>
        <w:br/>
        <w:br/>
        <w:t xml:space="preserve">  const [pos, setPos] = useState&lt;{ x: number; y: number</w:t>
        <w:br/>
        <w:t xml:space="preserve">      }&gt;(() =&gt; {</w:t>
        <w:br/>
        <w:t xml:space="preserve">    try {</w:t>
        <w:br/>
        <w:t xml:space="preserve">      const raw = localStorage.getItem("rgpt_ai_pos");</w:t>
        <w:br/>
        <w:t xml:space="preserve">      if (raw) return JSON.parse(raw);</w:t>
        <w:br/>
        <w:t xml:space="preserve">    } catch {</w:t>
        <w:br/>
        <w:t xml:space="preserve">      // ignore</w:t>
        <w:br/>
        <w:t xml:space="preserve">    }</w:t>
        <w:br/>
        <w:t xml:space="preserve">    return { x: 0, y: 0 };</w:t>
        <w:br/>
        <w:t xml:space="preserve">  });</w:t>
        <w:br/>
        <w:br/>
        <w:t xml:space="preserve">  useEffect(() =&gt; {</w:t>
        <w:br/>
        <w:t xml:space="preserve">    // Place at bottom-right on first mount if not set''')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const defaultPos = { x: window.innerWidth - btnSize -</w:t>
        <w:br/>
        <w:t xml:space="preserve">        margin, y: window.innerHeight - btnSize - 88 };</w:t>
        <w:br/>
        <w:t xml:space="preserve">    if (pos.x === 0 &amp;&amp; pos.y === 0) {</w:t>
        <w:br/>
        <w:t xml:space="preserve">      setPos(defaultPos);</w:t>
        <w:br/>
        <w:t xml:space="preserve">      return;</w:t>
        <w:br/>
        <w:t xml:space="preserve">    }</w:t>
        <w:br/>
        <w:t xml:space="preserve">    const maxX = Math.max(margin, window.innerWidth -</w:t>
        <w:br/>
        <w:t xml:space="preserve">        btnSize - margin);</w:t>
        <w:br/>
        <w:t xml:space="preserve">    const maxY = Math.max(margin, window.innerHeight -</w:t>
        <w:br/>
        <w:t xml:space="preserve">        btnSize - 72);</w:t>
        <w:br/>
        <w:t xml:space="preserve">    const outOfBounds = pos.x &lt; margin || pos.y &lt; margin ||</w:t>
        <w:br/>
        <w:t xml:space="preserve">        pos.x &gt; maxX || pos.y &gt; maxY;</w:t>
        <w:br/>
        <w:t xml:space="preserve">    if (outOfBounds) {</w:t>
        <w:br/>
        <w:t xml:space="preserve">      setPos(defaultPos);</w:t>
        <w:br/>
        <w:t xml:space="preserve">    }</w:t>
        <w:br/>
        <w:t xml:space="preserve">    // eslint-disable-next-line react-hooks/exhaustive-deps</w:t>
        <w:br/>
        <w:t xml:space="preserve">  }, []);</w:t>
        <w:br/>
        <w:br/>
        <w:t xml:space="preserve">  useEffect(() =&gt; {</w:t>
        <w:br/>
        <w:t xml:space="preserve">    const onResize = () =&gt; {</w:t>
        <w:br/>
        <w:t xml:space="preserve">      setPos((current) =&gt; {</w:t>
        <w:br/>
        <w:t xml:space="preserve">        const maxX = Math.max(margin, window.innerWidth -</w:t>
        <w:br/>
        <w:t xml:space="preserve">            btnSize - margin);</w:t>
        <w:br/>
        <w:t xml:space="preserve">        const maxY = Math.max(margin, window.innerHeight -</w:t>
        <w:br/>
        <w:t xml:space="preserve">            btnSize - 72);</w:t>
        <w:br/>
        <w:t xml:space="preserve">        return {</w:t>
        <w:br/>
        <w:t xml:space="preserve">          x: Math.min(maxX, Math.max(margin, current.x)),</w:t>
        <w:br/>
        <w:t xml:space="preserve">          y: Math.min(maxY, Math.max(margin, current.y)),</w:t>
        <w:br/>
        <w:t xml:space="preserve">        };</w:t>
        <w:br/>
        <w:t xml:space="preserve">      });</w:t>
        <w:br/>
        <w:t xml:space="preserve">    };</w:t>
        <w:br/>
        <w:t xml:space="preserve">    window.addEventListener("resize", onResize);</w:t>
        <w:br/>
        <w:t xml:space="preserve">    return () =&gt; window.removeEventListener("resize",</w:t>
        <w:br/>
        <w:t xml:space="preserve">        onResize);</w:t>
        <w:br/>
        <w:t xml:space="preserve">  }, []);</w:t>
        <w:br/>
        <w:br/>
        <w:t xml:space="preserve">  useEffect(() =&gt; {</w:t>
        <w:br/>
        <w:t xml:space="preserve">    try {</w:t>
        <w:br/>
        <w:t xml:space="preserve">      localStorage.setItem("rgpt_ai_pos",</w:t>
        <w:br/>
        <w:t xml:space="preserve">          JSON.stringify(pos));</w:t>
        <w:br/>
        <w:t xml:space="preserve">    } catch {</w:t>
        <w:br/>
        <w:t xml:space="preserve">      // ignore</w:t>
        <w:br/>
        <w:t xml:space="preserve">    }</w:t>
        <w:br/>
        <w:t xml:space="preserve">  }, [pos]);</w:t>
        <w:br/>
        <w:br/>
        <w:t xml:space="preserve">  useEffect(() =&gt; {</w:t>
        <w:br/>
        <w:t xml:space="preserve">    const el = endRef.current;</w:t>
        <w:br/>
        <w:t xml:space="preserve">    if (!el) return;</w:t>
        <w:br/>
        <w:t xml:space="preserve">    el.scrollIntoView({ behavior: "smooth", block: "end" });</w:t>
        <w:br/>
        <w:t xml:space="preserve">  }, [messages, loading]);</w:t>
        <w:br/>
        <w:br/>
        <w:t xml:space="preserve">  const clamp = (next: { x: number; y: number }) =&gt; {</w:t>
        <w:br/>
        <w:t xml:space="preserve">    const maxX = Math.max(margin, window.innerWidth -</w:t>
        <w:br/>
        <w:t xml:space="preserve">        btnSize - margin);''')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const maxY = Math.max(margin, window.innerHeight -</w:t>
        <w:br/>
        <w:t xml:space="preserve">        btnSize - 72);</w:t>
        <w:br/>
        <w:t xml:space="preserve">    return {</w:t>
        <w:br/>
        <w:t xml:space="preserve">      x: Math.min(maxX, Math.max(margin, next.x)),</w:t>
        <w:br/>
        <w:t xml:space="preserve">      y: Math.min(maxY, Math.max(margin, next.y)),</w:t>
        <w:br/>
        <w:t xml:space="preserve">    };</w:t>
        <w:br/>
        <w:t xml:space="preserve">  };</w:t>
        <w:br/>
        <w:br/>
        <w:t xml:space="preserve">  const onPointerDown = (e: React.PointerEvent) =&gt; {</w:t>
        <w:br/>
        <w:t xml:space="preserve">    draggingRef.current = true;</w:t>
        <w:br/>
        <w:t xml:space="preserve">    const startX = e.clientX;</w:t>
        <w:br/>
        <w:t xml:space="preserve">    const startY = e.clientY;</w:t>
        <w:br/>
        <w:t xml:space="preserve">    dragOffsetRef.current = { x: startX - pos.x, y: startY -</w:t>
        <w:br/>
        <w:t xml:space="preserve">        pos.y };</w:t>
        <w:br/>
        <w:t xml:space="preserve">    (e.currentTarget as</w:t>
        <w:br/>
        <w:t xml:space="preserve">        HTMLElement).setPointerCapture?.(e.pointerId);</w:t>
        <w:br/>
        <w:t xml:space="preserve">  };</w:t>
        <w:br/>
        <w:br/>
        <w:t xml:space="preserve">  const onPointerMove = (e: React.PointerEvent) =&gt; {</w:t>
        <w:br/>
        <w:t xml:space="preserve">    if (!draggingRef.current) return;</w:t>
        <w:br/>
        <w:t xml:space="preserve">    const next = clamp({ x: e.clientX -</w:t>
        <w:br/>
        <w:t xml:space="preserve">        dragOffsetRef.current.x, y: e.clientY -</w:t>
        <w:br/>
        <w:t xml:space="preserve">        dragOffsetRef.current.y });</w:t>
        <w:br/>
        <w:t xml:space="preserve">    setPos(next);</w:t>
        <w:br/>
        <w:t xml:space="preserve">  };</w:t>
        <w:br/>
        <w:br/>
        <w:t xml:space="preserve">  const onPointerUp = () =&gt; {</w:t>
        <w:br/>
        <w:t xml:space="preserve">    draggingRef.current = false;</w:t>
        <w:br/>
        <w:t xml:space="preserve">  };</w:t>
        <w:br/>
        <w:br/>
        <w:t xml:space="preserve">  const handleClose = useCallback(() =&gt; {</w:t>
        <w:br/>
        <w:t xml:space="preserve">    setOpen(false);</w:t>
        <w:br/>
        <w:t xml:space="preserve">  }, []);</w:t>
        <w:br/>
        <w:br/>
        <w:t xml:space="preserve">  // Mouse drag scroll handlers</w:t>
        <w:br/>
        <w:t xml:space="preserve">  const handleMouseDown = (e: React.MouseEvent) =&gt; {</w:t>
        <w:br/>
        <w:t xml:space="preserve">    // Only enable drag scroll if clicking on the chat</w:t>
        <w:br/>
        <w:t xml:space="preserve">        container, not on input/buttons</w:t>
        <w:br/>
        <w:t xml:space="preserve">    if ((e.target as HTMLElement).closest('input, textarea,</w:t>
        <w:br/>
        <w:t xml:space="preserve">        button')) return;</w:t>
        <w:br/>
        <w:t xml:space="preserve">    isDraggingScroll.current = true;</w:t>
        <w:br/>
        <w:t xml:space="preserve">    lastScrollPosition.current = { x: e.clientX, y:</w:t>
        <w:br/>
        <w:t xml:space="preserve">        e.clientY };</w:t>
        <w:br/>
        <w:t xml:space="preserve">    if (chatContainerRef.current) {</w:t>
        <w:br/>
        <w:t xml:space="preserve">      chatContainerRef.current.style.cursor = 'grabbing';</w:t>
        <w:br/>
        <w:t xml:space="preserve">      chatContainerRef.current.style.userSelect = 'none';</w:t>
        <w:br/>
        <w:t xml:space="preserve">    }</w:t>
        <w:br/>
        <w:t xml:space="preserve">  };</w:t>
        <w:br/>
        <w:br/>
        <w:t xml:space="preserve">  const handleMouseMove = (e: React.MouseEvent) =&gt; {</w:t>
        <w:br/>
        <w:t xml:space="preserve">    if (!isDraggingScroll.current ||</w:t>
        <w:br/>
        <w:t xml:space="preserve">        !chatContainerRef.current) return;</w:t>
        <w:br/>
        <w:t xml:space="preserve">    const deltaY = e.clientY - lastScrollPosition.current.y;</w:t>
        <w:br/>
        <w:t xml:space="preserve">    chatContainerRef.current.scrollTop += deltaY;''')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lastScrollPosition.current = { x: e.clientX, y:</w:t>
        <w:br/>
        <w:t xml:space="preserve">        e.clientY };</w:t>
        <w:br/>
        <w:t xml:space="preserve">  };</w:t>
        <w:br/>
        <w:br/>
        <w:t xml:space="preserve">  const handleMouseUp = () =&gt; {</w:t>
        <w:br/>
        <w:t xml:space="preserve">    isDraggingScroll.current = false;</w:t>
        <w:br/>
        <w:t xml:space="preserve">    if (chatContainerRef.current) {</w:t>
        <w:br/>
        <w:t xml:space="preserve">      chatContainerRef.current.style.cursor = 'grab';</w:t>
        <w:br/>
        <w:t xml:space="preserve">      chatContainerRef.current.style.userSelect = 'auto';</w:t>
        <w:br/>
        <w:t xml:space="preserve">    }</w:t>
        <w:br/>
        <w:t xml:space="preserve">  };</w:t>
        <w:br/>
        <w:br/>
        <w:t xml:space="preserve">  const handleMouseLeave = () =&gt; {</w:t>
        <w:br/>
        <w:t xml:space="preserve">    isDraggingScroll.current = false;</w:t>
        <w:br/>
        <w:t xml:space="preserve">    if (chatContainerRef.current) {</w:t>
        <w:br/>
        <w:t xml:space="preserve">      chatContainerRef.current.style.cursor = 'grab';</w:t>
        <w:br/>
        <w:t xml:space="preserve">      chatContainerRef.current.style.userSelect = 'auto';</w:t>
        <w:br/>
        <w:t xml:space="preserve">    }</w:t>
        <w:br/>
        <w:t xml:space="preserve">  };</w:t>
        <w:br/>
        <w:br/>
        <w:t xml:space="preserve">  const placeholder = "Type a message... (Enter to send,</w:t>
        <w:br/>
        <w:t xml:space="preserve">      Shift+Enter for new line)";</w:t>
        <w:br/>
        <w:br/>
        <w:t xml:space="preserve">  const handleSend = () =&gt; {</w:t>
        <w:br/>
        <w:t xml:space="preserve">    handleAsk();</w:t>
        <w:br/>
        <w:t xml:space="preserve">  };</w:t>
        <w:br/>
        <w:br/>
        <w:t xml:space="preserve">  const handleAsk = async () =&gt; {</w:t>
        <w:br/>
        <w:t xml:space="preserve">    if (!enabled) return;</w:t>
        <w:br/>
        <w:t xml:space="preserve">    if (!input.trim()) return;</w:t>
        <w:br/>
        <w:br/>
        <w:t xml:space="preserve">    setLoading(true);</w:t>
        <w:br/>
        <w:t xml:space="preserve">    const userText = input.trim();</w:t>
        <w:br/>
        <w:t xml:space="preserve">    if (!userText) return;</w:t>
        <w:br/>
        <w:t xml:space="preserve">    setMessages((prev) =&gt; [...prev, { role: "user", content:</w:t>
        <w:br/>
        <w:t xml:space="preserve">        userText }]);</w:t>
        <w:br/>
        <w:br/>
        <w:t xml:space="preserve">    const systemPrompt = `You are a highly intelligent,</w:t>
        <w:br/>
        <w:t xml:space="preserve">        friendly, and adaptive AI assistant integrated</w:t>
        <w:br/>
        <w:t xml:space="preserve">        inside a Resume Builder platform.</w:t>
        <w:br/>
        <w:br/>
        <w:t>Your personality:</w:t>
        <w:br/>
        <w:t>- Talk like a real human, not robotic.</w:t>
        <w:br/>
        <w:t>- Be friendly, chill, and conversational when the user is</w:t>
        <w:br/>
        <w:t xml:space="preserve">    casual.</w:t>
        <w:br/>
        <w:t>- Be professional, structured, and helpful when the user</w:t>
        <w:br/>
        <w:t xml:space="preserve">    asks about resume, jobs, career, ATS, or interviews.</w:t>
        <w:br/>
        <w:t>- You can switch tone automatically based on user message.</w:t>
        <w:br/>
        <w:br/>
        <w:t>Conversation modes:</w:t>
        <w:br/>
        <w:t>1. Casual Mode: Friendly, fun, engaging. (Use simple</w:t>
        <w:br/>
        <w:t xml:space="preserve">    Hinglish or English depending on user).</w:t>
        <w:br/>
        <w:t xml:space="preserve">   Example: User "bhai kya chal raha hai" -&gt; AI "Bas mast 😄</w:t>
        <w:br/>
        <w:t xml:space="preserve">       tu bata kya scene hai?"''')</w:t>
      </w:r>
    </w:p>
    <w:p>
      <w:r>
        <w:rPr>
          <w:rFonts w:ascii="Courier New" w:hAnsi="Courier New"/>
          <w:sz w:val="17"/>
        </w:rPr>
        <w:t xml:space="preserve">Preformatted('''\ </w:t>
        <w:br/>
        <w:t>2. Resume / Career Mode: Structured, professional, useful,</w:t>
        <w:br/>
        <w:t xml:space="preserve">    bullet points when needed.</w:t>
        <w:br/>
        <w:br/>
        <w:t>Special Handling for Skills &amp; Languages:</w:t>
        <w:br/>
        <w:t>- Help users add Skills and Languages along with their</w:t>
        <w:br/>
        <w:t xml:space="preserve">    proficiency level in a smart and user-friendly way.</w:t>
        <w:br/>
        <w:t>- Ask them about their proficiency: Beginner/Average,</w:t>
        <w:br/>
        <w:t xml:space="preserve">    Intermediate/Good, Advanced/Excellent (or star ratings).</w:t>
        <w:br/>
        <w:t>- Suggest level automatically based on context if possible.</w:t>
        <w:br/>
        <w:t>- Convert skills into an ATS-friendly format. Example:</w:t>
        <w:br/>
        <w:t xml:space="preserve">    "Python (Advanced)".</w:t>
        <w:br/>
        <w:t>- Suggest improvements and missing skills for their role.</w:t>
        <w:br/>
        <w:t>- If they are confused, give them a conversational prompt to</w:t>
        <w:br/>
        <w:t xml:space="preserve">    determine their level (like: "Bhai honestly bata, tu</w:t>
        <w:br/>
        <w:t xml:space="preserve">    kitna comfortable hai isme 😄 Daily use karta hai →</w:t>
        <w:br/>
        <w:t xml:space="preserve">    Advanced, Thoda bahut aata hai → Intermediate, Bas</w:t>
        <w:br/>
        <w:t xml:space="preserve">    basics pata hai → Beginner").</w:t>
        <w:br/>
        <w:br/>
        <w:t>General Rules:</w:t>
        <w:br/>
        <w:t>- Automatically detect user intent.</w:t>
        <w:br/>
        <w:t>- Respond naturally to ANY topic. Don't restrict yourself</w:t>
        <w:br/>
        <w:t xml:space="preserve">    only to resumes.</w:t>
        <w:br/>
        <w:t>- Always try to add value (like ChatGPT premium level).</w:t>
        <w:br/>
        <w:t>- Tone matches user (Hinglish -&gt; Reply Hinglish, English -&gt;</w:t>
        <w:br/>
        <w:t xml:space="preserve">    Reply English).</w:t>
        <w:br/>
        <w:t>- Never sound confused. Always guide the user clearly.`;</w:t>
        <w:br/>
        <w:br/>
        <w:t xml:space="preserve">    const sanitize = (raw: string) =&gt; {</w:t>
        <w:br/>
        <w:t xml:space="preserve">      return String(raw || "").trim();</w:t>
        <w:br/>
        <w:t xml:space="preserve">    };</w:t>
        <w:br/>
        <w:br/>
        <w:t xml:space="preserve">    try {</w:t>
        <w:br/>
        <w:t xml:space="preserve">      const activeKey = getActiveApiKey();</w:t>
        <w:br/>
        <w:t xml:space="preserve">      let aiText = "";</w:t>
        <w:br/>
        <w:br/>
        <w:t xml:space="preserve">      // Direct call to OpenRouter / Claude Opus</w:t>
        <w:br/>
        <w:t xml:space="preserve">      const payload = {</w:t>
        <w:br/>
        <w:t xml:space="preserve">        model: "anthropic/claude-3-opus",</w:t>
        <w:br/>
        <w:t xml:space="preserve">        messages: [</w:t>
        <w:br/>
        <w:t xml:space="preserve">          { role: "system", content: systemPrompt },</w:t>
        <w:br/>
        <w:t xml:space="preserve">          { role: "user", content: `Context: ${context ||</w:t>
        <w:br/>
        <w:t xml:space="preserve">              "None"}\n\nQuery: ${userText}` }</w:t>
        <w:br/>
        <w:t xml:space="preserve">        ],</w:t>
        <w:br/>
        <w:t xml:space="preserve">        max_tokens: 150,</w:t>
        <w:br/>
        <w:t xml:space="preserve">        temperature: 0.5,</w:t>
        <w:br/>
        <w:t xml:space="preserve">      };</w:t>
        <w:br/>
        <w:br/>
        <w:t xml:space="preserve">      try {</w:t>
        <w:br/>
        <w:t xml:space="preserve">        const response = await</w:t>
        <w:br/>
        <w:t xml:space="preserve">            fetch("https://openrouter.ai/api/v1/chat/complet</w:t>
        <w:br/>
        <w:t xml:space="preserve">            ions", {</w:t>
        <w:br/>
        <w:t xml:space="preserve">          method: "POST",</w:t>
        <w:br/>
        <w:t xml:space="preserve">          headers: {</w:t>
        <w:br/>
        <w:t xml:space="preserve">            "Content-Type": "application/json",</w:t>
        <w:br/>
        <w:t xml:space="preserve">            "Authorization": `Bearer ${activeKey}`,</w:t>
        <w:br/>
        <w:t xml:space="preserve">            "HTTP-Referer": "https://ai-resume-studio.com",</w:t>
        <w:br/>
        <w:t xml:space="preserve">            "X-Title": "AI Resume Studio",</w:t>
        <w:br/>
        <w:t xml:space="preserve">          },''')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body: JSON.stringify(payload),</w:t>
        <w:br/>
        <w:t xml:space="preserve">        });</w:t>
        <w:br/>
        <w:br/>
        <w:t xml:space="preserve">        if (!response.ok) {</w:t>
        <w:br/>
        <w:t xml:space="preserve">          throw new Error(`OpenRouter Error:</w:t>
        <w:br/>
        <w:t xml:space="preserve">              ${response.status}`);</w:t>
        <w:br/>
        <w:t xml:space="preserve">        }</w:t>
        <w:br/>
        <w:br/>
        <w:t xml:space="preserve">        const data = await response.json();</w:t>
        <w:br/>
        <w:t xml:space="preserve">        aiText =</w:t>
        <w:br/>
        <w:t xml:space="preserve">            sanitize(data.choices?.[0]?.message?.content ||</w:t>
        <w:br/>
        <w:t xml:space="preserve">            "No response generated.");</w:t>
        <w:br/>
        <w:t xml:space="preserve">      } catch (err) {</w:t>
        <w:br/>
        <w:t xml:space="preserve">        console.warn("AI Assistant API failed, using</w:t>
        <w:br/>
        <w:t xml:space="preserve">            intelligent mock fallback:", err);</w:t>
        <w:br/>
        <w:t xml:space="preserve">        const resumeKeywords = /\b(resume|cv|summary|experie</w:t>
        <w:br/>
        <w:t xml:space="preserve">            nce|project|skills|education|achievement|certifi</w:t>
        <w:br/>
        <w:t xml:space="preserve">            cation|internship|job|role|bullet|description|pr</w:t>
        <w:br/>
        <w:t xml:space="preserve">            ofile|work|career|qualification|objective|profes</w:t>
        <w:br/>
        <w:t xml:space="preserve">            sional|action|verb)\b/i;</w:t>
        <w:br/>
        <w:t xml:space="preserve">        const isResumeRelated =</w:t>
        <w:br/>
        <w:t xml:space="preserve">            resumeKeywords.test(userText.toLowerCase());</w:t>
        <w:br/>
        <w:br/>
        <w:t xml:space="preserve">        if (isResumeRelated) {</w:t>
        <w:br/>
        <w:t xml:space="preserve">          aiText = sanitize(</w:t>
        <w:br/>
        <w:t xml:space="preserve">            "Bhai resume me hamesha strong action verbs</w:t>
        <w:br/>
        <w:t xml:space="preserve">                (jaise 'Developed' ya 'Managed') use karo.</w:t>
        <w:br/>
        <w:t xml:space="preserve">                Aur numbers/metrics zaroor include karo</w:t>
        <w:br/>
        <w:t xml:space="preserve">                (e.g. 'improved by 20%'). Kuch aur help</w:t>
        <w:br/>
        <w:t xml:space="preserve">                chahiye?"</w:t>
        <w:br/>
        <w:t xml:space="preserve">          );</w:t>
        <w:br/>
        <w:t xml:space="preserve">        } else {</w:t>
        <w:br/>
        <w:t xml:space="preserve">          aiText = sanitize("Yaar abhi external AI service</w:t>
        <w:br/>
        <w:t xml:space="preserve">              me thoda delay hai. Koi baat nahi, aap apna</w:t>
        <w:br/>
        <w:t xml:space="preserve">              sawal puchho main yahi help karunga! 😄");</w:t>
        <w:br/>
        <w:t xml:space="preserve">        }</w:t>
        <w:br/>
        <w:t xml:space="preserve">      }</w:t>
        <w:br/>
        <w:br/>
        <w:t xml:space="preserve">      setMessages((prev) =&gt; [...prev, { role: "ai", content:</w:t>
        <w:br/>
        <w:t xml:space="preserve">          aiText }]);</w:t>
        <w:br/>
        <w:t xml:space="preserve">      bumpAiUsageMetric();</w:t>
        <w:br/>
        <w:t xml:space="preserve">      setInput("");</w:t>
        <w:br/>
        <w:t xml:space="preserve">    } catch (err) {</w:t>
        <w:br/>
        <w:t xml:space="preserve">      console.error("AI error:", err);</w:t>
        <w:br/>
        <w:t xml:space="preserve">      toast({</w:t>
        <w:br/>
        <w:t xml:space="preserve">        variant: "destructive",</w:t>
        <w:br/>
        <w:t xml:space="preserve">        title: "AI Error",</w:t>
        <w:br/>
        <w:t xml:space="preserve">        description: "Failed to connect to Claude 4.6 via</w:t>
        <w:br/>
        <w:t xml:space="preserve">            OpenRouter. Please check the API key limits.",</w:t>
        <w:br/>
        <w:t xml:space="preserve">      });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&lt;&gt;</w:t>
        <w:br/>
        <w:t xml:space="preserve">      &lt;div</w:t>
        <w:br/>
        <w:t xml:space="preserve">        className="fixed z-50"</w:t>
        <w:br/>
        <w:t xml:space="preserve">        style={{ left: pos.x, top: pos.y }}</w:t>
        <w:br/>
        <w:t xml:space="preserve">        onPointerMove={onPointerMove}</w:t>
        <w:br/>
        <w:t xml:space="preserve">        onPointerUp={onPointerUp}''')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onPointerCancel={onPointerUp}</w:t>
        <w:br/>
        <w:t xml:space="preserve">      &gt;</w:t>
        <w:br/>
        <w:t xml:space="preserve">        &lt;Button</w:t>
        <w:br/>
        <w:t xml:space="preserve">          onPointerDown={onPointerDown}</w:t>
        <w:br/>
        <w:t xml:space="preserve">          onClick={() =&gt; setOpen((v) =&gt; !v)}</w:t>
        <w:br/>
        <w:t xml:space="preserve">          className="h-[3.25rem] w-[3.25rem] rounded-full</w:t>
        <w:br/>
        <w:t xml:space="preserve">              border-0 bg-[#3b82f6] text-white shadow-lg</w:t>
        <w:br/>
        <w:t xml:space="preserve">              hover:bg-[#2563eb] transition-all</w:t>
        <w:br/>
        <w:t xml:space="preserve">              hover:scale-105"</w:t>
        <w:br/>
        <w:t xml:space="preserve">          size="icon"</w:t>
        <w:br/>
        <w:t xml:space="preserve">          aria-label={open ? "Close AI assistant" : "Open AI</w:t>
        <w:br/>
        <w:t xml:space="preserve">              assistant"}</w:t>
        <w:br/>
        <w:t xml:space="preserve">        &gt;</w:t>
        <w:br/>
        <w:t xml:space="preserve">          {open ? &lt;X className="h-5 w-5" /&gt; : &lt;MessageCircle</w:t>
        <w:br/>
        <w:t xml:space="preserve">              className="h-6 w-6 stroke-[1.5]" /&gt;}</w:t>
        <w:br/>
        <w:t xml:space="preserve">        &lt;/Button&gt;</w:t>
        <w:br/>
        <w:t xml:space="preserve">      &lt;/div&gt;</w:t>
        <w:br/>
        <w:br/>
        <w:t xml:space="preserve">      {open &amp;&amp; (</w:t>
        <w:br/>
        <w:t xml:space="preserve">        &lt;Card</w:t>
        <w:br/>
        <w:t xml:space="preserve">          className="fixed z-50 flex h-[34rem] w-[24rem]</w:t>
        <w:br/>
        <w:t xml:space="preserve">              flex-col overflow-hidden rounded-[1.5rem]</w:t>
        <w:br/>
        <w:t xml:space="preserve">              border-0 bg-gradient-to-b from-white to-</w:t>
        <w:br/>
        <w:t xml:space="preserve">              slate-50 dark:from-slate-900 dark:to-slate-800</w:t>
        <w:br/>
        <w:t xml:space="preserve">              shadow-2xl"</w:t>
        <w:br/>
        <w:t xml:space="preserve">          style={{ right: margin, bottom: 96 }}</w:t>
        <w:br/>
        <w:t xml:space="preserve">        &gt;</w:t>
        <w:br/>
        <w:t xml:space="preserve">          &lt;CardHeader className="border-b border-</w:t>
        <w:br/>
        <w:t xml:space="preserve">              slate-200/50 dark:border-slate-700/50 bg-</w:t>
        <w:br/>
        <w:t xml:space="preserve">              white/80 dark:bg-slate-900/80 backdrop-blur-sm</w:t>
        <w:br/>
        <w:t xml:space="preserve">              pb-3 pt-4 rounded-t-[1.5rem]"&gt;</w:t>
        <w:br/>
        <w:t xml:space="preserve">            &lt;div className="flex items-center justify-</w:t>
        <w:br/>
        <w:t xml:space="preserve">                between"&gt;</w:t>
        <w:br/>
        <w:t xml:space="preserve">              &lt;div className="flex items-center gap-3"&gt;</w:t>
        <w:br/>
        <w:t xml:space="preserve">                &lt;div className="relative h-11 w-11 flex</w:t>
        <w:br/>
        <w:t xml:space="preserve">                    items-center justify-center"&gt;</w:t>
        <w:br/>
        <w:t xml:space="preserve">                  &lt;div className="absolute inset-0 bg-</w:t>
        <w:br/>
        <w:t xml:space="preserve">                      blue-500 rounded-full opacity-10</w:t>
        <w:br/>
        <w:t xml:space="preserve">                      animate-pulse" /&gt;</w:t>
        <w:br/>
        <w:t xml:space="preserve">                  &lt;div className="relative h-10 w-10</w:t>
        <w:br/>
        <w:t xml:space="preserve">                      bg-[#3b82f6] rounded-full shadow-md</w:t>
        <w:br/>
        <w:t xml:space="preserve">                      flex items-center justify-center</w:t>
        <w:br/>
        <w:t xml:space="preserve">                      transition-transform hover:scale-105"&gt;</w:t>
        <w:br/>
        <w:t xml:space="preserve">                    &lt;MessageCircle className="h-5 w-5 text-</w:t>
        <w:br/>
        <w:t xml:space="preserve">                        white stroke-[1.5]" /&gt;</w:t>
        <w:br/>
        <w:t xml:space="preserve">                    &lt;div className="absolute -bottom-0.5</w:t>
        <w:br/>
        <w:t xml:space="preserve">                        -right-0.5 w-3 h-3 bg-emerald-400</w:t>
        <w:br/>
        <w:t xml:space="preserve">                        border-2 border-white dark:border-</w:t>
        <w:br/>
        <w:t xml:space="preserve">                        slate-900 rounded-full" /&gt;</w:t>
        <w:br/>
        <w:t xml:space="preserve">                  &lt;/div&gt;</w:t>
        <w:br/>
        <w:t xml:space="preserve">                &lt;/div&gt;</w:t>
        <w:br/>
        <w:t xml:space="preserve">                &lt;div className="flex-1"&gt;</w:t>
        <w:br/>
        <w:t xml:space="preserve">                  &lt;CardTitle className="text-sm font-bold</w:t>
        <w:br/>
        <w:t xml:space="preserve">                      text-slate-900 dark:text-white</w:t>
        <w:br/>
        <w:t xml:space="preserve">                      tracking-tight"&gt;AI Resume</w:t>
        <w:br/>
        <w:t xml:space="preserve">                      Assistant&lt;/CardTitle&gt;</w:t>
        <w:br/>
        <w:t xml:space="preserve">                  &lt;p className="text-[10px] uppercase font-</w:t>
        <w:br/>
        <w:t xml:space="preserve">                      bold text-emerald-600 dark:text-</w:t>
        <w:br/>
        <w:t xml:space="preserve">                      emerald-400 flex items-center gap-1</w:t>
        <w:br/>
        <w:t xml:space="preserve">                      mt-0.5"&gt;</w:t>
        <w:br/>
        <w:t xml:space="preserve">                    &lt;span className="w-1.5 h-1.5 bg-</w:t>
        <w:br/>
        <w:t xml:space="preserve">                        emerald-500 rounded-full animate-</w:t>
        <w:br/>
        <w:t xml:space="preserve">                        pulse" /&gt;</w:t>
        <w:br/>
        <w:t xml:space="preserve">                    Active (Opus 4.6)</w:t>
        <w:br/>
        <w:t xml:space="preserve">                  &lt;/p&gt;</w:t>
        <w:br/>
        <w:t xml:space="preserve">                &lt;/div&gt;</w:t>
        <w:br/>
        <w:t xml:space="preserve">              &lt;/div&gt;</w:t>
        <w:br/>
        <w:t xml:space="preserve">              &lt;Button</w:t>
        <w:br/>
        <w:t xml:space="preserve">                onClick={handleClose}</w:t>
        <w:br/>
        <w:t xml:space="preserve">                size="icon"</w:t>
        <w:br/>
        <w:t xml:space="preserve">                variant="ghost"</w:t>
        <w:br/>
        <w:t xml:space="preserve">                className="h-8 w-8 rounded-full hover:bg-</w:t>
        <w:br/>
        <w:t xml:space="preserve">                    slate-100 dark:hover:bg-slate-800 text-</w:t>
        <w:br/>
        <w:t xml:space="preserve">                    slate-500 hover:text-slate-700</w:t>
        <w:br/>
        <w:t xml:space="preserve">                    dark:hover:text-slate-300"</w:t>
        <w:br/>
        <w:t xml:space="preserve">              &gt;</w:t>
        <w:br/>
        <w:t xml:space="preserve">                &lt;X className="h-4 w-4" /&gt;</w:t>
        <w:br/>
        <w:t xml:space="preserve">              &lt;/Button&gt;</w:t>
        <w:br/>
        <w:t xml:space="preserve">            &lt;/div&gt;''')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&lt;/CardHeader&gt;</w:t>
        <w:br/>
        <w:t xml:space="preserve">          &lt;CardContent className="relative flex flex-1 flex-</w:t>
        <w:br/>
        <w:t xml:space="preserve">              col p-0"&gt;</w:t>
        <w:br/>
        <w:t xml:space="preserve">            &lt;div className="pointer-events-none absolute</w:t>
        <w:br/>
        <w:t xml:space="preserve">                inset-0 opacity-30"&gt;</w:t>
        <w:br/>
        <w:t xml:space="preserve">              &lt;div className="absolute -right-10 -top-10</w:t>
        <w:br/>
        <w:t xml:space="preserve">                  h-40 w-40 rounded-full bg-blue-200/70</w:t>
        <w:br/>
        <w:t xml:space="preserve">                  blur-2xl" /&gt;</w:t>
        <w:br/>
        <w:t xml:space="preserve">              &lt;div className="absolute left-6 top-20 h-56</w:t>
        <w:br/>
        <w:t xml:space="preserve">                  w-56 rounded-full bg-indigo-100/60</w:t>
        <w:br/>
        <w:t xml:space="preserve">                  blur-3xl" /&gt;</w:t>
        <w:br/>
        <w:t xml:space="preserve">              &lt;div className="absolute -bottom-10 right-6</w:t>
        <w:br/>
        <w:t xml:space="preserve">                  h-44 w-44 rounded-full bg-purple-200/60</w:t>
        <w:br/>
        <w:t xml:space="preserve">                  blur-2xl" /&gt;</w:t>
        <w:br/>
        <w:t xml:space="preserve">            &lt;/div&gt;</w:t>
        <w:br/>
        <w:t xml:space="preserve">            &lt;div</w:t>
        <w:br/>
        <w:t xml:space="preserve">              ref={chatContainerRef}</w:t>
        <w:br/>
        <w:t xml:space="preserve">              className="chat-scroll relative flex-1</w:t>
        <w:br/>
        <w:t xml:space="preserve">                  overflow-y-auto pr-2 pb-20 cursor-grab"</w:t>
        <w:br/>
        <w:t xml:space="preserve">              onMouseDown={handleMouseDown}</w:t>
        <w:br/>
        <w:t xml:space="preserve">              onMouseMove={handleMouseMove}</w:t>
        <w:br/>
        <w:t xml:space="preserve">              onMouseUp={handleMouseUp}</w:t>
        <w:br/>
        <w:t xml:space="preserve">              onMouseLeave={handleMouseLeave}</w:t>
        <w:br/>
        <w:t xml:space="preserve">            &gt;</w:t>
        <w:br/>
        <w:t xml:space="preserve">              &lt;div className="flex flex-col gap-3"&gt;</w:t>
        <w:br/>
        <w:t xml:space="preserve">                {messages.map((msg, idx) =&gt; (</w:t>
        <w:br/>
        <w:t xml:space="preserve">                  &lt;div key={`${msg.role}-${idx}`}</w:t>
        <w:br/>
        <w:t xml:space="preserve">                      className={`flex ${msg.role === "user"</w:t>
        <w:br/>
        <w:t xml:space="preserve">                      ? "justify-end" : "justify-start"}`}&gt;</w:t>
        <w:br/>
        <w:t xml:space="preserve">                    &lt;div</w:t>
        <w:br/>
        <w:t xml:space="preserve">                      className={`max-w-[85%] px-4 py-2.5</w:t>
        <w:br/>
        <w:t xml:space="preserve">                          text-sm shadow-sm transition-all</w:t>
        <w:br/>
        <w:t xml:space="preserve">                          hover:shadow-md ${msg.role ===</w:t>
        <w:br/>
        <w:t xml:space="preserve">                          "user"</w:t>
        <w:br/>
        <w:t xml:space="preserve">                        ? "rounded-2xl rounded-br-sm bg-</w:t>
        <w:br/>
        <w:t xml:space="preserve">                            gradient-to-r from-blue-600 to-</w:t>
        <w:br/>
        <w:t xml:space="preserve">                            blue-700 text-white font-medium"</w:t>
        <w:br/>
        <w:t xml:space="preserve">                        : "rounded-2xl rounded-bl-sm bg-</w:t>
        <w:br/>
        <w:t xml:space="preserve">                            white dark:bg-slate-800 text-</w:t>
        <w:br/>
        <w:t xml:space="preserve">                            slate-900 dark:text-slate-100</w:t>
        <w:br/>
        <w:t xml:space="preserve">                            border border-slate-200/50</w:t>
        <w:br/>
        <w:t xml:space="preserve">                            dark:border-slate-700/50"</w:t>
        <w:br/>
        <w:t xml:space="preserve">                        }`}</w:t>
        <w:br/>
        <w:t xml:space="preserve">                    &gt;</w:t>
        <w:br/>
        <w:t xml:space="preserve">                      &lt;p className="whitespace-pre-</w:t>
        <w:br/>
        <w:t xml:space="preserve">                          line"&gt;{msg.content}&lt;/p&gt;</w:t>
        <w:br/>
        <w:t xml:space="preserve">                    &lt;/div&gt;</w:t>
        <w:br/>
        <w:t xml:space="preserve">                  &lt;/div&gt;</w:t>
        <w:br/>
        <w:t xml:space="preserve">                ))}</w:t>
        <w:br/>
        <w:t xml:space="preserve">                {loading &amp;&amp; (</w:t>
        <w:br/>
        <w:t xml:space="preserve">                  &lt;div className="flex justify-start"&gt;</w:t>
        <w:br/>
        <w:t xml:space="preserve">                    &lt;div className="typing-bubble"&gt;</w:t>
        <w:br/>
        <w:t xml:space="preserve">                      &lt;span className="typing-dot" /&gt;</w:t>
        <w:br/>
        <w:t xml:space="preserve">                      &lt;span className="typing-dot" /&gt;</w:t>
        <w:br/>
        <w:t xml:space="preserve">                      &lt;span className="typing-dot" /&gt;</w:t>
        <w:br/>
        <w:t xml:space="preserve">                    &lt;/div&gt;</w:t>
        <w:br/>
        <w:t xml:space="preserve">                  &lt;/div&gt;</w:t>
        <w:br/>
        <w:t xml:space="preserve">                )}</w:t>
        <w:br/>
        <w:t xml:space="preserve">                &lt;div ref={endRef} /&gt;</w:t>
        <w:br/>
        <w:t xml:space="preserve">              &lt;/div&gt;</w:t>
        <w:br/>
        <w:t xml:space="preserve">            &lt;/div&gt;</w:t>
        <w:br/>
        <w:t xml:space="preserve">            &lt;div className="sticky bottom-0 mt-3 rounded-</w:t>
        <w:br/>
        <w:t xml:space="preserve">                full border border-slate-200 bg-white px-2</w:t>
        <w:br/>
        <w:t xml:space="preserve">                py-1 shadow-sm"&gt;</w:t>
        <w:br/>
        <w:t xml:space="preserve">              &lt;div className="flex items-end gap-2"&gt;</w:t>
        <w:br/>
        <w:t xml:space="preserve">                &lt;Button size="icon" variant="ghost"</w:t>
        <w:br/>
        <w:t xml:space="preserve">                    className="h-9 w-9 rounded-full text-</w:t>
        <w:br/>
        <w:t xml:space="preserve">                    slate-500"&gt;</w:t>
        <w:br/>
        <w:t xml:space="preserve">                  &lt;Camera className="h-4 w-4" /&gt;</w:t>
        <w:br/>
        <w:t xml:space="preserve">                &lt;/Button&gt;''')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        &lt;Textarea</w:t>
        <w:br/>
        <w:t xml:space="preserve">                  placeholder={placeholder}</w:t>
        <w:br/>
        <w:t xml:space="preserve">                  value={input}</w:t>
        <w:br/>
        <w:t xml:space="preserve">                  onChange={(e) =&gt; setInput(e.target.value)}</w:t>
        <w:br/>
        <w:t xml:space="preserve">                  onKeyDown={(e) =&gt; {</w:t>
        <w:br/>
        <w:t xml:space="preserve">                    if (e.key === "Enter" &amp;&amp; !e.shiftKey) {</w:t>
        <w:br/>
        <w:t xml:space="preserve">                      e.preventDefault();</w:t>
        <w:br/>
        <w:t xml:space="preserve">                      handleSend();</w:t>
        <w:br/>
        <w:t xml:space="preserve">                    }</w:t>
        <w:br/>
        <w:t xml:space="preserve">                  }}</w:t>
        <w:br/>
        <w:t xml:space="preserve">                  className="min-h-[36px] max-h-20 flex-1</w:t>
        <w:br/>
        <w:t xml:space="preserve">                      resize-none border-0 bg-transparent</w:t>
        <w:br/>
        <w:t xml:space="preserve">                      p-2 text-sm text-slate-900</w:t>
        <w:br/>
        <w:t xml:space="preserve">                      placeholder:text-slate-400 focus-</w:t>
        <w:br/>
        <w:t xml:space="preserve">                      visible:ring-0"</w:t>
        <w:br/>
        <w:t xml:space="preserve">                /&gt;</w:t>
        <w:br/>
        <w:t xml:space="preserve">                &lt;Button size="icon" variant="ghost"</w:t>
        <w:br/>
        <w:t xml:space="preserve">                    className="h-9 w-9 rounded-full text-</w:t>
        <w:br/>
        <w:t xml:space="preserve">                    slate-500"&gt;</w:t>
        <w:br/>
        <w:t xml:space="preserve">                  &lt;Mic className="h-4 w-4" /&gt;</w:t>
        <w:br/>
        <w:t xml:space="preserve">                &lt;/Button&gt;</w:t>
        <w:br/>
        <w:t xml:space="preserve">                &lt;Button onClick={handleSend}</w:t>
        <w:br/>
        <w:t xml:space="preserve">                    disabled={!enabled || loading}</w:t>
        <w:br/>
        <w:t xml:space="preserve">                    size="icon" className="h-9 w-9 rounded-</w:t>
        <w:br/>
        <w:t xml:space="preserve">                    full bg-blue-600 text-white hover:bg-</w:t>
        <w:br/>
        <w:t xml:space="preserve">                    blue-700"&gt;</w:t>
        <w:br/>
        <w:t xml:space="preserve">                  &lt;Send className="h-4 w-4" /&gt;</w:t>
        <w:br/>
        <w:t xml:space="preserve">                &lt;/Button&gt;</w:t>
        <w:br/>
        <w:t xml:space="preserve">                &lt;Button size="icon" variant="ghost"</w:t>
        <w:br/>
        <w:t xml:space="preserve">                    className="h-9 w-9 rounded-full text-</w:t>
        <w:br/>
        <w:t xml:space="preserve">                    slate-500"&gt;</w:t>
        <w:br/>
        <w:t xml:space="preserve">                  &lt;Plus className="h-4 w-4" /&gt;</w:t>
        <w:br/>
        <w:t xml:space="preserve">                &lt;/Button&gt;</w:t>
        <w:br/>
        <w:t xml:space="preserve">              &lt;/div&gt;</w:t>
        <w:br/>
        <w:t xml:space="preserve">            &lt;/div&gt;</w:t>
        <w:br/>
        <w:t xml:space="preserve">          &lt;/CardContent&gt;</w:t>
        <w:br/>
        <w:t xml:space="preserve">        &lt;/Card&gt;</w:t>
        <w:br/>
        <w:t xml:space="preserve">      )}</w:t>
        <w:br/>
        <w:t xml:space="preserve">    &lt;/&gt;</w:t>
        <w:br/>
        <w:t xml:space="preserve">  );</w:t>
        <w:br/>
        <w:t>}''')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13</w:t>
      </w:r>
    </w:p>
    <w:p>
      <w:r>
        <w:rPr>
          <w:sz w:val="24"/>
        </w:rPr>
        <w:t>Aim: To implement responsive dashboard navigation.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import { LogOut, User as UserIcon } from "lucide-react";</w:t>
        <w:br/>
        <w:t>import { Avatar, AvatarFallback, AvatarImage } from</w:t>
        <w:br/>
        <w:t xml:space="preserve">    "@/components/ui/avatar";</w:t>
        <w:br/>
        <w:t>import { Button } from "@/components/ui/button";</w:t>
        <w:br/>
        <w:t>import {</w:t>
        <w:br/>
        <w:t xml:space="preserve">  DropdownMenu,</w:t>
        <w:br/>
        <w:t xml:space="preserve">  DropdownMenuContent,</w:t>
        <w:br/>
        <w:t xml:space="preserve">  DropdownMenuItem,</w:t>
        <w:br/>
        <w:t xml:space="preserve">  DropdownMenuLabel,</w:t>
        <w:br/>
        <w:t xml:space="preserve">  DropdownMenuSeparator,</w:t>
        <w:br/>
        <w:t xml:space="preserve">  DropdownMenuTrigger,</w:t>
        <w:br/>
        <w:t>} from "@/components/ui/dropdown-menu";</w:t>
        <w:br/>
        <w:t>import { useAuth } from "@/hooks/useAuth";</w:t>
        <w:br/>
        <w:br/>
        <w:t>export function UserMenu() {</w:t>
        <w:br/>
        <w:t xml:space="preserve">  const { user, signOut } = useAuth();</w:t>
        <w:br/>
        <w:br/>
        <w:t xml:space="preserve">  if (!user) return null;</w:t>
        <w:br/>
        <w:br/>
        <w:t xml:space="preserve">  const fullName = user.user_metadata?.full_name ||</w:t>
        <w:br/>
        <w:t xml:space="preserve">      user.email || "User";</w:t>
        <w:br/>
        <w:t xml:space="preserve">  const initials = fullName</w:t>
        <w:br/>
        <w:t xml:space="preserve">    .split(" ")</w:t>
        <w:br/>
        <w:t xml:space="preserve">    .map((n: string) =&gt; n[0])</w:t>
        <w:br/>
        <w:t xml:space="preserve">    .join("")</w:t>
        <w:br/>
        <w:t xml:space="preserve">    .slice(0, 2)</w:t>
        <w:br/>
        <w:t xml:space="preserve">    .toUpperCase();</w:t>
        <w:br/>
        <w:br/>
        <w:t xml:space="preserve">  return (</w:t>
        <w:br/>
        <w:t xml:space="preserve">    &lt;DropdownMenu&gt;</w:t>
        <w:br/>
        <w:t xml:space="preserve">      &lt;DropdownMenuTrigger asChild&gt;</w:t>
        <w:br/>
        <w:t xml:space="preserve">        &lt;Button variant="ghost" className="relative h-10</w:t>
        <w:br/>
        <w:t xml:space="preserve">            w-10 rounded-full"&gt;</w:t>
        <w:br/>
        <w:t xml:space="preserve">          &lt;Avatar className="h-10 w-10"&gt;</w:t>
        <w:br/>
        <w:t xml:space="preserve">            &lt;AvatarImage</w:t>
        <w:br/>
        <w:t xml:space="preserve">                src={user.user_metadata?.avatar_url}</w:t>
        <w:br/>
        <w:t xml:space="preserve">                alt={fullName} /&gt;</w:t>
        <w:br/>
        <w:t xml:space="preserve">            &lt;AvatarFallback&gt;{initials}&lt;/AvatarFallback&gt;</w:t>
        <w:br/>
        <w:t xml:space="preserve">          &lt;/Avatar&gt;</w:t>
        <w:br/>
        <w:t xml:space="preserve">        &lt;/Button&gt;</w:t>
        <w:br/>
        <w:t xml:space="preserve">      &lt;/DropdownMenuTrigger&gt;</w:t>
        <w:br/>
        <w:t xml:space="preserve">      &lt;DropdownMenuContent className="w-56" align="end"</w:t>
        <w:br/>
        <w:t xml:space="preserve">          forceMount&gt;</w:t>
        <w:br/>
        <w:t xml:space="preserve">        &lt;DropdownMenuLabel className="font-normal"&gt;</w:t>
        <w:br/>
        <w:t xml:space="preserve">          &lt;div className="flex flex-col space-y-1"&gt;</w:t>
        <w:br/>
        <w:t xml:space="preserve">            &lt;p className="text-sm font-medium leading-</w:t>
        <w:br/>
        <w:t xml:space="preserve">                none"&gt;{fullName}&lt;/p&gt;</w:t>
        <w:br/>
        <w:t xml:space="preserve">            &lt;p className="text-xs leading-none text-muted-</w:t>
        <w:br/>
        <w:t xml:space="preserve">                foreground"&gt;</w:t>
        <w:br/>
        <w:t xml:space="preserve">              {user.email}</w:t>
        <w:br/>
        <w:t xml:space="preserve">            &lt;/p&gt;</w:t>
        <w:br/>
        <w:t xml:space="preserve">          &lt;/div&gt;</w:t>
        <w:br/>
        <w:t xml:space="preserve">        &lt;/DropdownMenuLabel&gt;''')</w:t>
      </w:r>
    </w:p>
    <w:p>
      <w:r>
        <w:rPr>
          <w:rFonts w:ascii="Courier New" w:hAnsi="Courier New"/>
          <w:sz w:val="17"/>
        </w:rPr>
        <w:t xml:space="preserve">Preformatted('''\ </w:t>
        <w:br/>
        <w:t xml:space="preserve">        &lt;DropdownMenuSeparator /&gt;</w:t>
        <w:br/>
        <w:t xml:space="preserve">        &lt;DropdownMenuItem onClick={() =&gt; signOut()}&gt;</w:t>
        <w:br/>
        <w:t xml:space="preserve">          &lt;LogOut className="mr-2 h-4 w-4" /&gt;</w:t>
        <w:br/>
        <w:t xml:space="preserve">          &lt;span&gt;Log out&lt;/span&gt;</w:t>
        <w:br/>
        <w:t xml:space="preserve">        &lt;/DropdownMenuItem&gt;</w:t>
        <w:br/>
        <w:t xml:space="preserve">      &lt;/DropdownMenuContent&gt;</w:t>
        <w:br/>
        <w:t xml:space="preserve">    &lt;/DropdownMenu&gt;</w:t>
        <w:br/>
        <w:t xml:space="preserve">  );</w:t>
        <w:br/>
        <w:t>}''')</w:t>
      </w:r>
    </w:p>
    <w:p>
      <w:r>
        <w:rPr>
          <w:sz w:val="24"/>
        </w:rPr>
        <w:t>Result Output:</w:t>
      </w:r>
    </w:p>
    <w:p>
      <w:r>
        <w:br w:type="page"/>
      </w:r>
    </w:p>
    <w:p>
      <w:r>
        <w:rPr>
          <w:sz w:val="24"/>
        </w:rPr>
        <w:t>Practical No. 14</w:t>
      </w:r>
    </w:p>
    <w:p>
      <w:r>
        <w:rPr>
          <w:sz w:val="24"/>
        </w:rPr>
        <w:t>Aim: To implement automated resume score improvements UI.</w:t>
      </w:r>
    </w:p>
    <w:p>
      <w:r>
        <w:rPr>
          <w:sz w:val="24"/>
        </w:rPr>
        <w:t>Source Code Implementation:</w:t>
      </w:r>
    </w:p>
    <w:p>
      <w:r>
        <w:rPr>
          <w:rFonts w:ascii="Courier New" w:hAnsi="Courier New"/>
          <w:sz w:val="17"/>
        </w:rPr>
        <w:t xml:space="preserve">Preformatted('''\ </w:t>
        <w:br/>
        <w:t>// Error: src/components/dashboard/ScoreSuggestion.tsx not found''')</w:t>
      </w:r>
    </w:p>
    <w:p>
      <w:r>
        <w:rPr>
          <w:sz w:val="24"/>
        </w:rPr>
        <w:t>Result Output: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